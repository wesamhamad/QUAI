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249A" w14:textId="77777777" w:rsidR="00950FBA" w:rsidRDefault="00950FBA" w:rsidP="00641372"/>
    <w:p w14:paraId="50581FC1" w14:textId="77777777" w:rsidR="00950FBA" w:rsidRDefault="00950FBA"/>
    <w:p w14:paraId="5FC71A09" w14:textId="77777777" w:rsidR="00950FBA" w:rsidRDefault="00000000">
      <w:pPr>
        <w:spacing w:after="40"/>
        <w:jc w:val="center"/>
      </w:pPr>
      <w:r>
        <w:rPr>
          <w:b/>
          <w:color w:val="1F4E79"/>
          <w:sz w:val="72"/>
        </w:rPr>
        <w:t>QMentor V2</w:t>
      </w:r>
    </w:p>
    <w:p w14:paraId="743EACD3" w14:textId="77777777" w:rsidR="00950FBA" w:rsidRDefault="00000000">
      <w:pPr>
        <w:spacing w:after="160"/>
        <w:jc w:val="center"/>
      </w:pPr>
      <w:r>
        <w:rPr>
          <w:b/>
          <w:color w:val="1F4E79"/>
          <w:sz w:val="36"/>
        </w:rPr>
        <w:t>66 Risk Indicators — API Mapping &amp; Implementation Status</w:t>
      </w:r>
    </w:p>
    <w:p w14:paraId="23790786" w14:textId="77777777" w:rsidR="00950FBA" w:rsidRDefault="00000000">
      <w:pPr>
        <w:spacing w:after="320"/>
        <w:jc w:val="center"/>
      </w:pPr>
      <w:r>
        <w:rPr>
          <w:color w:val="646464"/>
          <w:sz w:val="24"/>
        </w:rPr>
        <w:t>9 Categories | Per-Indicator Data Source | Official API Availability | Project Implementation Status</w:t>
      </w:r>
    </w:p>
    <w:p w14:paraId="752276AB" w14:textId="77777777" w:rsidR="00950FBA" w:rsidRDefault="00000000">
      <w:pPr>
        <w:spacing w:after="80"/>
      </w:pPr>
      <w:r>
        <w:rPr>
          <w:b/>
          <w:sz w:val="24"/>
        </w:rPr>
        <w:t>Legend:</w:t>
      </w:r>
    </w:p>
    <w:p w14:paraId="462F79E7" w14:textId="77777777" w:rsidR="00950FBA" w:rsidRDefault="00000000">
      <w:pPr>
        <w:spacing w:after="40"/>
      </w:pPr>
      <w:r>
        <w:rPr>
          <w:sz w:val="20"/>
        </w:rPr>
        <w:t>✅ = Available and implemented  |  ⚠️ = Partially available (needs processing/inference)  |  ❌ = Not available (needs new endpoint)</w:t>
      </w:r>
    </w:p>
    <w:p w14:paraId="26646F75" w14:textId="77777777" w:rsidR="00950FBA" w:rsidRDefault="00000000">
      <w:pPr>
        <w:spacing w:after="40"/>
      </w:pPr>
      <w:r>
        <w:rPr>
          <w:sz w:val="20"/>
        </w:rPr>
        <w:t>Column "API Exists?" = Does the endpoint exist in the official Blackboard/Oracle API documentation (regardless of our project)</w:t>
      </w:r>
    </w:p>
    <w:p w14:paraId="76149B7D" w14:textId="77777777" w:rsidR="00950FBA" w:rsidRDefault="00000000">
      <w:pPr>
        <w:spacing w:after="160"/>
      </w:pPr>
      <w:r>
        <w:rPr>
          <w:sz w:val="20"/>
        </w:rPr>
        <w:t>Column "In Project?" = Is it currently called/used in our Smart Advisor V1 codebase</w:t>
      </w:r>
    </w:p>
    <w:p w14:paraId="0F9E0F43" w14:textId="77777777" w:rsidR="00950FBA" w:rsidRDefault="00000000">
      <w:pPr>
        <w:pStyle w:val="Heading2"/>
      </w:pPr>
      <w:r>
        <w:t>Summary: 66 Indicators by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3028"/>
        <w:gridCol w:w="3028"/>
        <w:gridCol w:w="3028"/>
        <w:gridCol w:w="3028"/>
      </w:tblGrid>
      <w:tr w:rsidR="00950FBA" w14:paraId="4028B7E6" w14:textId="77777777">
        <w:trPr>
          <w:jc w:val="center"/>
        </w:trPr>
        <w:tc>
          <w:tcPr>
            <w:tcW w:w="3028" w:type="dxa"/>
            <w:shd w:val="clear" w:color="auto" w:fill="1F4E79"/>
          </w:tcPr>
          <w:p w14:paraId="3DBC32C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028" w:type="dxa"/>
            <w:shd w:val="clear" w:color="auto" w:fill="1F4E79"/>
          </w:tcPr>
          <w:p w14:paraId="77F4503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028" w:type="dxa"/>
            <w:shd w:val="clear" w:color="auto" w:fill="1F4E79"/>
          </w:tcPr>
          <w:p w14:paraId="72B6EF20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✅ Available</w:t>
            </w:r>
          </w:p>
        </w:tc>
        <w:tc>
          <w:tcPr>
            <w:tcW w:w="3028" w:type="dxa"/>
            <w:shd w:val="clear" w:color="auto" w:fill="1F4E79"/>
          </w:tcPr>
          <w:p w14:paraId="6F009D07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⚠️ Partial</w:t>
            </w:r>
          </w:p>
        </w:tc>
        <w:tc>
          <w:tcPr>
            <w:tcW w:w="3028" w:type="dxa"/>
            <w:shd w:val="clear" w:color="auto" w:fill="1F4E79"/>
          </w:tcPr>
          <w:p w14:paraId="0594FFDF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❌ Missing</w:t>
            </w:r>
          </w:p>
        </w:tc>
      </w:tr>
      <w:tr w:rsidR="00950FBA" w14:paraId="162723C7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7523BAA2" w14:textId="77777777" w:rsidR="00950FBA" w:rsidRDefault="00000000">
            <w:pPr>
              <w:jc w:val="center"/>
            </w:pPr>
            <w:r>
              <w:rPr>
                <w:sz w:val="18"/>
              </w:rPr>
              <w:t>A: Attendance</w:t>
            </w:r>
          </w:p>
        </w:tc>
        <w:tc>
          <w:tcPr>
            <w:tcW w:w="3028" w:type="dxa"/>
            <w:shd w:val="clear" w:color="auto" w:fill="EBF5FB"/>
          </w:tcPr>
          <w:p w14:paraId="76BBCF03" w14:textId="77777777" w:rsidR="00950FBA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28" w:type="dxa"/>
            <w:shd w:val="clear" w:color="auto" w:fill="D5F5E3"/>
          </w:tcPr>
          <w:p w14:paraId="1E01912A" w14:textId="77777777" w:rsidR="00950FBA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28" w:type="dxa"/>
            <w:shd w:val="clear" w:color="auto" w:fill="FEF9E7"/>
          </w:tcPr>
          <w:p w14:paraId="3D2AC177" w14:textId="77777777" w:rsidR="00950FBA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28" w:type="dxa"/>
            <w:shd w:val="clear" w:color="auto" w:fill="FADBD8"/>
          </w:tcPr>
          <w:p w14:paraId="2C4CB777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950FBA" w14:paraId="7BAC073A" w14:textId="77777777">
        <w:trPr>
          <w:jc w:val="center"/>
        </w:trPr>
        <w:tc>
          <w:tcPr>
            <w:tcW w:w="3028" w:type="dxa"/>
          </w:tcPr>
          <w:p w14:paraId="76945112" w14:textId="77777777" w:rsidR="00950FBA" w:rsidRDefault="00000000">
            <w:pPr>
              <w:jc w:val="center"/>
            </w:pPr>
            <w:r>
              <w:rPr>
                <w:sz w:val="18"/>
              </w:rPr>
              <w:t>G: Grades</w:t>
            </w:r>
          </w:p>
        </w:tc>
        <w:tc>
          <w:tcPr>
            <w:tcW w:w="3028" w:type="dxa"/>
          </w:tcPr>
          <w:p w14:paraId="32F72031" w14:textId="77777777" w:rsidR="00950FBA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028" w:type="dxa"/>
            <w:shd w:val="clear" w:color="auto" w:fill="D5F5E3"/>
          </w:tcPr>
          <w:p w14:paraId="4D9ACCFE" w14:textId="77777777" w:rsidR="00950FBA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028" w:type="dxa"/>
            <w:shd w:val="clear" w:color="auto" w:fill="FEF9E7"/>
          </w:tcPr>
          <w:p w14:paraId="46B71A45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ADBD8"/>
          </w:tcPr>
          <w:p w14:paraId="7977956A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950FBA" w14:paraId="19C94AD2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119E48B7" w14:textId="77777777" w:rsidR="00950FBA" w:rsidRDefault="00000000">
            <w:pPr>
              <w:jc w:val="center"/>
            </w:pPr>
            <w:r>
              <w:rPr>
                <w:sz w:val="18"/>
              </w:rPr>
              <w:t>S: Assignments</w:t>
            </w:r>
          </w:p>
        </w:tc>
        <w:tc>
          <w:tcPr>
            <w:tcW w:w="3028" w:type="dxa"/>
            <w:shd w:val="clear" w:color="auto" w:fill="EBF5FB"/>
          </w:tcPr>
          <w:p w14:paraId="005845B6" w14:textId="77777777" w:rsidR="00950FBA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8" w:type="dxa"/>
            <w:shd w:val="clear" w:color="auto" w:fill="D5F5E3"/>
          </w:tcPr>
          <w:p w14:paraId="5577178E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EF9E7"/>
          </w:tcPr>
          <w:p w14:paraId="54CF8485" w14:textId="77777777" w:rsidR="00950FBA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28" w:type="dxa"/>
            <w:shd w:val="clear" w:color="auto" w:fill="FADBD8"/>
          </w:tcPr>
          <w:p w14:paraId="381BB3B0" w14:textId="77777777" w:rsidR="00950FBA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50FBA" w14:paraId="5D5BA060" w14:textId="77777777">
        <w:trPr>
          <w:jc w:val="center"/>
        </w:trPr>
        <w:tc>
          <w:tcPr>
            <w:tcW w:w="3028" w:type="dxa"/>
          </w:tcPr>
          <w:p w14:paraId="5A4812A2" w14:textId="77777777" w:rsidR="00950FBA" w:rsidRDefault="00000000">
            <w:pPr>
              <w:jc w:val="center"/>
            </w:pPr>
            <w:r>
              <w:rPr>
                <w:sz w:val="18"/>
              </w:rPr>
              <w:t>E: LMS Engagement</w:t>
            </w:r>
          </w:p>
        </w:tc>
        <w:tc>
          <w:tcPr>
            <w:tcW w:w="3028" w:type="dxa"/>
          </w:tcPr>
          <w:p w14:paraId="19FFC179" w14:textId="77777777" w:rsidR="00950FBA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8" w:type="dxa"/>
            <w:shd w:val="clear" w:color="auto" w:fill="D5F5E3"/>
          </w:tcPr>
          <w:p w14:paraId="03ADF2A9" w14:textId="77777777" w:rsidR="00950FB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028" w:type="dxa"/>
            <w:shd w:val="clear" w:color="auto" w:fill="FEF9E7"/>
          </w:tcPr>
          <w:p w14:paraId="4342FD9C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ADBD8"/>
          </w:tcPr>
          <w:p w14:paraId="7C0816B2" w14:textId="77777777" w:rsidR="00950FBA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950FBA" w14:paraId="6AFE4535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1F246A81" w14:textId="77777777" w:rsidR="00950FBA" w:rsidRDefault="00000000">
            <w:pPr>
              <w:jc w:val="center"/>
            </w:pPr>
            <w:r>
              <w:rPr>
                <w:sz w:val="18"/>
              </w:rPr>
              <w:t>AC: Academic Standing</w:t>
            </w:r>
          </w:p>
        </w:tc>
        <w:tc>
          <w:tcPr>
            <w:tcW w:w="3028" w:type="dxa"/>
            <w:shd w:val="clear" w:color="auto" w:fill="EBF5FB"/>
          </w:tcPr>
          <w:p w14:paraId="5316925B" w14:textId="77777777" w:rsidR="00950FBA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28" w:type="dxa"/>
            <w:shd w:val="clear" w:color="auto" w:fill="D5F5E3"/>
          </w:tcPr>
          <w:p w14:paraId="23F98F71" w14:textId="77777777" w:rsidR="00950FBA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28" w:type="dxa"/>
            <w:shd w:val="clear" w:color="auto" w:fill="FEF9E7"/>
          </w:tcPr>
          <w:p w14:paraId="3800A87C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ADBD8"/>
          </w:tcPr>
          <w:p w14:paraId="0C4C6D00" w14:textId="77777777" w:rsidR="00950FBA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50FBA" w14:paraId="13F1A88D" w14:textId="77777777">
        <w:trPr>
          <w:jc w:val="center"/>
        </w:trPr>
        <w:tc>
          <w:tcPr>
            <w:tcW w:w="3028" w:type="dxa"/>
          </w:tcPr>
          <w:p w14:paraId="37B1E28A" w14:textId="77777777" w:rsidR="00950FBA" w:rsidRDefault="00000000">
            <w:pPr>
              <w:jc w:val="center"/>
            </w:pPr>
            <w:r>
              <w:rPr>
                <w:sz w:val="18"/>
              </w:rPr>
              <w:t>R: Registration Behavior</w:t>
            </w:r>
          </w:p>
        </w:tc>
        <w:tc>
          <w:tcPr>
            <w:tcW w:w="3028" w:type="dxa"/>
          </w:tcPr>
          <w:p w14:paraId="3E4C8B58" w14:textId="77777777" w:rsidR="00950FBA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8" w:type="dxa"/>
            <w:shd w:val="clear" w:color="auto" w:fill="D5F5E3"/>
          </w:tcPr>
          <w:p w14:paraId="198A8630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EF9E7"/>
          </w:tcPr>
          <w:p w14:paraId="724AA365" w14:textId="77777777" w:rsidR="00950FB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8" w:type="dxa"/>
            <w:shd w:val="clear" w:color="auto" w:fill="FADBD8"/>
          </w:tcPr>
          <w:p w14:paraId="346B503B" w14:textId="77777777" w:rsidR="00950FBA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950FBA" w14:paraId="1418F50F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38DBD6C8" w14:textId="77777777" w:rsidR="00950FBA" w:rsidRDefault="00000000">
            <w:pPr>
              <w:jc w:val="center"/>
            </w:pPr>
            <w:r>
              <w:rPr>
                <w:sz w:val="18"/>
              </w:rPr>
              <w:t>T: Schedule &amp; Exams</w:t>
            </w:r>
          </w:p>
        </w:tc>
        <w:tc>
          <w:tcPr>
            <w:tcW w:w="3028" w:type="dxa"/>
            <w:shd w:val="clear" w:color="auto" w:fill="EBF5FB"/>
          </w:tcPr>
          <w:p w14:paraId="64CB7AEA" w14:textId="77777777" w:rsidR="00950FBA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8" w:type="dxa"/>
            <w:shd w:val="clear" w:color="auto" w:fill="D5F5E3"/>
          </w:tcPr>
          <w:p w14:paraId="6D374F0D" w14:textId="77777777" w:rsidR="00950FBA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28" w:type="dxa"/>
            <w:shd w:val="clear" w:color="auto" w:fill="FEF9E7"/>
          </w:tcPr>
          <w:p w14:paraId="7DE0A313" w14:textId="77777777" w:rsidR="00950FBA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28" w:type="dxa"/>
            <w:shd w:val="clear" w:color="auto" w:fill="FADBD8"/>
          </w:tcPr>
          <w:p w14:paraId="2DDD0BC3" w14:textId="77777777" w:rsidR="00950FB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950FBA" w14:paraId="2F12673D" w14:textId="77777777">
        <w:trPr>
          <w:jc w:val="center"/>
        </w:trPr>
        <w:tc>
          <w:tcPr>
            <w:tcW w:w="3028" w:type="dxa"/>
          </w:tcPr>
          <w:p w14:paraId="1C7E034A" w14:textId="77777777" w:rsidR="00950FBA" w:rsidRDefault="00000000">
            <w:pPr>
              <w:jc w:val="center"/>
            </w:pPr>
            <w:r>
              <w:rPr>
                <w:sz w:val="18"/>
              </w:rPr>
              <w:t>C: Compound Indicators</w:t>
            </w:r>
          </w:p>
        </w:tc>
        <w:tc>
          <w:tcPr>
            <w:tcW w:w="3028" w:type="dxa"/>
          </w:tcPr>
          <w:p w14:paraId="2950E242" w14:textId="77777777" w:rsidR="00950FBA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028" w:type="dxa"/>
            <w:shd w:val="clear" w:color="auto" w:fill="D5F5E3"/>
          </w:tcPr>
          <w:p w14:paraId="1F04D68B" w14:textId="77777777" w:rsidR="00950FBA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28" w:type="dxa"/>
            <w:shd w:val="clear" w:color="auto" w:fill="FEF9E7"/>
          </w:tcPr>
          <w:p w14:paraId="17A760CD" w14:textId="77777777" w:rsidR="00950FBA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8" w:type="dxa"/>
            <w:shd w:val="clear" w:color="auto" w:fill="FADBD8"/>
          </w:tcPr>
          <w:p w14:paraId="0B3944D5" w14:textId="77777777" w:rsidR="00950FB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950FBA" w14:paraId="010E89DA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700F4A0D" w14:textId="77777777" w:rsidR="00950FBA" w:rsidRDefault="00000000">
            <w:pPr>
              <w:jc w:val="center"/>
            </w:pPr>
            <w:r>
              <w:rPr>
                <w:sz w:val="18"/>
              </w:rPr>
              <w:t>P: Graduation Path</w:t>
            </w:r>
          </w:p>
        </w:tc>
        <w:tc>
          <w:tcPr>
            <w:tcW w:w="3028" w:type="dxa"/>
            <w:shd w:val="clear" w:color="auto" w:fill="EBF5FB"/>
          </w:tcPr>
          <w:p w14:paraId="1598CC16" w14:textId="77777777" w:rsidR="00950FBA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8" w:type="dxa"/>
            <w:shd w:val="clear" w:color="auto" w:fill="D5F5E3"/>
          </w:tcPr>
          <w:p w14:paraId="21DA291B" w14:textId="77777777" w:rsidR="00950FBA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28" w:type="dxa"/>
            <w:shd w:val="clear" w:color="auto" w:fill="FEF9E7"/>
          </w:tcPr>
          <w:p w14:paraId="4967C4BA" w14:textId="77777777" w:rsidR="00950FBA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28" w:type="dxa"/>
            <w:shd w:val="clear" w:color="auto" w:fill="FADBD8"/>
          </w:tcPr>
          <w:p w14:paraId="2CF2FE32" w14:textId="77777777" w:rsidR="00950FB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950FBA" w14:paraId="37773EF9" w14:textId="77777777">
        <w:trPr>
          <w:jc w:val="center"/>
        </w:trPr>
        <w:tc>
          <w:tcPr>
            <w:tcW w:w="3028" w:type="dxa"/>
          </w:tcPr>
          <w:p w14:paraId="25CB20D3" w14:textId="77777777" w:rsidR="00950FBA" w:rsidRDefault="00000000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3028" w:type="dxa"/>
          </w:tcPr>
          <w:p w14:paraId="7CB71412" w14:textId="77777777" w:rsidR="00950FBA" w:rsidRDefault="00000000">
            <w:pPr>
              <w:jc w:val="center"/>
            </w:pPr>
            <w:r>
              <w:rPr>
                <w:b/>
                <w:sz w:val="18"/>
              </w:rPr>
              <w:t>66</w:t>
            </w:r>
          </w:p>
        </w:tc>
        <w:tc>
          <w:tcPr>
            <w:tcW w:w="3028" w:type="dxa"/>
            <w:shd w:val="clear" w:color="auto" w:fill="D5F5E3"/>
          </w:tcPr>
          <w:p w14:paraId="1689DE94" w14:textId="77777777" w:rsidR="00950FBA" w:rsidRDefault="00000000">
            <w:pPr>
              <w:jc w:val="center"/>
            </w:pPr>
            <w:r>
              <w:rPr>
                <w:b/>
                <w:sz w:val="18"/>
              </w:rPr>
              <w:t>32 (48%)</w:t>
            </w:r>
          </w:p>
        </w:tc>
        <w:tc>
          <w:tcPr>
            <w:tcW w:w="3028" w:type="dxa"/>
            <w:shd w:val="clear" w:color="auto" w:fill="FEF9E7"/>
          </w:tcPr>
          <w:p w14:paraId="422CA25E" w14:textId="77777777" w:rsidR="00950FBA" w:rsidRDefault="00000000">
            <w:pPr>
              <w:jc w:val="center"/>
            </w:pPr>
            <w:r>
              <w:rPr>
                <w:b/>
                <w:sz w:val="18"/>
              </w:rPr>
              <w:t>19 (29%)</w:t>
            </w:r>
          </w:p>
        </w:tc>
        <w:tc>
          <w:tcPr>
            <w:tcW w:w="3028" w:type="dxa"/>
            <w:shd w:val="clear" w:color="auto" w:fill="FADBD8"/>
          </w:tcPr>
          <w:p w14:paraId="455DB861" w14:textId="77777777" w:rsidR="00950FBA" w:rsidRDefault="00000000">
            <w:pPr>
              <w:jc w:val="center"/>
            </w:pPr>
            <w:r>
              <w:rPr>
                <w:b/>
                <w:sz w:val="18"/>
              </w:rPr>
              <w:t>15 (23%)</w:t>
            </w:r>
          </w:p>
        </w:tc>
      </w:tr>
    </w:tbl>
    <w:p w14:paraId="74B7B936" w14:textId="77777777" w:rsidR="00950FBA" w:rsidRDefault="00000000">
      <w:r>
        <w:br w:type="page"/>
      </w:r>
    </w:p>
    <w:p w14:paraId="474935E4" w14:textId="77777777" w:rsidR="00950FBA" w:rsidRDefault="00000000">
      <w:pPr>
        <w:pStyle w:val="Heading1"/>
      </w:pPr>
      <w:r>
        <w:lastRenderedPageBreak/>
        <w:t>Category A: Attendance — 8 Indicators</w:t>
      </w:r>
    </w:p>
    <w:p w14:paraId="5EA54D9C" w14:textId="77777777" w:rsidR="00950FBA" w:rsidRDefault="00000000">
      <w:pPr>
        <w:spacing w:after="80"/>
      </w:pPr>
      <w:r>
        <w:rPr>
          <w:color w:val="646464"/>
          <w:sz w:val="18"/>
        </w:rPr>
        <w:t>Primary Source: UniversityApiClient::getAbsences() → GET /absences-with-details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2114"/>
        <w:gridCol w:w="2133"/>
        <w:gridCol w:w="2150"/>
        <w:gridCol w:w="2110"/>
        <w:gridCol w:w="2638"/>
        <w:gridCol w:w="2119"/>
      </w:tblGrid>
      <w:tr w:rsidR="00950FBA" w14:paraId="6AAE0389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069F3517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24C4578C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1B5F6570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35C3296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1B18BC66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1F00565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6AFC4348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07983E11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30CA8BA4" w14:textId="77777777" w:rsidR="00950FBA" w:rsidRDefault="00000000">
            <w:r>
              <w:rPr>
                <w:sz w:val="15"/>
              </w:rPr>
              <w:t>A-01</w:t>
            </w:r>
          </w:p>
        </w:tc>
        <w:tc>
          <w:tcPr>
            <w:tcW w:w="2163" w:type="dxa"/>
            <w:shd w:val="clear" w:color="auto" w:fill="EBF5FB"/>
          </w:tcPr>
          <w:p w14:paraId="655BE97E" w14:textId="77777777" w:rsidR="00950FBA" w:rsidRDefault="00000000">
            <w:r>
              <w:rPr>
                <w:sz w:val="15"/>
              </w:rPr>
              <w:t>Absence % per course</w:t>
            </w:r>
          </w:p>
        </w:tc>
        <w:tc>
          <w:tcPr>
            <w:tcW w:w="2163" w:type="dxa"/>
            <w:shd w:val="clear" w:color="auto" w:fill="EBF5FB"/>
          </w:tcPr>
          <w:p w14:paraId="12197B97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  <w:shd w:val="clear" w:color="auto" w:fill="EBF5FB"/>
          </w:tcPr>
          <w:p w14:paraId="76A70A26" w14:textId="77777777" w:rsidR="00950FBA" w:rsidRDefault="00000000">
            <w:r>
              <w:rPr>
                <w:sz w:val="15"/>
              </w:rPr>
              <w:t>absence_all_percent (per course object)</w:t>
            </w:r>
          </w:p>
        </w:tc>
        <w:tc>
          <w:tcPr>
            <w:tcW w:w="2163" w:type="dxa"/>
            <w:shd w:val="clear" w:color="auto" w:fill="EBF5FB"/>
          </w:tcPr>
          <w:p w14:paraId="013D39C9" w14:textId="77777777" w:rsidR="00950FBA" w:rsidRDefault="00000000">
            <w:r>
              <w:rPr>
                <w:sz w:val="15"/>
              </w:rPr>
              <w:t>✅ Yes — Oracle SIS API returns this directly</w:t>
            </w:r>
          </w:p>
        </w:tc>
        <w:tc>
          <w:tcPr>
            <w:tcW w:w="2163" w:type="dxa"/>
            <w:shd w:val="clear" w:color="auto" w:fill="D5F5E3"/>
          </w:tcPr>
          <w:p w14:paraId="24DE8FBD" w14:textId="77777777" w:rsidR="00950FBA" w:rsidRDefault="00000000">
            <w:r>
              <w:rPr>
                <w:sz w:val="15"/>
              </w:rPr>
              <w:t>✅ Yes — getAbsences() in UniversityApiClient, formatted in SmartAdvisorService::formatAbsences()</w:t>
            </w:r>
          </w:p>
        </w:tc>
        <w:tc>
          <w:tcPr>
            <w:tcW w:w="2163" w:type="dxa"/>
          </w:tcPr>
          <w:p w14:paraId="093D1696" w14:textId="77777777" w:rsidR="00950FBA" w:rsidRDefault="00950FBA"/>
        </w:tc>
      </w:tr>
      <w:tr w:rsidR="00950FBA" w14:paraId="427F521E" w14:textId="77777777">
        <w:trPr>
          <w:jc w:val="center"/>
        </w:trPr>
        <w:tc>
          <w:tcPr>
            <w:tcW w:w="2163" w:type="dxa"/>
          </w:tcPr>
          <w:p w14:paraId="7691CB88" w14:textId="77777777" w:rsidR="00950FBA" w:rsidRDefault="00000000">
            <w:r>
              <w:rPr>
                <w:sz w:val="15"/>
              </w:rPr>
              <w:t>A-02</w:t>
            </w:r>
          </w:p>
        </w:tc>
        <w:tc>
          <w:tcPr>
            <w:tcW w:w="2163" w:type="dxa"/>
          </w:tcPr>
          <w:p w14:paraId="523A0F30" w14:textId="77777777" w:rsidR="00950FBA" w:rsidRDefault="00000000">
            <w:r>
              <w:rPr>
                <w:sz w:val="15"/>
              </w:rPr>
              <w:t>Consecutive absences</w:t>
            </w:r>
          </w:p>
        </w:tc>
        <w:tc>
          <w:tcPr>
            <w:tcW w:w="2163" w:type="dxa"/>
          </w:tcPr>
          <w:p w14:paraId="18658061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</w:tcPr>
          <w:p w14:paraId="08FAB7D9" w14:textId="77777777" w:rsidR="00950FBA" w:rsidRDefault="00000000">
            <w:r>
              <w:rPr>
                <w:sz w:val="15"/>
              </w:rPr>
              <w:t>Parse absences[] array, sort by absence_date, count consecutive dates</w:t>
            </w:r>
          </w:p>
        </w:tc>
        <w:tc>
          <w:tcPr>
            <w:tcW w:w="2163" w:type="dxa"/>
          </w:tcPr>
          <w:p w14:paraId="156BB290" w14:textId="77777777" w:rsidR="00950FBA" w:rsidRDefault="00000000">
            <w:r>
              <w:rPr>
                <w:sz w:val="15"/>
              </w:rPr>
              <w:t>⚠️ Partial — Raw dates available, need sequential counting logic</w:t>
            </w:r>
          </w:p>
        </w:tc>
        <w:tc>
          <w:tcPr>
            <w:tcW w:w="2163" w:type="dxa"/>
            <w:shd w:val="clear" w:color="auto" w:fill="FEF9E7"/>
          </w:tcPr>
          <w:p w14:paraId="5FADF0AA" w14:textId="77777777" w:rsidR="00950FBA" w:rsidRDefault="00000000">
            <w:r>
              <w:rPr>
                <w:sz w:val="15"/>
              </w:rPr>
              <w:t>⚠️ Partial — Raw absence dates pulled but no consecutive counting implemented</w:t>
            </w:r>
          </w:p>
        </w:tc>
        <w:tc>
          <w:tcPr>
            <w:tcW w:w="2163" w:type="dxa"/>
          </w:tcPr>
          <w:p w14:paraId="2EF685FF" w14:textId="77777777" w:rsidR="00950FBA" w:rsidRDefault="00000000">
            <w:r>
              <w:rPr>
                <w:sz w:val="15"/>
              </w:rPr>
              <w:t>Need: sort absences by date, detect runs of consecutive class days</w:t>
            </w:r>
          </w:p>
        </w:tc>
      </w:tr>
      <w:tr w:rsidR="00950FBA" w14:paraId="616BFDAB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297E1181" w14:textId="77777777" w:rsidR="00950FBA" w:rsidRDefault="00000000">
            <w:r>
              <w:rPr>
                <w:sz w:val="15"/>
              </w:rPr>
              <w:t>A-03</w:t>
            </w:r>
          </w:p>
        </w:tc>
        <w:tc>
          <w:tcPr>
            <w:tcW w:w="2163" w:type="dxa"/>
            <w:shd w:val="clear" w:color="auto" w:fill="EBF5FB"/>
          </w:tcPr>
          <w:p w14:paraId="64725C13" w14:textId="77777777" w:rsidR="00950FBA" w:rsidRDefault="00000000">
            <w:r>
              <w:rPr>
                <w:sz w:val="15"/>
              </w:rPr>
              <w:t>Distance from barring limit</w:t>
            </w:r>
          </w:p>
        </w:tc>
        <w:tc>
          <w:tcPr>
            <w:tcW w:w="2163" w:type="dxa"/>
            <w:shd w:val="clear" w:color="auto" w:fill="EBF5FB"/>
          </w:tcPr>
          <w:p w14:paraId="1243396B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  <w:shd w:val="clear" w:color="auto" w:fill="EBF5FB"/>
          </w:tcPr>
          <w:p w14:paraId="37FE82A8" w14:textId="77777777" w:rsidR="00950FBA" w:rsidRDefault="00000000">
            <w:r>
              <w:rPr>
                <w:sz w:val="15"/>
              </w:rPr>
              <w:t>Calculate: 25% - absence_all_percent (barring = 25% in most colleges)</w:t>
            </w:r>
          </w:p>
        </w:tc>
        <w:tc>
          <w:tcPr>
            <w:tcW w:w="2163" w:type="dxa"/>
            <w:shd w:val="clear" w:color="auto" w:fill="EBF5FB"/>
          </w:tcPr>
          <w:p w14:paraId="39E73721" w14:textId="77777777" w:rsidR="00950FBA" w:rsidRDefault="00000000">
            <w:r>
              <w:rPr>
                <w:sz w:val="15"/>
              </w:rPr>
              <w:t>✅ Yes — Can derive from existing data</w:t>
            </w:r>
          </w:p>
        </w:tc>
        <w:tc>
          <w:tcPr>
            <w:tcW w:w="2163" w:type="dxa"/>
            <w:shd w:val="clear" w:color="auto" w:fill="D5F5E3"/>
          </w:tcPr>
          <w:p w14:paraId="763ACD7E" w14:textId="77777777" w:rsidR="00950FBA" w:rsidRDefault="00000000">
            <w:r>
              <w:rPr>
                <w:sz w:val="15"/>
              </w:rPr>
              <w:t>✅ Yes — formatAbsences() already calculates remaining allowed absences</w:t>
            </w:r>
          </w:p>
        </w:tc>
        <w:tc>
          <w:tcPr>
            <w:tcW w:w="2163" w:type="dxa"/>
          </w:tcPr>
          <w:p w14:paraId="48EA592D" w14:textId="77777777" w:rsidR="00950FBA" w:rsidRDefault="00000000">
            <w:r>
              <w:rPr>
                <w:sz w:val="15"/>
              </w:rPr>
              <w:t>Threshold varies by college (configurable)</w:t>
            </w:r>
          </w:p>
        </w:tc>
      </w:tr>
      <w:tr w:rsidR="00950FBA" w14:paraId="7893CB00" w14:textId="77777777">
        <w:trPr>
          <w:jc w:val="center"/>
        </w:trPr>
        <w:tc>
          <w:tcPr>
            <w:tcW w:w="2163" w:type="dxa"/>
          </w:tcPr>
          <w:p w14:paraId="06EF7FA9" w14:textId="77777777" w:rsidR="00950FBA" w:rsidRDefault="00000000">
            <w:r>
              <w:rPr>
                <w:sz w:val="15"/>
              </w:rPr>
              <w:t>A-04</w:t>
            </w:r>
          </w:p>
        </w:tc>
        <w:tc>
          <w:tcPr>
            <w:tcW w:w="2163" w:type="dxa"/>
          </w:tcPr>
          <w:p w14:paraId="2D013782" w14:textId="77777777" w:rsidR="00950FBA" w:rsidRDefault="00000000">
            <w:r>
              <w:rPr>
                <w:sz w:val="15"/>
              </w:rPr>
              <w:t>Absence after academic warning</w:t>
            </w:r>
          </w:p>
        </w:tc>
        <w:tc>
          <w:tcPr>
            <w:tcW w:w="2163" w:type="dxa"/>
          </w:tcPr>
          <w:p w14:paraId="22BB4A26" w14:textId="77777777" w:rsidR="00950FBA" w:rsidRDefault="00000000">
            <w:r>
              <w:rPr>
                <w:sz w:val="15"/>
              </w:rPr>
              <w:t>Oracle SIS: GET /absences-with-details + NEW: /student/academic-warnings</w:t>
            </w:r>
          </w:p>
        </w:tc>
        <w:tc>
          <w:tcPr>
            <w:tcW w:w="2163" w:type="dxa"/>
          </w:tcPr>
          <w:p w14:paraId="06185811" w14:textId="77777777" w:rsidR="00950FBA" w:rsidRDefault="00000000">
            <w:r>
              <w:rPr>
                <w:sz w:val="15"/>
              </w:rPr>
              <w:t>Cross-reference: warning_date &lt; absence_date</w:t>
            </w:r>
          </w:p>
        </w:tc>
        <w:tc>
          <w:tcPr>
            <w:tcW w:w="2163" w:type="dxa"/>
          </w:tcPr>
          <w:p w14:paraId="6EF749DB" w14:textId="77777777" w:rsidR="00950FBA" w:rsidRDefault="00000000">
            <w:r>
              <w:rPr>
                <w:sz w:val="15"/>
              </w:rPr>
              <w:t>⚠️ Partial — Absences yes, but academic warnings endpoint does NOT exist in current SIS API</w:t>
            </w:r>
          </w:p>
        </w:tc>
        <w:tc>
          <w:tcPr>
            <w:tcW w:w="2163" w:type="dxa"/>
            <w:shd w:val="clear" w:color="auto" w:fill="FADBD8"/>
          </w:tcPr>
          <w:p w14:paraId="1FD953EA" w14:textId="77777777" w:rsidR="00950FBA" w:rsidRDefault="00000000">
            <w:r>
              <w:rPr>
                <w:sz w:val="15"/>
              </w:rPr>
              <w:t>❌ No — No warnings endpoint implemented</w:t>
            </w:r>
          </w:p>
        </w:tc>
        <w:tc>
          <w:tcPr>
            <w:tcW w:w="2163" w:type="dxa"/>
          </w:tcPr>
          <w:p w14:paraId="6F750D80" w14:textId="77777777" w:rsidR="00950FBA" w:rsidRDefault="00000000">
            <w:r>
              <w:rPr>
                <w:sz w:val="15"/>
              </w:rPr>
              <w:t>Need: new Oracle SIS endpoint for academic warning history</w:t>
            </w:r>
          </w:p>
        </w:tc>
      </w:tr>
      <w:tr w:rsidR="00950FBA" w14:paraId="703F3015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58DFC798" w14:textId="77777777" w:rsidR="00950FBA" w:rsidRDefault="00000000">
            <w:r>
              <w:rPr>
                <w:sz w:val="15"/>
              </w:rPr>
              <w:t>A-05</w:t>
            </w:r>
          </w:p>
        </w:tc>
        <w:tc>
          <w:tcPr>
            <w:tcW w:w="2163" w:type="dxa"/>
            <w:shd w:val="clear" w:color="auto" w:fill="EBF5FB"/>
          </w:tcPr>
          <w:p w14:paraId="1BF8F128" w14:textId="77777777" w:rsidR="00950FBA" w:rsidRDefault="00000000">
            <w:r>
              <w:rPr>
                <w:sz w:val="15"/>
              </w:rPr>
              <w:t>Absence pattern (specific days)</w:t>
            </w:r>
          </w:p>
        </w:tc>
        <w:tc>
          <w:tcPr>
            <w:tcW w:w="2163" w:type="dxa"/>
            <w:shd w:val="clear" w:color="auto" w:fill="EBF5FB"/>
          </w:tcPr>
          <w:p w14:paraId="38484454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  <w:shd w:val="clear" w:color="auto" w:fill="EBF5FB"/>
          </w:tcPr>
          <w:p w14:paraId="47721837" w14:textId="77777777" w:rsidR="00950FBA" w:rsidRDefault="00000000">
            <w:r>
              <w:rPr>
                <w:sz w:val="15"/>
              </w:rPr>
              <w:t>Group absences by day-of-week from absence_date, detect recurring patterns</w:t>
            </w:r>
          </w:p>
        </w:tc>
        <w:tc>
          <w:tcPr>
            <w:tcW w:w="2163" w:type="dxa"/>
            <w:shd w:val="clear" w:color="auto" w:fill="EBF5FB"/>
          </w:tcPr>
          <w:p w14:paraId="7F17DDAD" w14:textId="77777777" w:rsidR="00950FBA" w:rsidRDefault="00000000">
            <w:r>
              <w:rPr>
                <w:sz w:val="15"/>
              </w:rPr>
              <w:t>✅ Yes — Date data available for analysis</w:t>
            </w:r>
          </w:p>
        </w:tc>
        <w:tc>
          <w:tcPr>
            <w:tcW w:w="2163" w:type="dxa"/>
            <w:shd w:val="clear" w:color="auto" w:fill="FEF9E7"/>
          </w:tcPr>
          <w:p w14:paraId="51A04509" w14:textId="77777777" w:rsidR="00950FBA" w:rsidRDefault="00000000">
            <w:r>
              <w:rPr>
                <w:sz w:val="15"/>
              </w:rPr>
              <w:t>⚠️ Partial — Dates available but no day-of-week pattern analysis built</w:t>
            </w:r>
          </w:p>
        </w:tc>
        <w:tc>
          <w:tcPr>
            <w:tcW w:w="2163" w:type="dxa"/>
          </w:tcPr>
          <w:p w14:paraId="0C85489C" w14:textId="77777777" w:rsidR="00950FBA" w:rsidRDefault="00000000">
            <w:r>
              <w:rPr>
                <w:sz w:val="15"/>
              </w:rPr>
              <w:t>Need: groupBy dayOfWeek logic on absence_date array</w:t>
            </w:r>
          </w:p>
        </w:tc>
      </w:tr>
      <w:tr w:rsidR="00950FBA" w14:paraId="0C6DE308" w14:textId="77777777">
        <w:trPr>
          <w:jc w:val="center"/>
        </w:trPr>
        <w:tc>
          <w:tcPr>
            <w:tcW w:w="2163" w:type="dxa"/>
          </w:tcPr>
          <w:p w14:paraId="4324844C" w14:textId="77777777" w:rsidR="00950FBA" w:rsidRDefault="00000000">
            <w:r>
              <w:rPr>
                <w:sz w:val="15"/>
              </w:rPr>
              <w:t>A-06</w:t>
            </w:r>
          </w:p>
        </w:tc>
        <w:tc>
          <w:tcPr>
            <w:tcW w:w="2163" w:type="dxa"/>
          </w:tcPr>
          <w:p w14:paraId="6AF43C63" w14:textId="77777777" w:rsidR="00950FBA" w:rsidRDefault="00000000">
            <w:r>
              <w:rPr>
                <w:sz w:val="15"/>
              </w:rPr>
              <w:t>Medical vs unexcused ratio</w:t>
            </w:r>
          </w:p>
        </w:tc>
        <w:tc>
          <w:tcPr>
            <w:tcW w:w="2163" w:type="dxa"/>
          </w:tcPr>
          <w:p w14:paraId="36BD8792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</w:tcPr>
          <w:p w14:paraId="2006AB35" w14:textId="77777777" w:rsidR="00950FBA" w:rsidRDefault="00000000">
            <w:r>
              <w:rPr>
                <w:sz w:val="15"/>
              </w:rPr>
              <w:t>absence_excused field ("0" or "1") per absence record, compare absence_excused_percent vs absence_all_percent</w:t>
            </w:r>
          </w:p>
        </w:tc>
        <w:tc>
          <w:tcPr>
            <w:tcW w:w="2163" w:type="dxa"/>
          </w:tcPr>
          <w:p w14:paraId="3AE2C873" w14:textId="77777777" w:rsidR="00950FBA" w:rsidRDefault="00000000">
            <w:r>
              <w:rPr>
                <w:sz w:val="15"/>
              </w:rPr>
              <w:t>✅ Yes — Both fields returned by SIS</w:t>
            </w:r>
          </w:p>
        </w:tc>
        <w:tc>
          <w:tcPr>
            <w:tcW w:w="2163" w:type="dxa"/>
            <w:shd w:val="clear" w:color="auto" w:fill="D5F5E3"/>
          </w:tcPr>
          <w:p w14:paraId="2930C676" w14:textId="77777777" w:rsidR="00950FBA" w:rsidRDefault="00000000">
            <w:r>
              <w:rPr>
                <w:sz w:val="15"/>
              </w:rPr>
              <w:t>✅ Yes — Both fields pulled in getAbsences()</w:t>
            </w:r>
          </w:p>
        </w:tc>
        <w:tc>
          <w:tcPr>
            <w:tcW w:w="2163" w:type="dxa"/>
          </w:tcPr>
          <w:p w14:paraId="4F3A58CF" w14:textId="77777777" w:rsidR="00950FBA" w:rsidRDefault="00950FBA"/>
        </w:tc>
      </w:tr>
      <w:tr w:rsidR="00950FBA" w14:paraId="55C5BE29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6EAB579C" w14:textId="77777777" w:rsidR="00950FBA" w:rsidRDefault="00000000">
            <w:r>
              <w:rPr>
                <w:sz w:val="15"/>
              </w:rPr>
              <w:t>A-07</w:t>
            </w:r>
          </w:p>
        </w:tc>
        <w:tc>
          <w:tcPr>
            <w:tcW w:w="2163" w:type="dxa"/>
            <w:shd w:val="clear" w:color="auto" w:fill="EBF5FB"/>
          </w:tcPr>
          <w:p w14:paraId="3E4CF43B" w14:textId="77777777" w:rsidR="00950FBA" w:rsidRDefault="00000000">
            <w:r>
              <w:rPr>
                <w:sz w:val="15"/>
              </w:rPr>
              <w:t>Absence trend (3-week window)</w:t>
            </w:r>
          </w:p>
        </w:tc>
        <w:tc>
          <w:tcPr>
            <w:tcW w:w="2163" w:type="dxa"/>
            <w:shd w:val="clear" w:color="auto" w:fill="EBF5FB"/>
          </w:tcPr>
          <w:p w14:paraId="29425F51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  <w:shd w:val="clear" w:color="auto" w:fill="EBF5FB"/>
          </w:tcPr>
          <w:p w14:paraId="724F5EC5" w14:textId="77777777" w:rsidR="00950FBA" w:rsidRDefault="00000000">
            <w:r>
              <w:rPr>
                <w:sz w:val="15"/>
              </w:rPr>
              <w:t>Group absence_date by week, compare week-over-week counts</w:t>
            </w:r>
          </w:p>
        </w:tc>
        <w:tc>
          <w:tcPr>
            <w:tcW w:w="2163" w:type="dxa"/>
            <w:shd w:val="clear" w:color="auto" w:fill="EBF5FB"/>
          </w:tcPr>
          <w:p w14:paraId="69F39C2E" w14:textId="77777777" w:rsidR="00950FBA" w:rsidRDefault="00000000">
            <w:r>
              <w:rPr>
                <w:sz w:val="15"/>
              </w:rPr>
              <w:t>✅ Yes — Date data available for windowed analysis</w:t>
            </w:r>
          </w:p>
        </w:tc>
        <w:tc>
          <w:tcPr>
            <w:tcW w:w="2163" w:type="dxa"/>
            <w:shd w:val="clear" w:color="auto" w:fill="FEF9E7"/>
          </w:tcPr>
          <w:p w14:paraId="41BB9137" w14:textId="77777777" w:rsidR="00950FBA" w:rsidRDefault="00000000">
            <w:r>
              <w:rPr>
                <w:sz w:val="15"/>
              </w:rPr>
              <w:t>⚠️ Partial — Dates pulled but no time-window trend analysis built</w:t>
            </w:r>
          </w:p>
        </w:tc>
        <w:tc>
          <w:tcPr>
            <w:tcW w:w="2163" w:type="dxa"/>
          </w:tcPr>
          <w:p w14:paraId="53BEB229" w14:textId="77777777" w:rsidR="00950FBA" w:rsidRDefault="00000000">
            <w:r>
              <w:rPr>
                <w:sz w:val="15"/>
              </w:rPr>
              <w:t>Need: sliding 3-week window with week-over-week comparison</w:t>
            </w:r>
          </w:p>
        </w:tc>
      </w:tr>
      <w:tr w:rsidR="00950FBA" w14:paraId="6A172AFD" w14:textId="77777777">
        <w:trPr>
          <w:jc w:val="center"/>
        </w:trPr>
        <w:tc>
          <w:tcPr>
            <w:tcW w:w="2163" w:type="dxa"/>
          </w:tcPr>
          <w:p w14:paraId="1E1D20FC" w14:textId="77777777" w:rsidR="00950FBA" w:rsidRDefault="00000000">
            <w:r>
              <w:rPr>
                <w:sz w:val="15"/>
              </w:rPr>
              <w:t>A-08</w:t>
            </w:r>
          </w:p>
        </w:tc>
        <w:tc>
          <w:tcPr>
            <w:tcW w:w="2163" w:type="dxa"/>
          </w:tcPr>
          <w:p w14:paraId="5E872136" w14:textId="77777777" w:rsidR="00950FBA" w:rsidRDefault="00000000">
            <w:r>
              <w:rPr>
                <w:sz w:val="15"/>
              </w:rPr>
              <w:t>Cross-course absence correlation</w:t>
            </w:r>
          </w:p>
        </w:tc>
        <w:tc>
          <w:tcPr>
            <w:tcW w:w="2163" w:type="dxa"/>
          </w:tcPr>
          <w:p w14:paraId="01120144" w14:textId="77777777" w:rsidR="00950FBA" w:rsidRDefault="00000000">
            <w:r>
              <w:rPr>
                <w:sz w:val="15"/>
              </w:rPr>
              <w:t>Oracle SIS: GET /absences-with-details</w:t>
            </w:r>
          </w:p>
        </w:tc>
        <w:tc>
          <w:tcPr>
            <w:tcW w:w="2163" w:type="dxa"/>
          </w:tcPr>
          <w:p w14:paraId="2AC74FB7" w14:textId="77777777" w:rsidR="00950FBA" w:rsidRDefault="00000000">
            <w:r>
              <w:rPr>
                <w:sz w:val="15"/>
              </w:rPr>
              <w:t>Count courses where absence_all_percent &gt; threshold simultaneously</w:t>
            </w:r>
          </w:p>
        </w:tc>
        <w:tc>
          <w:tcPr>
            <w:tcW w:w="2163" w:type="dxa"/>
          </w:tcPr>
          <w:p w14:paraId="3B49FA4C" w14:textId="77777777" w:rsidR="00950FBA" w:rsidRDefault="00000000">
            <w:r>
              <w:rPr>
                <w:sz w:val="15"/>
              </w:rPr>
              <w:t>✅ Yes — Multi-course data returned in single call</w:t>
            </w:r>
          </w:p>
        </w:tc>
        <w:tc>
          <w:tcPr>
            <w:tcW w:w="2163" w:type="dxa"/>
            <w:shd w:val="clear" w:color="auto" w:fill="D5F5E3"/>
          </w:tcPr>
          <w:p w14:paraId="2013FA49" w14:textId="77777777" w:rsidR="00950FBA" w:rsidRDefault="00000000">
            <w:r>
              <w:rPr>
                <w:sz w:val="15"/>
              </w:rPr>
              <w:t>✅ Yes — getAbsences() returns all courses; formatAbsences() processes all</w:t>
            </w:r>
          </w:p>
        </w:tc>
        <w:tc>
          <w:tcPr>
            <w:tcW w:w="2163" w:type="dxa"/>
          </w:tcPr>
          <w:p w14:paraId="39757506" w14:textId="77777777" w:rsidR="00950FBA" w:rsidRDefault="00000000">
            <w:r>
              <w:rPr>
                <w:sz w:val="15"/>
              </w:rPr>
              <w:t>Just need cross-course threshold check logic</w:t>
            </w:r>
          </w:p>
        </w:tc>
      </w:tr>
    </w:tbl>
    <w:p w14:paraId="15D91483" w14:textId="77777777" w:rsidR="00950FBA" w:rsidRDefault="00950FBA"/>
    <w:p w14:paraId="43F4AEF2" w14:textId="77777777" w:rsidR="00950FBA" w:rsidRDefault="00000000">
      <w:r>
        <w:br w:type="page"/>
      </w:r>
    </w:p>
    <w:p w14:paraId="1CE84D16" w14:textId="77777777" w:rsidR="00950FBA" w:rsidRDefault="00000000">
      <w:pPr>
        <w:pStyle w:val="Heading1"/>
      </w:pPr>
      <w:r>
        <w:lastRenderedPageBreak/>
        <w:t>Category G: Grades — 11 Indicators</w:t>
      </w:r>
    </w:p>
    <w:p w14:paraId="16E2104C" w14:textId="77777777" w:rsidR="00950FBA" w:rsidRDefault="00000000">
      <w:pPr>
        <w:spacing w:after="80"/>
      </w:pPr>
      <w:r>
        <w:rPr>
          <w:color w:val="646464"/>
          <w:sz w:val="18"/>
        </w:rPr>
        <w:t>Primary Sources: BlackboardApiClient::getCourseGrades() + UniversityApiClient::getStudentProfile() + getAcademicTransactions()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2052"/>
        <w:gridCol w:w="2795"/>
        <w:gridCol w:w="2240"/>
        <w:gridCol w:w="2049"/>
        <w:gridCol w:w="2135"/>
        <w:gridCol w:w="2093"/>
      </w:tblGrid>
      <w:tr w:rsidR="00950FBA" w14:paraId="7308CAB8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7997FC23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56B0C453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5668767F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0096D7E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35E4A23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1F30CD4A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2E4047A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41E68DF2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3355EFE1" w14:textId="77777777" w:rsidR="00950FBA" w:rsidRDefault="00000000">
            <w:r>
              <w:rPr>
                <w:sz w:val="15"/>
              </w:rPr>
              <w:t>G-01</w:t>
            </w:r>
          </w:p>
        </w:tc>
        <w:tc>
          <w:tcPr>
            <w:tcW w:w="2163" w:type="dxa"/>
            <w:shd w:val="clear" w:color="auto" w:fill="EBF5FB"/>
          </w:tcPr>
          <w:p w14:paraId="02E047F5" w14:textId="77777777" w:rsidR="00950FBA" w:rsidRDefault="00000000">
            <w:r>
              <w:rPr>
                <w:sz w:val="15"/>
              </w:rPr>
              <w:t>Midterm exam score</w:t>
            </w:r>
          </w:p>
        </w:tc>
        <w:tc>
          <w:tcPr>
            <w:tcW w:w="2163" w:type="dxa"/>
            <w:shd w:val="clear" w:color="auto" w:fill="EBF5FB"/>
          </w:tcPr>
          <w:p w14:paraId="713544D6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  <w:shd w:val="clear" w:color="auto" w:fill="EBF5FB"/>
          </w:tcPr>
          <w:p w14:paraId="239EC6D9" w14:textId="77777777" w:rsidR="00950FBA" w:rsidRDefault="00000000">
            <w:r>
              <w:rPr>
                <w:sz w:val="15"/>
              </w:rPr>
              <w:t>Filter grade items by name containing "midterm"/"نصفي": score, possible</w:t>
            </w:r>
          </w:p>
        </w:tc>
        <w:tc>
          <w:tcPr>
            <w:tcW w:w="2163" w:type="dxa"/>
            <w:shd w:val="clear" w:color="auto" w:fill="EBF5FB"/>
          </w:tcPr>
          <w:p w14:paraId="1D3F3C0A" w14:textId="77777777" w:rsidR="00950FBA" w:rsidRDefault="00000000">
            <w:r>
              <w:rPr>
                <w:sz w:val="15"/>
              </w:rPr>
              <w:t>✅ Yes — Blackboard REST API returns all grade columns</w:t>
            </w:r>
          </w:p>
        </w:tc>
        <w:tc>
          <w:tcPr>
            <w:tcW w:w="2163" w:type="dxa"/>
            <w:shd w:val="clear" w:color="auto" w:fill="D5F5E3"/>
          </w:tcPr>
          <w:p w14:paraId="1DEF10DE" w14:textId="77777777" w:rsidR="00950FBA" w:rsidRDefault="00000000">
            <w:r>
              <w:rPr>
                <w:sz w:val="15"/>
              </w:rPr>
              <w:t>✅ Yes — getCourseGrades() + getAllCourseGrades() implemented</w:t>
            </w:r>
          </w:p>
        </w:tc>
        <w:tc>
          <w:tcPr>
            <w:tcW w:w="2163" w:type="dxa"/>
          </w:tcPr>
          <w:p w14:paraId="7766E831" w14:textId="77777777" w:rsidR="00950FBA" w:rsidRDefault="00000000">
            <w:r>
              <w:rPr>
                <w:sz w:val="15"/>
              </w:rPr>
              <w:t>Grade column name matching needed (midterm/quiz/etc.)</w:t>
            </w:r>
          </w:p>
        </w:tc>
      </w:tr>
      <w:tr w:rsidR="00950FBA" w14:paraId="4D9BBF25" w14:textId="77777777">
        <w:trPr>
          <w:jc w:val="center"/>
        </w:trPr>
        <w:tc>
          <w:tcPr>
            <w:tcW w:w="2163" w:type="dxa"/>
          </w:tcPr>
          <w:p w14:paraId="44E05734" w14:textId="77777777" w:rsidR="00950FBA" w:rsidRDefault="00000000">
            <w:r>
              <w:rPr>
                <w:sz w:val="15"/>
              </w:rPr>
              <w:t>G-02</w:t>
            </w:r>
          </w:p>
        </w:tc>
        <w:tc>
          <w:tcPr>
            <w:tcW w:w="2163" w:type="dxa"/>
          </w:tcPr>
          <w:p w14:paraId="6D7E3B02" w14:textId="77777777" w:rsidR="00950FBA" w:rsidRDefault="00000000">
            <w:r>
              <w:rPr>
                <w:sz w:val="15"/>
              </w:rPr>
              <w:t>Quiz average</w:t>
            </w:r>
          </w:p>
        </w:tc>
        <w:tc>
          <w:tcPr>
            <w:tcW w:w="2163" w:type="dxa"/>
          </w:tcPr>
          <w:p w14:paraId="1EAAA2C1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</w:tcPr>
          <w:p w14:paraId="133296AA" w14:textId="77777777" w:rsidR="00950FBA" w:rsidRDefault="00000000">
            <w:r>
              <w:rPr>
                <w:sz w:val="15"/>
              </w:rPr>
              <w:t>Filter by name containing "quiz"/"كويز": avg(score/possible)</w:t>
            </w:r>
          </w:p>
        </w:tc>
        <w:tc>
          <w:tcPr>
            <w:tcW w:w="2163" w:type="dxa"/>
          </w:tcPr>
          <w:p w14:paraId="16CAB55A" w14:textId="77777777" w:rsidR="00950FBA" w:rsidRDefault="00000000">
            <w:r>
              <w:rPr>
                <w:sz w:val="15"/>
              </w:rPr>
              <w:t>✅ Yes — Individual quiz columns available</w:t>
            </w:r>
          </w:p>
        </w:tc>
        <w:tc>
          <w:tcPr>
            <w:tcW w:w="2163" w:type="dxa"/>
            <w:shd w:val="clear" w:color="auto" w:fill="D5F5E3"/>
          </w:tcPr>
          <w:p w14:paraId="799BFD02" w14:textId="77777777" w:rsidR="00950FBA" w:rsidRDefault="00000000">
            <w:r>
              <w:rPr>
                <w:sz w:val="15"/>
              </w:rPr>
              <w:t>✅ Yes — Same endpoint, need name-based filtering</w:t>
            </w:r>
          </w:p>
        </w:tc>
        <w:tc>
          <w:tcPr>
            <w:tcW w:w="2163" w:type="dxa"/>
          </w:tcPr>
          <w:p w14:paraId="70462238" w14:textId="77777777" w:rsidR="00950FBA" w:rsidRDefault="00950FBA"/>
        </w:tc>
      </w:tr>
      <w:tr w:rsidR="00950FBA" w14:paraId="666695DA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6B00D192" w14:textId="77777777" w:rsidR="00950FBA" w:rsidRDefault="00000000">
            <w:r>
              <w:rPr>
                <w:sz w:val="15"/>
              </w:rPr>
              <w:t>G-03</w:t>
            </w:r>
          </w:p>
        </w:tc>
        <w:tc>
          <w:tcPr>
            <w:tcW w:w="2163" w:type="dxa"/>
            <w:shd w:val="clear" w:color="auto" w:fill="EBF5FB"/>
          </w:tcPr>
          <w:p w14:paraId="1974B3CB" w14:textId="77777777" w:rsidR="00950FBA" w:rsidRDefault="00000000">
            <w:r>
              <w:rPr>
                <w:sz w:val="15"/>
              </w:rPr>
              <w:t>Assignment average</w:t>
            </w:r>
          </w:p>
        </w:tc>
        <w:tc>
          <w:tcPr>
            <w:tcW w:w="2163" w:type="dxa"/>
            <w:shd w:val="clear" w:color="auto" w:fill="EBF5FB"/>
          </w:tcPr>
          <w:p w14:paraId="2D223FD9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  <w:shd w:val="clear" w:color="auto" w:fill="EBF5FB"/>
          </w:tcPr>
          <w:p w14:paraId="15F83E27" w14:textId="77777777" w:rsidR="00950FBA" w:rsidRDefault="00000000">
            <w:r>
              <w:rPr>
                <w:sz w:val="15"/>
              </w:rPr>
              <w:t>Filter by name containing "assignment"/"واجب": avg(score/possible)</w:t>
            </w:r>
          </w:p>
        </w:tc>
        <w:tc>
          <w:tcPr>
            <w:tcW w:w="2163" w:type="dxa"/>
            <w:shd w:val="clear" w:color="auto" w:fill="EBF5FB"/>
          </w:tcPr>
          <w:p w14:paraId="6F751B3B" w14:textId="77777777" w:rsidR="00950FBA" w:rsidRDefault="00000000">
            <w:r>
              <w:rPr>
                <w:sz w:val="15"/>
              </w:rPr>
              <w:t>✅ Yes — Individual assignment columns available</w:t>
            </w:r>
          </w:p>
        </w:tc>
        <w:tc>
          <w:tcPr>
            <w:tcW w:w="2163" w:type="dxa"/>
            <w:shd w:val="clear" w:color="auto" w:fill="D5F5E3"/>
          </w:tcPr>
          <w:p w14:paraId="7AA2A80E" w14:textId="77777777" w:rsidR="00950FBA" w:rsidRDefault="00000000">
            <w:r>
              <w:rPr>
                <w:sz w:val="15"/>
              </w:rPr>
              <w:t>✅ Yes — Same endpoint, need name-based filtering</w:t>
            </w:r>
          </w:p>
        </w:tc>
        <w:tc>
          <w:tcPr>
            <w:tcW w:w="2163" w:type="dxa"/>
          </w:tcPr>
          <w:p w14:paraId="4D162A6E" w14:textId="77777777" w:rsidR="00950FBA" w:rsidRDefault="00950FBA"/>
        </w:tc>
      </w:tr>
      <w:tr w:rsidR="00950FBA" w14:paraId="047ADD9C" w14:textId="77777777">
        <w:trPr>
          <w:jc w:val="center"/>
        </w:trPr>
        <w:tc>
          <w:tcPr>
            <w:tcW w:w="2163" w:type="dxa"/>
          </w:tcPr>
          <w:p w14:paraId="088FA883" w14:textId="77777777" w:rsidR="00950FBA" w:rsidRDefault="00000000">
            <w:r>
              <w:rPr>
                <w:sz w:val="15"/>
              </w:rPr>
              <w:t>G-04</w:t>
            </w:r>
          </w:p>
        </w:tc>
        <w:tc>
          <w:tcPr>
            <w:tcW w:w="2163" w:type="dxa"/>
          </w:tcPr>
          <w:p w14:paraId="0A4054AD" w14:textId="77777777" w:rsidR="00950FBA" w:rsidRDefault="00000000">
            <w:r>
              <w:rPr>
                <w:sz w:val="15"/>
              </w:rPr>
              <w:t>Cumulative GPA</w:t>
            </w:r>
          </w:p>
        </w:tc>
        <w:tc>
          <w:tcPr>
            <w:tcW w:w="2163" w:type="dxa"/>
          </w:tcPr>
          <w:p w14:paraId="60FD3555" w14:textId="77777777" w:rsidR="00950FBA" w:rsidRDefault="00000000">
            <w:r>
              <w:rPr>
                <w:sz w:val="15"/>
              </w:rPr>
              <w:t>Oracle SIS: GET /api/v3/me</w:t>
            </w:r>
          </w:p>
        </w:tc>
        <w:tc>
          <w:tcPr>
            <w:tcW w:w="2163" w:type="dxa"/>
          </w:tcPr>
          <w:p w14:paraId="6CF3D877" w14:textId="77777777" w:rsidR="00950FBA" w:rsidRDefault="00000000">
            <w:r>
              <w:rPr>
                <w:sz w:val="15"/>
              </w:rPr>
              <w:t>profile.academic.cumulative_gpa (fallback: last_recorded_gpa)</w:t>
            </w:r>
          </w:p>
        </w:tc>
        <w:tc>
          <w:tcPr>
            <w:tcW w:w="2163" w:type="dxa"/>
          </w:tcPr>
          <w:p w14:paraId="61C43E38" w14:textId="77777777" w:rsidR="00950FBA" w:rsidRDefault="00000000">
            <w:r>
              <w:rPr>
                <w:sz w:val="15"/>
              </w:rPr>
              <w:t>✅ Yes — SIS returns GPA directly</w:t>
            </w:r>
          </w:p>
        </w:tc>
        <w:tc>
          <w:tcPr>
            <w:tcW w:w="2163" w:type="dxa"/>
            <w:shd w:val="clear" w:color="auto" w:fill="D5F5E3"/>
          </w:tcPr>
          <w:p w14:paraId="4093E740" w14:textId="77777777" w:rsidR="00950FBA" w:rsidRDefault="00000000">
            <w:r>
              <w:rPr>
                <w:sz w:val="15"/>
              </w:rPr>
              <w:t>✅ Yes — getStudentProfile() pulls this, used in formatProfile()</w:t>
            </w:r>
          </w:p>
        </w:tc>
        <w:tc>
          <w:tcPr>
            <w:tcW w:w="2163" w:type="dxa"/>
          </w:tcPr>
          <w:p w14:paraId="051B543A" w14:textId="77777777" w:rsidR="00950FBA" w:rsidRDefault="00950FBA"/>
        </w:tc>
      </w:tr>
      <w:tr w:rsidR="00950FBA" w14:paraId="2A453044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8946769" w14:textId="77777777" w:rsidR="00950FBA" w:rsidRDefault="00000000">
            <w:r>
              <w:rPr>
                <w:sz w:val="15"/>
              </w:rPr>
              <w:t>G-05</w:t>
            </w:r>
          </w:p>
        </w:tc>
        <w:tc>
          <w:tcPr>
            <w:tcW w:w="2163" w:type="dxa"/>
            <w:shd w:val="clear" w:color="auto" w:fill="EBF5FB"/>
          </w:tcPr>
          <w:p w14:paraId="70501AC2" w14:textId="77777777" w:rsidR="00950FBA" w:rsidRDefault="00000000">
            <w:r>
              <w:rPr>
                <w:sz w:val="15"/>
              </w:rPr>
              <w:t>Semester GPA trend</w:t>
            </w:r>
          </w:p>
        </w:tc>
        <w:tc>
          <w:tcPr>
            <w:tcW w:w="2163" w:type="dxa"/>
            <w:shd w:val="clear" w:color="auto" w:fill="EBF5FB"/>
          </w:tcPr>
          <w:p w14:paraId="4C1F68CE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  <w:shd w:val="clear" w:color="auto" w:fill="EBF5FB"/>
          </w:tcPr>
          <w:p w14:paraId="6C048911" w14:textId="77777777" w:rsidR="00950FBA" w:rsidRDefault="00000000">
            <w:r>
              <w:rPr>
                <w:sz w:val="15"/>
              </w:rPr>
              <w:t>Compare semester_gpa across semesters array (chronological)</w:t>
            </w:r>
          </w:p>
        </w:tc>
        <w:tc>
          <w:tcPr>
            <w:tcW w:w="2163" w:type="dxa"/>
            <w:shd w:val="clear" w:color="auto" w:fill="EBF5FB"/>
          </w:tcPr>
          <w:p w14:paraId="050B300A" w14:textId="77777777" w:rsidR="00950FBA" w:rsidRDefault="00000000">
            <w:r>
              <w:rPr>
                <w:sz w:val="15"/>
              </w:rPr>
              <w:t>✅ Yes — Per-semester GPA in transactions</w:t>
            </w:r>
          </w:p>
        </w:tc>
        <w:tc>
          <w:tcPr>
            <w:tcW w:w="2163" w:type="dxa"/>
            <w:shd w:val="clear" w:color="auto" w:fill="D5F5E3"/>
          </w:tcPr>
          <w:p w14:paraId="193EA176" w14:textId="77777777" w:rsidR="00950FBA" w:rsidRDefault="00000000">
            <w:r>
              <w:rPr>
                <w:sz w:val="15"/>
              </w:rPr>
              <w:t>✅ Yes — getAcademicTransactions() returns semester-level GPAs</w:t>
            </w:r>
          </w:p>
        </w:tc>
        <w:tc>
          <w:tcPr>
            <w:tcW w:w="2163" w:type="dxa"/>
          </w:tcPr>
          <w:p w14:paraId="12C4FDB1" w14:textId="77777777" w:rsidR="00950FBA" w:rsidRDefault="00000000">
            <w:r>
              <w:rPr>
                <w:sz w:val="15"/>
              </w:rPr>
              <w:t>Need: compare last 2–3 semesters</w:t>
            </w:r>
          </w:p>
        </w:tc>
      </w:tr>
      <w:tr w:rsidR="00950FBA" w14:paraId="2F623B9A" w14:textId="77777777">
        <w:trPr>
          <w:jc w:val="center"/>
        </w:trPr>
        <w:tc>
          <w:tcPr>
            <w:tcW w:w="2163" w:type="dxa"/>
          </w:tcPr>
          <w:p w14:paraId="3B5966B0" w14:textId="77777777" w:rsidR="00950FBA" w:rsidRDefault="00000000">
            <w:r>
              <w:rPr>
                <w:sz w:val="15"/>
              </w:rPr>
              <w:t>G-06</w:t>
            </w:r>
          </w:p>
        </w:tc>
        <w:tc>
          <w:tcPr>
            <w:tcW w:w="2163" w:type="dxa"/>
          </w:tcPr>
          <w:p w14:paraId="6FC53A70" w14:textId="77777777" w:rsidR="00950FBA" w:rsidRDefault="00000000">
            <w:r>
              <w:rPr>
                <w:sz w:val="15"/>
              </w:rPr>
              <w:t>Gap vs section average</w:t>
            </w:r>
          </w:p>
        </w:tc>
        <w:tc>
          <w:tcPr>
            <w:tcW w:w="2163" w:type="dxa"/>
          </w:tcPr>
          <w:p w14:paraId="7C5FC5FB" w14:textId="77777777" w:rsidR="00950FBA" w:rsidRDefault="00000000">
            <w:r>
              <w:rPr>
                <w:sz w:val="15"/>
              </w:rPr>
              <w:t>Blackboard: GET /blackboard/courses/{id}/grades/statistics (NOT IMPLEMENTED)</w:t>
            </w:r>
          </w:p>
        </w:tc>
        <w:tc>
          <w:tcPr>
            <w:tcW w:w="2163" w:type="dxa"/>
          </w:tcPr>
          <w:p w14:paraId="013B3296" w14:textId="77777777" w:rsidR="00950FBA" w:rsidRDefault="00000000">
            <w:r>
              <w:rPr>
                <w:sz w:val="15"/>
              </w:rPr>
              <w:t>student_score - section_mean / section_stddev</w:t>
            </w:r>
          </w:p>
        </w:tc>
        <w:tc>
          <w:tcPr>
            <w:tcW w:w="2163" w:type="dxa"/>
          </w:tcPr>
          <w:p w14:paraId="57105678" w14:textId="77777777" w:rsidR="00950FBA" w:rsidRDefault="00000000">
            <w:r>
              <w:rPr>
                <w:sz w:val="15"/>
              </w:rPr>
              <w:t>⚠️ Partial — Blackboard Learn API has grade statistics endpoint but NOT in our proxy API</w:t>
            </w:r>
          </w:p>
        </w:tc>
        <w:tc>
          <w:tcPr>
            <w:tcW w:w="2163" w:type="dxa"/>
            <w:shd w:val="clear" w:color="auto" w:fill="FADBD8"/>
          </w:tcPr>
          <w:p w14:paraId="28D2195B" w14:textId="77777777" w:rsidR="00950FBA" w:rsidRDefault="00000000">
            <w:pPr>
              <w:rPr>
                <w:rtl/>
              </w:rPr>
            </w:pPr>
            <w:r>
              <w:rPr>
                <w:sz w:val="15"/>
              </w:rPr>
              <w:t>❌ No — No section average endpoint implemented</w:t>
            </w:r>
          </w:p>
        </w:tc>
        <w:tc>
          <w:tcPr>
            <w:tcW w:w="2163" w:type="dxa"/>
          </w:tcPr>
          <w:p w14:paraId="1F237C3F" w14:textId="77777777" w:rsidR="00950FBA" w:rsidRDefault="00000000">
            <w:r>
              <w:rPr>
                <w:sz w:val="15"/>
              </w:rPr>
              <w:t>Need: new proxy endpoint for Blackboard grade statistics</w:t>
            </w:r>
          </w:p>
        </w:tc>
      </w:tr>
      <w:tr w:rsidR="00950FBA" w14:paraId="6D5D4C96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66955E0E" w14:textId="77777777" w:rsidR="00950FBA" w:rsidRDefault="00000000">
            <w:r>
              <w:rPr>
                <w:sz w:val="15"/>
              </w:rPr>
              <w:t>G-07</w:t>
            </w:r>
          </w:p>
        </w:tc>
        <w:tc>
          <w:tcPr>
            <w:tcW w:w="2163" w:type="dxa"/>
            <w:shd w:val="clear" w:color="auto" w:fill="EBF5FB"/>
          </w:tcPr>
          <w:p w14:paraId="0B463A7F" w14:textId="77777777" w:rsidR="00950FBA" w:rsidRDefault="00000000">
            <w:r>
              <w:rPr>
                <w:sz w:val="15"/>
              </w:rPr>
              <w:t>Performance trajectory</w:t>
            </w:r>
          </w:p>
        </w:tc>
        <w:tc>
          <w:tcPr>
            <w:tcW w:w="2163" w:type="dxa"/>
            <w:shd w:val="clear" w:color="auto" w:fill="EBF5FB"/>
          </w:tcPr>
          <w:p w14:paraId="203ED3D5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  <w:shd w:val="clear" w:color="auto" w:fill="EBF5FB"/>
          </w:tcPr>
          <w:p w14:paraId="255166FA" w14:textId="77777777" w:rsidR="00950FBA" w:rsidRDefault="00000000">
            <w:r>
              <w:rPr>
                <w:sz w:val="15"/>
              </w:rPr>
              <w:t>Sort grade items by date/sequence, compute score/possible trend (rising/declining)</w:t>
            </w:r>
          </w:p>
        </w:tc>
        <w:tc>
          <w:tcPr>
            <w:tcW w:w="2163" w:type="dxa"/>
            <w:shd w:val="clear" w:color="auto" w:fill="EBF5FB"/>
          </w:tcPr>
          <w:p w14:paraId="3EE83B12" w14:textId="77777777" w:rsidR="00950FBA" w:rsidRDefault="00000000">
            <w:r>
              <w:rPr>
                <w:sz w:val="15"/>
              </w:rPr>
              <w:t>✅ Yes — Multiple grade items per course available</w:t>
            </w:r>
          </w:p>
        </w:tc>
        <w:tc>
          <w:tcPr>
            <w:tcW w:w="2163" w:type="dxa"/>
            <w:shd w:val="clear" w:color="auto" w:fill="D5F5E3"/>
          </w:tcPr>
          <w:p w14:paraId="6E2EE87E" w14:textId="77777777" w:rsidR="00950FBA" w:rsidRDefault="00000000">
            <w:r>
              <w:rPr>
                <w:sz w:val="15"/>
              </w:rPr>
              <w:t>✅ Yes — Grade data pulled, need trend calculation</w:t>
            </w:r>
          </w:p>
        </w:tc>
        <w:tc>
          <w:tcPr>
            <w:tcW w:w="2163" w:type="dxa"/>
          </w:tcPr>
          <w:p w14:paraId="189A2A81" w14:textId="77777777" w:rsidR="00950FBA" w:rsidRDefault="00950FBA"/>
        </w:tc>
      </w:tr>
      <w:tr w:rsidR="00950FBA" w14:paraId="2891DB13" w14:textId="77777777">
        <w:trPr>
          <w:jc w:val="center"/>
        </w:trPr>
        <w:tc>
          <w:tcPr>
            <w:tcW w:w="2163" w:type="dxa"/>
          </w:tcPr>
          <w:p w14:paraId="2F4FF966" w14:textId="77777777" w:rsidR="00950FBA" w:rsidRDefault="00000000">
            <w:r>
              <w:rPr>
                <w:sz w:val="15"/>
              </w:rPr>
              <w:t>G-08</w:t>
            </w:r>
          </w:p>
        </w:tc>
        <w:tc>
          <w:tcPr>
            <w:tcW w:w="2163" w:type="dxa"/>
          </w:tcPr>
          <w:p w14:paraId="2A1F8EE7" w14:textId="77777777" w:rsidR="00950FBA" w:rsidRDefault="00000000">
            <w:r>
              <w:rPr>
                <w:sz w:val="15"/>
              </w:rPr>
              <w:t>Courses at risk of failure</w:t>
            </w:r>
          </w:p>
        </w:tc>
        <w:tc>
          <w:tcPr>
            <w:tcW w:w="2163" w:type="dxa"/>
          </w:tcPr>
          <w:p w14:paraId="17BA0D63" w14:textId="77777777" w:rsidR="00950FBA" w:rsidRDefault="00000000">
            <w:r>
              <w:rPr>
                <w:sz w:val="15"/>
              </w:rPr>
              <w:t>Blackboard: GET /blackboard/courses/{id}/grades (all courses)</w:t>
            </w:r>
          </w:p>
        </w:tc>
        <w:tc>
          <w:tcPr>
            <w:tcW w:w="2163" w:type="dxa"/>
          </w:tcPr>
          <w:p w14:paraId="57A03DCB" w14:textId="77777777" w:rsidR="00950FBA" w:rsidRDefault="00000000">
            <w:r>
              <w:rPr>
                <w:sz w:val="15"/>
              </w:rPr>
              <w:t>Count courses where weighted_score &lt; 60% (passing threshold)</w:t>
            </w:r>
          </w:p>
        </w:tc>
        <w:tc>
          <w:tcPr>
            <w:tcW w:w="2163" w:type="dxa"/>
          </w:tcPr>
          <w:p w14:paraId="396F82BE" w14:textId="77777777" w:rsidR="00950FBA" w:rsidRDefault="00000000">
            <w:r>
              <w:rPr>
                <w:sz w:val="15"/>
              </w:rPr>
              <w:t>✅ Yes — All course grades available</w:t>
            </w:r>
          </w:p>
        </w:tc>
        <w:tc>
          <w:tcPr>
            <w:tcW w:w="2163" w:type="dxa"/>
            <w:shd w:val="clear" w:color="auto" w:fill="D5F5E3"/>
          </w:tcPr>
          <w:p w14:paraId="05F77F61" w14:textId="77777777" w:rsidR="00950FBA" w:rsidRDefault="00000000">
            <w:r>
              <w:rPr>
                <w:sz w:val="15"/>
              </w:rPr>
              <w:t>✅ Yes — getAllCourseGrades() iterates all courses</w:t>
            </w:r>
          </w:p>
        </w:tc>
        <w:tc>
          <w:tcPr>
            <w:tcW w:w="2163" w:type="dxa"/>
          </w:tcPr>
          <w:p w14:paraId="02DE633D" w14:textId="77777777" w:rsidR="00950FBA" w:rsidRDefault="00000000">
            <w:r>
              <w:rPr>
                <w:sz w:val="15"/>
              </w:rPr>
              <w:t>Need: passing threshold config per college</w:t>
            </w:r>
          </w:p>
        </w:tc>
      </w:tr>
      <w:tr w:rsidR="00950FBA" w14:paraId="71E1B2CB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E8E3F6B" w14:textId="77777777" w:rsidR="00950FBA" w:rsidRDefault="00000000">
            <w:r>
              <w:rPr>
                <w:sz w:val="15"/>
              </w:rPr>
              <w:t>G-09</w:t>
            </w:r>
          </w:p>
        </w:tc>
        <w:tc>
          <w:tcPr>
            <w:tcW w:w="2163" w:type="dxa"/>
            <w:shd w:val="clear" w:color="auto" w:fill="EBF5FB"/>
          </w:tcPr>
          <w:p w14:paraId="3223E2B5" w14:textId="77777777" w:rsidR="00950FBA" w:rsidRDefault="00000000">
            <w:r>
              <w:rPr>
                <w:sz w:val="15"/>
              </w:rPr>
              <w:t>Failed courses (current sem)</w:t>
            </w:r>
          </w:p>
        </w:tc>
        <w:tc>
          <w:tcPr>
            <w:tcW w:w="2163" w:type="dxa"/>
            <w:shd w:val="clear" w:color="auto" w:fill="EBF5FB"/>
          </w:tcPr>
          <w:p w14:paraId="25BD16BE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  <w:shd w:val="clear" w:color="auto" w:fill="EBF5FB"/>
          </w:tcPr>
          <w:p w14:paraId="621E3A75" w14:textId="77777777" w:rsidR="00950FBA" w:rsidRDefault="00000000">
            <w:r>
              <w:rPr>
                <w:sz w:val="15"/>
              </w:rPr>
              <w:t>Count courses in latest semester where letter_grade in ("F", "DN", "NP")</w:t>
            </w:r>
          </w:p>
        </w:tc>
        <w:tc>
          <w:tcPr>
            <w:tcW w:w="2163" w:type="dxa"/>
            <w:shd w:val="clear" w:color="auto" w:fill="EBF5FB"/>
          </w:tcPr>
          <w:p w14:paraId="3CB586A0" w14:textId="77777777" w:rsidR="00950FBA" w:rsidRDefault="00000000">
            <w:r>
              <w:rPr>
                <w:sz w:val="15"/>
              </w:rPr>
              <w:t>✅ Yes — Transaction data includes letter_grade</w:t>
            </w:r>
          </w:p>
        </w:tc>
        <w:tc>
          <w:tcPr>
            <w:tcW w:w="2163" w:type="dxa"/>
            <w:shd w:val="clear" w:color="auto" w:fill="D5F5E3"/>
          </w:tcPr>
          <w:p w14:paraId="1AFA8616" w14:textId="77777777" w:rsidR="00950FBA" w:rsidRDefault="00000000">
            <w:r>
              <w:rPr>
                <w:sz w:val="15"/>
              </w:rPr>
              <w:t>✅ Yes — getAcademicTransactions() implemented</w:t>
            </w:r>
          </w:p>
        </w:tc>
        <w:tc>
          <w:tcPr>
            <w:tcW w:w="2163" w:type="dxa"/>
          </w:tcPr>
          <w:p w14:paraId="17F6CB4B" w14:textId="77777777" w:rsidR="00950FBA" w:rsidRDefault="00950FBA"/>
        </w:tc>
      </w:tr>
      <w:tr w:rsidR="00950FBA" w14:paraId="21EB308C" w14:textId="77777777">
        <w:trPr>
          <w:jc w:val="center"/>
        </w:trPr>
        <w:tc>
          <w:tcPr>
            <w:tcW w:w="2163" w:type="dxa"/>
          </w:tcPr>
          <w:p w14:paraId="7A94F893" w14:textId="77777777" w:rsidR="00950FBA" w:rsidRDefault="00000000">
            <w:r>
              <w:rPr>
                <w:sz w:val="15"/>
              </w:rPr>
              <w:t>G-10</w:t>
            </w:r>
          </w:p>
        </w:tc>
        <w:tc>
          <w:tcPr>
            <w:tcW w:w="2163" w:type="dxa"/>
          </w:tcPr>
          <w:p w14:paraId="40110FB8" w14:textId="77777777" w:rsidR="00950FBA" w:rsidRDefault="00000000">
            <w:r>
              <w:rPr>
                <w:sz w:val="15"/>
              </w:rPr>
              <w:t>Historical failure count</w:t>
            </w:r>
          </w:p>
        </w:tc>
        <w:tc>
          <w:tcPr>
            <w:tcW w:w="2163" w:type="dxa"/>
          </w:tcPr>
          <w:p w14:paraId="6994EA78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</w:tcPr>
          <w:p w14:paraId="10F3FBA0" w14:textId="77777777" w:rsidR="00950FBA" w:rsidRDefault="00000000">
            <w:r>
              <w:rPr>
                <w:sz w:val="15"/>
              </w:rPr>
              <w:t>Count all courses across all semesters where letter_grade = "F"</w:t>
            </w:r>
          </w:p>
        </w:tc>
        <w:tc>
          <w:tcPr>
            <w:tcW w:w="2163" w:type="dxa"/>
          </w:tcPr>
          <w:p w14:paraId="7B08F087" w14:textId="77777777" w:rsidR="00950FBA" w:rsidRDefault="00000000">
            <w:r>
              <w:rPr>
                <w:sz w:val="15"/>
              </w:rPr>
              <w:t>✅ Yes — Full history available</w:t>
            </w:r>
          </w:p>
        </w:tc>
        <w:tc>
          <w:tcPr>
            <w:tcW w:w="2163" w:type="dxa"/>
            <w:shd w:val="clear" w:color="auto" w:fill="D5F5E3"/>
          </w:tcPr>
          <w:p w14:paraId="21006F38" w14:textId="77777777" w:rsidR="00950FBA" w:rsidRDefault="00000000">
            <w:r>
              <w:rPr>
                <w:sz w:val="15"/>
              </w:rPr>
              <w:t>✅ Yes — All semesters returned</w:t>
            </w:r>
          </w:p>
        </w:tc>
        <w:tc>
          <w:tcPr>
            <w:tcW w:w="2163" w:type="dxa"/>
          </w:tcPr>
          <w:p w14:paraId="28B77AB5" w14:textId="77777777" w:rsidR="00950FBA" w:rsidRDefault="00000000">
            <w:r>
              <w:rPr>
                <w:sz w:val="15"/>
              </w:rPr>
              <w:t>Just need count(F) across all semesters</w:t>
            </w:r>
          </w:p>
        </w:tc>
      </w:tr>
      <w:tr w:rsidR="00950FBA" w14:paraId="1FA58214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56B22693" w14:textId="77777777" w:rsidR="00950FBA" w:rsidRDefault="00000000">
            <w:r>
              <w:rPr>
                <w:sz w:val="15"/>
              </w:rPr>
              <w:t>G-11</w:t>
            </w:r>
          </w:p>
        </w:tc>
        <w:tc>
          <w:tcPr>
            <w:tcW w:w="2163" w:type="dxa"/>
            <w:shd w:val="clear" w:color="auto" w:fill="EBF5FB"/>
          </w:tcPr>
          <w:p w14:paraId="0B7ECCB1" w14:textId="77777777" w:rsidR="00950FBA" w:rsidRDefault="00000000">
            <w:r>
              <w:rPr>
                <w:sz w:val="15"/>
              </w:rPr>
              <w:t>Predicted final grade (ML)</w:t>
            </w:r>
          </w:p>
        </w:tc>
        <w:tc>
          <w:tcPr>
            <w:tcW w:w="2163" w:type="dxa"/>
            <w:shd w:val="clear" w:color="auto" w:fill="EBF5FB"/>
          </w:tcPr>
          <w:p w14:paraId="1A7F5C5F" w14:textId="77777777" w:rsidR="00950FBA" w:rsidRDefault="00000000">
            <w:r>
              <w:rPr>
                <w:sz w:val="15"/>
              </w:rPr>
              <w:t>SageMaker ML model (QMentor V2)</w:t>
            </w:r>
          </w:p>
        </w:tc>
        <w:tc>
          <w:tcPr>
            <w:tcW w:w="2163" w:type="dxa"/>
            <w:shd w:val="clear" w:color="auto" w:fill="EBF5FB"/>
          </w:tcPr>
          <w:p w14:paraId="23077996" w14:textId="77777777" w:rsidR="00950FBA" w:rsidRDefault="00000000">
            <w:r>
              <w:rPr>
                <w:sz w:val="15"/>
              </w:rPr>
              <w:t>Input: G-01 to G-10 features → ML model → predicted letter grade</w:t>
            </w:r>
          </w:p>
        </w:tc>
        <w:tc>
          <w:tcPr>
            <w:tcW w:w="2163" w:type="dxa"/>
            <w:shd w:val="clear" w:color="auto" w:fill="EBF5FB"/>
          </w:tcPr>
          <w:p w14:paraId="70D0377F" w14:textId="77777777" w:rsidR="00950FBA" w:rsidRDefault="00000000">
            <w:r>
              <w:rPr>
                <w:sz w:val="15"/>
              </w:rPr>
              <w:t>❌ N/A — Requires custom ML model</w:t>
            </w:r>
          </w:p>
        </w:tc>
        <w:tc>
          <w:tcPr>
            <w:tcW w:w="2163" w:type="dxa"/>
            <w:shd w:val="clear" w:color="auto" w:fill="FADBD8"/>
          </w:tcPr>
          <w:p w14:paraId="7EEDF254" w14:textId="77777777" w:rsidR="00950FBA" w:rsidRDefault="00000000">
            <w:r>
              <w:rPr>
                <w:sz w:val="15"/>
              </w:rPr>
              <w:t>❌ No — Not implemented; V2 feature</w:t>
            </w:r>
          </w:p>
        </w:tc>
        <w:tc>
          <w:tcPr>
            <w:tcW w:w="2163" w:type="dxa"/>
          </w:tcPr>
          <w:p w14:paraId="09766FA3" w14:textId="77777777" w:rsidR="00950FBA" w:rsidRDefault="00000000">
            <w:r>
              <w:rPr>
                <w:sz w:val="15"/>
              </w:rPr>
              <w:t>Phase 2: Train model on historical outcomes</w:t>
            </w:r>
          </w:p>
        </w:tc>
      </w:tr>
    </w:tbl>
    <w:p w14:paraId="2B7C0625" w14:textId="77777777" w:rsidR="00950FBA" w:rsidRDefault="00950FBA"/>
    <w:p w14:paraId="50047ADA" w14:textId="77777777" w:rsidR="00950FBA" w:rsidRDefault="00000000">
      <w:r>
        <w:br w:type="page"/>
      </w:r>
    </w:p>
    <w:p w14:paraId="56E9ECFD" w14:textId="77777777" w:rsidR="00950FBA" w:rsidRDefault="00000000">
      <w:pPr>
        <w:pStyle w:val="Heading1"/>
      </w:pPr>
      <w:r>
        <w:lastRenderedPageBreak/>
        <w:t>Category S: Assignments &amp; Submissions — 6 Indicators</w:t>
      </w:r>
    </w:p>
    <w:p w14:paraId="6735800C" w14:textId="77777777" w:rsidR="00950FBA" w:rsidRDefault="00000000">
      <w:pPr>
        <w:spacing w:after="80"/>
      </w:pPr>
      <w:r>
        <w:rPr>
          <w:color w:val="646464"/>
          <w:sz w:val="18"/>
        </w:rPr>
        <w:t>Primary Source: BlackboardApiClient::getCourseAttachments() + getCourseGrades()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2025"/>
        <w:gridCol w:w="3166"/>
        <w:gridCol w:w="2055"/>
        <w:gridCol w:w="2039"/>
        <w:gridCol w:w="2070"/>
        <w:gridCol w:w="2044"/>
      </w:tblGrid>
      <w:tr w:rsidR="00950FBA" w14:paraId="08FA0393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0A7E39E8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27804230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7E77FB28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5BEB37EC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69CD457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02EE627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0E4505BE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2ADF6138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A67D5B2" w14:textId="77777777" w:rsidR="00950FBA" w:rsidRDefault="00000000">
            <w:r>
              <w:rPr>
                <w:sz w:val="15"/>
              </w:rPr>
              <w:t>S-01</w:t>
            </w:r>
          </w:p>
        </w:tc>
        <w:tc>
          <w:tcPr>
            <w:tcW w:w="2163" w:type="dxa"/>
            <w:shd w:val="clear" w:color="auto" w:fill="EBF5FB"/>
          </w:tcPr>
          <w:p w14:paraId="7C7E0FD0" w14:textId="77777777" w:rsidR="00950FBA" w:rsidRDefault="00000000">
            <w:r>
              <w:rPr>
                <w:sz w:val="15"/>
              </w:rPr>
              <w:t>Missing assignment %</w:t>
            </w:r>
          </w:p>
        </w:tc>
        <w:tc>
          <w:tcPr>
            <w:tcW w:w="2163" w:type="dxa"/>
            <w:shd w:val="clear" w:color="auto" w:fill="EBF5FB"/>
          </w:tcPr>
          <w:p w14:paraId="0B318C09" w14:textId="77777777" w:rsidR="00950FBA" w:rsidRDefault="00000000">
            <w:r>
              <w:rPr>
                <w:sz w:val="15"/>
              </w:rPr>
              <w:t>Blackboard: grades + assignments</w:t>
            </w:r>
          </w:p>
        </w:tc>
        <w:tc>
          <w:tcPr>
            <w:tcW w:w="2163" w:type="dxa"/>
            <w:shd w:val="clear" w:color="auto" w:fill="EBF5FB"/>
          </w:tcPr>
          <w:p w14:paraId="06D5F749" w14:textId="77777777" w:rsidR="00950FBA" w:rsidRDefault="00000000">
            <w:r>
              <w:rPr>
                <w:sz w:val="15"/>
              </w:rPr>
              <w:t>Count grade items with score=0 or null / total assignment-type items</w:t>
            </w:r>
          </w:p>
        </w:tc>
        <w:tc>
          <w:tcPr>
            <w:tcW w:w="2163" w:type="dxa"/>
            <w:shd w:val="clear" w:color="auto" w:fill="EBF5FB"/>
          </w:tcPr>
          <w:p w14:paraId="597C5FF8" w14:textId="77777777" w:rsidR="00950FBA" w:rsidRDefault="00000000">
            <w:r>
              <w:rPr>
                <w:sz w:val="15"/>
              </w:rPr>
              <w:t>⚠️ Partial — Grades show scores but no explicit "submitted" flag</w:t>
            </w:r>
          </w:p>
        </w:tc>
        <w:tc>
          <w:tcPr>
            <w:tcW w:w="2163" w:type="dxa"/>
            <w:shd w:val="clear" w:color="auto" w:fill="FEF9E7"/>
          </w:tcPr>
          <w:p w14:paraId="137A8CA1" w14:textId="77777777" w:rsidR="00950FBA" w:rsidRDefault="00000000">
            <w:r>
              <w:rPr>
                <w:sz w:val="15"/>
              </w:rPr>
              <w:t>⚠️ Partial — Can infer from zero scores in getCourseGrades()</w:t>
            </w:r>
          </w:p>
        </w:tc>
        <w:tc>
          <w:tcPr>
            <w:tcW w:w="2163" w:type="dxa"/>
            <w:shd w:val="clear" w:color="auto" w:fill="FADBD8"/>
          </w:tcPr>
          <w:p w14:paraId="5F71C6AA" w14:textId="77777777" w:rsidR="00950FBA" w:rsidRDefault="00000000">
            <w:r>
              <w:rPr>
                <w:sz w:val="15"/>
              </w:rPr>
              <w:t>Blackboard Learn API has /attempts endpoint but not proxied</w:t>
            </w:r>
          </w:p>
        </w:tc>
      </w:tr>
      <w:tr w:rsidR="00950FBA" w14:paraId="421FEC55" w14:textId="77777777">
        <w:trPr>
          <w:jc w:val="center"/>
        </w:trPr>
        <w:tc>
          <w:tcPr>
            <w:tcW w:w="2163" w:type="dxa"/>
          </w:tcPr>
          <w:p w14:paraId="56A165AD" w14:textId="77777777" w:rsidR="00950FBA" w:rsidRDefault="00000000">
            <w:r>
              <w:rPr>
                <w:sz w:val="15"/>
              </w:rPr>
              <w:t>S-02</w:t>
            </w:r>
          </w:p>
        </w:tc>
        <w:tc>
          <w:tcPr>
            <w:tcW w:w="2163" w:type="dxa"/>
          </w:tcPr>
          <w:p w14:paraId="08C690DE" w14:textId="77777777" w:rsidR="00950FBA" w:rsidRDefault="00000000">
            <w:r>
              <w:rPr>
                <w:sz w:val="15"/>
              </w:rPr>
              <w:t>Late submission count</w:t>
            </w:r>
          </w:p>
        </w:tc>
        <w:tc>
          <w:tcPr>
            <w:tcW w:w="2163" w:type="dxa"/>
          </w:tcPr>
          <w:p w14:paraId="44B04128" w14:textId="77777777" w:rsidR="00950FBA" w:rsidRDefault="00000000">
            <w:r>
              <w:rPr>
                <w:sz w:val="15"/>
              </w:rPr>
              <w:t>Blackboard: GET /courses/{id}/gradebook/columns/{id}/attempts</w:t>
            </w:r>
          </w:p>
        </w:tc>
        <w:tc>
          <w:tcPr>
            <w:tcW w:w="2163" w:type="dxa"/>
          </w:tcPr>
          <w:p w14:paraId="38C07153" w14:textId="77777777" w:rsidR="00950FBA" w:rsidRDefault="00000000">
            <w:r>
              <w:rPr>
                <w:sz w:val="15"/>
              </w:rPr>
              <w:t>attempt.created vs. column.dueDate</w:t>
            </w:r>
          </w:p>
        </w:tc>
        <w:tc>
          <w:tcPr>
            <w:tcW w:w="2163" w:type="dxa"/>
          </w:tcPr>
          <w:p w14:paraId="49C8562B" w14:textId="77777777" w:rsidR="00950FBA" w:rsidRDefault="00000000">
            <w:r>
              <w:rPr>
                <w:sz w:val="15"/>
              </w:rPr>
              <w:t>✅ Yes — Blackboard Learn REST API has attempts endpoint with timestamps</w:t>
            </w:r>
          </w:p>
        </w:tc>
        <w:tc>
          <w:tcPr>
            <w:tcW w:w="2163" w:type="dxa"/>
            <w:shd w:val="clear" w:color="auto" w:fill="FADBD8"/>
          </w:tcPr>
          <w:p w14:paraId="259E815F" w14:textId="77777777" w:rsidR="00950FBA" w:rsidRDefault="00000000">
            <w:r>
              <w:rPr>
                <w:sz w:val="15"/>
              </w:rPr>
              <w:t>❌ No — Attempts endpoint not implemented in project</w:t>
            </w:r>
          </w:p>
        </w:tc>
        <w:tc>
          <w:tcPr>
            <w:tcW w:w="2163" w:type="dxa"/>
          </w:tcPr>
          <w:p w14:paraId="4CD5D381" w14:textId="77777777" w:rsidR="00950FBA" w:rsidRDefault="00000000">
            <w:r>
              <w:rPr>
                <w:sz w:val="15"/>
              </w:rPr>
              <w:t>Need: proxy /attempts endpoint; compare created vs dueDate</w:t>
            </w:r>
          </w:p>
        </w:tc>
      </w:tr>
      <w:tr w:rsidR="00950FBA" w14:paraId="38D771C6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5DBA4501" w14:textId="77777777" w:rsidR="00950FBA" w:rsidRDefault="00000000">
            <w:r>
              <w:rPr>
                <w:sz w:val="15"/>
              </w:rPr>
              <w:t>S-03</w:t>
            </w:r>
          </w:p>
        </w:tc>
        <w:tc>
          <w:tcPr>
            <w:tcW w:w="2163" w:type="dxa"/>
            <w:shd w:val="clear" w:color="auto" w:fill="EBF5FB"/>
          </w:tcPr>
          <w:p w14:paraId="4DF6262F" w14:textId="77777777" w:rsidR="00950FBA" w:rsidRDefault="00000000">
            <w:r>
              <w:rPr>
                <w:sz w:val="15"/>
              </w:rPr>
              <w:t>Last-minute submissions (&lt;1hr)</w:t>
            </w:r>
          </w:p>
        </w:tc>
        <w:tc>
          <w:tcPr>
            <w:tcW w:w="2163" w:type="dxa"/>
            <w:shd w:val="clear" w:color="auto" w:fill="EBF5FB"/>
          </w:tcPr>
          <w:p w14:paraId="7723A559" w14:textId="77777777" w:rsidR="00950FBA" w:rsidRDefault="00000000">
            <w:r>
              <w:rPr>
                <w:sz w:val="15"/>
              </w:rPr>
              <w:t>Blackboard: GET /courses/{id}/gradebook/columns/{id}/attempts</w:t>
            </w:r>
          </w:p>
        </w:tc>
        <w:tc>
          <w:tcPr>
            <w:tcW w:w="2163" w:type="dxa"/>
            <w:shd w:val="clear" w:color="auto" w:fill="EBF5FB"/>
          </w:tcPr>
          <w:p w14:paraId="2D8B4417" w14:textId="77777777" w:rsidR="00950FBA" w:rsidRDefault="00000000">
            <w:r>
              <w:rPr>
                <w:sz w:val="15"/>
              </w:rPr>
              <w:t>attempt.created within 1hr of column.dueDate</w:t>
            </w:r>
          </w:p>
        </w:tc>
        <w:tc>
          <w:tcPr>
            <w:tcW w:w="2163" w:type="dxa"/>
            <w:shd w:val="clear" w:color="auto" w:fill="EBF5FB"/>
          </w:tcPr>
          <w:p w14:paraId="52BFEA77" w14:textId="77777777" w:rsidR="00950FBA" w:rsidRDefault="00000000">
            <w:r>
              <w:rPr>
                <w:sz w:val="15"/>
              </w:rPr>
              <w:t>✅ Yes — Same attempts endpoint</w:t>
            </w:r>
          </w:p>
        </w:tc>
        <w:tc>
          <w:tcPr>
            <w:tcW w:w="2163" w:type="dxa"/>
            <w:shd w:val="clear" w:color="auto" w:fill="FADBD8"/>
          </w:tcPr>
          <w:p w14:paraId="2792B558" w14:textId="77777777" w:rsidR="00950FBA" w:rsidRDefault="00000000">
            <w:r>
              <w:rPr>
                <w:sz w:val="15"/>
              </w:rPr>
              <w:t>❌ No — Not implemented</w:t>
            </w:r>
          </w:p>
        </w:tc>
        <w:tc>
          <w:tcPr>
            <w:tcW w:w="2163" w:type="dxa"/>
          </w:tcPr>
          <w:p w14:paraId="4243A9D7" w14:textId="77777777" w:rsidR="00950FBA" w:rsidRDefault="00000000">
            <w:r>
              <w:rPr>
                <w:sz w:val="15"/>
              </w:rPr>
              <w:t>Same endpoint as S-02</w:t>
            </w:r>
          </w:p>
        </w:tc>
      </w:tr>
      <w:tr w:rsidR="00950FBA" w14:paraId="7F4A1C54" w14:textId="77777777">
        <w:trPr>
          <w:jc w:val="center"/>
        </w:trPr>
        <w:tc>
          <w:tcPr>
            <w:tcW w:w="2163" w:type="dxa"/>
          </w:tcPr>
          <w:p w14:paraId="3C349C83" w14:textId="77777777" w:rsidR="00950FBA" w:rsidRDefault="00000000">
            <w:r>
              <w:rPr>
                <w:sz w:val="15"/>
              </w:rPr>
              <w:t>S-04</w:t>
            </w:r>
          </w:p>
        </w:tc>
        <w:tc>
          <w:tcPr>
            <w:tcW w:w="2163" w:type="dxa"/>
          </w:tcPr>
          <w:p w14:paraId="4965106D" w14:textId="77777777" w:rsidR="00950FBA" w:rsidRDefault="00000000">
            <w:r>
              <w:rPr>
                <w:sz w:val="15"/>
              </w:rPr>
              <w:t>Assignment score trend</w:t>
            </w:r>
          </w:p>
        </w:tc>
        <w:tc>
          <w:tcPr>
            <w:tcW w:w="2163" w:type="dxa"/>
          </w:tcPr>
          <w:p w14:paraId="45340056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</w:tcPr>
          <w:p w14:paraId="76FDBBCE" w14:textId="77777777" w:rsidR="00950FBA" w:rsidRDefault="00000000">
            <w:r>
              <w:rPr>
                <w:sz w:val="15"/>
              </w:rPr>
              <w:t>Sort assignment-type grades chronologically, compute trend</w:t>
            </w:r>
          </w:p>
        </w:tc>
        <w:tc>
          <w:tcPr>
            <w:tcW w:w="2163" w:type="dxa"/>
          </w:tcPr>
          <w:p w14:paraId="7F1AC27F" w14:textId="77777777" w:rsidR="00950FBA" w:rsidRDefault="00000000">
            <w:r>
              <w:rPr>
                <w:sz w:val="15"/>
              </w:rPr>
              <w:t>✅ Yes — Score data available</w:t>
            </w:r>
          </w:p>
        </w:tc>
        <w:tc>
          <w:tcPr>
            <w:tcW w:w="2163" w:type="dxa"/>
            <w:shd w:val="clear" w:color="auto" w:fill="FEF9E7"/>
          </w:tcPr>
          <w:p w14:paraId="40A47B4C" w14:textId="77777777" w:rsidR="00950FBA" w:rsidRDefault="00000000">
            <w:r>
              <w:rPr>
                <w:sz w:val="15"/>
              </w:rPr>
              <w:t>⚠️ Partial — Scores pulled, no trend logic</w:t>
            </w:r>
          </w:p>
        </w:tc>
        <w:tc>
          <w:tcPr>
            <w:tcW w:w="2163" w:type="dxa"/>
            <w:shd w:val="clear" w:color="auto" w:fill="FADBD8"/>
          </w:tcPr>
          <w:p w14:paraId="011AE183" w14:textId="77777777" w:rsidR="00950FBA" w:rsidRDefault="00000000">
            <w:r>
              <w:rPr>
                <w:sz w:val="15"/>
              </w:rPr>
              <w:t>Need: chronological sort + slope calculation</w:t>
            </w:r>
          </w:p>
        </w:tc>
      </w:tr>
      <w:tr w:rsidR="00950FBA" w14:paraId="6AE54B0C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592DB621" w14:textId="77777777" w:rsidR="00950FBA" w:rsidRDefault="00000000">
            <w:r>
              <w:rPr>
                <w:sz w:val="15"/>
              </w:rPr>
              <w:t>S-05</w:t>
            </w:r>
          </w:p>
        </w:tc>
        <w:tc>
          <w:tcPr>
            <w:tcW w:w="2163" w:type="dxa"/>
            <w:shd w:val="clear" w:color="auto" w:fill="EBF5FB"/>
          </w:tcPr>
          <w:p w14:paraId="49B0FFB5" w14:textId="77777777" w:rsidR="00950FBA" w:rsidRDefault="00000000">
            <w:r>
              <w:rPr>
                <w:sz w:val="15"/>
              </w:rPr>
              <w:t>Zero-score submissions</w:t>
            </w:r>
          </w:p>
        </w:tc>
        <w:tc>
          <w:tcPr>
            <w:tcW w:w="2163" w:type="dxa"/>
            <w:shd w:val="clear" w:color="auto" w:fill="EBF5FB"/>
          </w:tcPr>
          <w:p w14:paraId="264E95ED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  <w:shd w:val="clear" w:color="auto" w:fill="EBF5FB"/>
          </w:tcPr>
          <w:p w14:paraId="2FDA7067" w14:textId="77777777" w:rsidR="00950FBA" w:rsidRDefault="00000000">
            <w:r>
              <w:rPr>
                <w:sz w:val="15"/>
              </w:rPr>
              <w:t>Count grade items where score = 0 AND has submission</w:t>
            </w:r>
          </w:p>
        </w:tc>
        <w:tc>
          <w:tcPr>
            <w:tcW w:w="2163" w:type="dxa"/>
            <w:shd w:val="clear" w:color="auto" w:fill="EBF5FB"/>
          </w:tcPr>
          <w:p w14:paraId="6A16E7F2" w14:textId="77777777" w:rsidR="00950FBA" w:rsidRDefault="00000000">
            <w:r>
              <w:rPr>
                <w:sz w:val="15"/>
              </w:rPr>
              <w:t>✅ Yes — Score=0 visible in grades</w:t>
            </w:r>
          </w:p>
        </w:tc>
        <w:tc>
          <w:tcPr>
            <w:tcW w:w="2163" w:type="dxa"/>
            <w:shd w:val="clear" w:color="auto" w:fill="FEF9E7"/>
          </w:tcPr>
          <w:p w14:paraId="0BCD2887" w14:textId="77777777" w:rsidR="00950FBA" w:rsidRDefault="00000000">
            <w:r>
              <w:rPr>
                <w:sz w:val="15"/>
              </w:rPr>
              <w:t>⚠️ Partial — Can detect score=0 from grades data</w:t>
            </w:r>
          </w:p>
        </w:tc>
        <w:tc>
          <w:tcPr>
            <w:tcW w:w="2163" w:type="dxa"/>
            <w:shd w:val="clear" w:color="auto" w:fill="FADBD8"/>
          </w:tcPr>
          <w:p w14:paraId="58986EF3" w14:textId="77777777" w:rsidR="00950FBA" w:rsidRDefault="00000000">
            <w:r>
              <w:rPr>
                <w:sz w:val="15"/>
              </w:rPr>
              <w:t>Ambiguous: 0 could mean "not submitted" or "submitted bad work"</w:t>
            </w:r>
          </w:p>
        </w:tc>
      </w:tr>
      <w:tr w:rsidR="00950FBA" w14:paraId="3214C282" w14:textId="77777777">
        <w:trPr>
          <w:jc w:val="center"/>
        </w:trPr>
        <w:tc>
          <w:tcPr>
            <w:tcW w:w="2163" w:type="dxa"/>
          </w:tcPr>
          <w:p w14:paraId="797D0557" w14:textId="77777777" w:rsidR="00950FBA" w:rsidRDefault="00000000">
            <w:r>
              <w:rPr>
                <w:sz w:val="15"/>
              </w:rPr>
              <w:t>S-06</w:t>
            </w:r>
          </w:p>
        </w:tc>
        <w:tc>
          <w:tcPr>
            <w:tcW w:w="2163" w:type="dxa"/>
          </w:tcPr>
          <w:p w14:paraId="4C42CFB8" w14:textId="77777777" w:rsidR="00950FBA" w:rsidRDefault="00000000">
            <w:r>
              <w:rPr>
                <w:sz w:val="15"/>
              </w:rPr>
              <w:t>Missing high-weight assignments</w:t>
            </w:r>
          </w:p>
        </w:tc>
        <w:tc>
          <w:tcPr>
            <w:tcW w:w="2163" w:type="dxa"/>
          </w:tcPr>
          <w:p w14:paraId="3A279C16" w14:textId="77777777" w:rsidR="00950FBA" w:rsidRDefault="00000000">
            <w:r>
              <w:rPr>
                <w:sz w:val="15"/>
              </w:rPr>
              <w:t>Blackboard: GET /blackboard/courses/{id}/grades</w:t>
            </w:r>
          </w:p>
        </w:tc>
        <w:tc>
          <w:tcPr>
            <w:tcW w:w="2163" w:type="dxa"/>
          </w:tcPr>
          <w:p w14:paraId="1C9BD475" w14:textId="77777777" w:rsidR="00950FBA" w:rsidRDefault="00000000">
            <w:r>
              <w:rPr>
                <w:sz w:val="15"/>
              </w:rPr>
              <w:t>Filter by pointsPossible &gt; 10% of total, check score=0/null</w:t>
            </w:r>
          </w:p>
        </w:tc>
        <w:tc>
          <w:tcPr>
            <w:tcW w:w="2163" w:type="dxa"/>
          </w:tcPr>
          <w:p w14:paraId="21324587" w14:textId="77777777" w:rsidR="00950FBA" w:rsidRDefault="00000000">
            <w:r>
              <w:rPr>
                <w:sz w:val="15"/>
              </w:rPr>
              <w:t>✅ Yes — pointsPossible field available</w:t>
            </w:r>
          </w:p>
        </w:tc>
        <w:tc>
          <w:tcPr>
            <w:tcW w:w="2163" w:type="dxa"/>
            <w:shd w:val="clear" w:color="auto" w:fill="FEF9E7"/>
          </w:tcPr>
          <w:p w14:paraId="20A2084A" w14:textId="77777777" w:rsidR="00950FBA" w:rsidRDefault="00000000">
            <w:r>
              <w:rPr>
                <w:sz w:val="15"/>
              </w:rPr>
              <w:t>⚠️ Partial — pointsPossible pulled, need weight calculation</w:t>
            </w:r>
          </w:p>
        </w:tc>
        <w:tc>
          <w:tcPr>
            <w:tcW w:w="2163" w:type="dxa"/>
          </w:tcPr>
          <w:p w14:paraId="0324B3DC" w14:textId="77777777" w:rsidR="00950FBA" w:rsidRDefault="00000000">
            <w:r>
              <w:rPr>
                <w:sz w:val="15"/>
              </w:rPr>
              <w:t>Need: calculate weight as pointsPossible / sum(all pointsPossible)</w:t>
            </w:r>
          </w:p>
        </w:tc>
      </w:tr>
    </w:tbl>
    <w:p w14:paraId="6176C8EC" w14:textId="77777777" w:rsidR="00950FBA" w:rsidRDefault="00950FBA"/>
    <w:p w14:paraId="2506F275" w14:textId="77777777" w:rsidR="00950FBA" w:rsidRDefault="00000000">
      <w:r>
        <w:br w:type="page"/>
      </w:r>
    </w:p>
    <w:p w14:paraId="16903B7D" w14:textId="77777777" w:rsidR="00950FBA" w:rsidRDefault="00000000">
      <w:pPr>
        <w:pStyle w:val="Heading1"/>
      </w:pPr>
      <w:r>
        <w:lastRenderedPageBreak/>
        <w:t>Category E: LMS Engagement — 6 Indicators</w:t>
      </w:r>
    </w:p>
    <w:p w14:paraId="3646DABD" w14:textId="77777777" w:rsidR="00950FBA" w:rsidRDefault="00000000">
      <w:pPr>
        <w:spacing w:after="80"/>
      </w:pPr>
      <w:r>
        <w:rPr>
          <w:b/>
          <w:color w:val="C00000"/>
          <w:sz w:val="20"/>
        </w:rPr>
        <w:t>⚠️ CRITICAL GAP: Most LMS engagement data requires Blackboard Data (Analytics) or Building Blocks — NOT available via standard REST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2157"/>
        <w:gridCol w:w="2416"/>
        <w:gridCol w:w="2159"/>
        <w:gridCol w:w="2158"/>
        <w:gridCol w:w="2158"/>
        <w:gridCol w:w="2156"/>
      </w:tblGrid>
      <w:tr w:rsidR="00950FBA" w14:paraId="7D8124AC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57426491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2918FBB3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3E7CC085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52F27486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3A6D1A16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068E9CEE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28270F4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3A5A649E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5E68E88C" w14:textId="77777777" w:rsidR="00950FBA" w:rsidRDefault="00000000">
            <w:r>
              <w:rPr>
                <w:sz w:val="15"/>
              </w:rPr>
              <w:t>E-01</w:t>
            </w:r>
          </w:p>
        </w:tc>
        <w:tc>
          <w:tcPr>
            <w:tcW w:w="2163" w:type="dxa"/>
            <w:shd w:val="clear" w:color="auto" w:fill="EBF5FB"/>
          </w:tcPr>
          <w:p w14:paraId="79AE2BAE" w14:textId="77777777" w:rsidR="00950FBA" w:rsidRDefault="00000000">
            <w:r>
              <w:rPr>
                <w:sz w:val="15"/>
              </w:rPr>
              <w:t>LMS login frequency/week</w:t>
            </w:r>
          </w:p>
        </w:tc>
        <w:tc>
          <w:tcPr>
            <w:tcW w:w="2163" w:type="dxa"/>
            <w:shd w:val="clear" w:color="auto" w:fill="EBF5FB"/>
          </w:tcPr>
          <w:p w14:paraId="29CEB6D6" w14:textId="77777777" w:rsidR="00950FBA" w:rsidRDefault="00000000">
            <w:r>
              <w:rPr>
                <w:sz w:val="15"/>
              </w:rPr>
              <w:t>Blackboard Data / Activity Logs</w:t>
            </w:r>
          </w:p>
        </w:tc>
        <w:tc>
          <w:tcPr>
            <w:tcW w:w="2163" w:type="dxa"/>
            <w:shd w:val="clear" w:color="auto" w:fill="EBF5FB"/>
          </w:tcPr>
          <w:p w14:paraId="7A48F68C" w14:textId="77777777" w:rsidR="00950FBA" w:rsidRDefault="00000000">
            <w:r>
              <w:rPr>
                <w:sz w:val="15"/>
              </w:rPr>
              <w:t>Count distinct login sessions per week per student</w:t>
            </w:r>
          </w:p>
        </w:tc>
        <w:tc>
          <w:tcPr>
            <w:tcW w:w="2163" w:type="dxa"/>
            <w:shd w:val="clear" w:color="auto" w:fill="EBF5FB"/>
          </w:tcPr>
          <w:p w14:paraId="5C274BA6" w14:textId="77777777" w:rsidR="00950FBA" w:rsidRDefault="00000000">
            <w:r>
              <w:rPr>
                <w:sz w:val="15"/>
              </w:rPr>
              <w:t>⚠️ Partial — Blackboard Learn REST API does NOT expose login logs. Blackboard Data (BbData/Snowflake) does.</w:t>
            </w:r>
          </w:p>
        </w:tc>
        <w:tc>
          <w:tcPr>
            <w:tcW w:w="2163" w:type="dxa"/>
            <w:shd w:val="clear" w:color="auto" w:fill="FADBD8"/>
          </w:tcPr>
          <w:p w14:paraId="6A8E03A2" w14:textId="77777777" w:rsidR="00950FBA" w:rsidRDefault="00000000">
            <w:r>
              <w:rPr>
                <w:sz w:val="15"/>
              </w:rPr>
              <w:t>❌ No — No activity log endpoint</w:t>
            </w:r>
          </w:p>
        </w:tc>
        <w:tc>
          <w:tcPr>
            <w:tcW w:w="2163" w:type="dxa"/>
          </w:tcPr>
          <w:p w14:paraId="652E4001" w14:textId="77777777" w:rsidR="00950FBA" w:rsidRDefault="00000000">
            <w:r>
              <w:rPr>
                <w:sz w:val="15"/>
              </w:rPr>
              <w:t>Option 1: Blackboard Data warehouse</w:t>
            </w:r>
            <w:r>
              <w:rPr>
                <w:sz w:val="15"/>
              </w:rPr>
              <w:br/>
              <w:t>Option 2: Custom Building Block</w:t>
            </w:r>
            <w:r>
              <w:rPr>
                <w:sz w:val="15"/>
              </w:rPr>
              <w:br/>
              <w:t>Option 3: Track via LTI launch events</w:t>
            </w:r>
          </w:p>
        </w:tc>
      </w:tr>
      <w:tr w:rsidR="00950FBA" w14:paraId="256C26BF" w14:textId="77777777">
        <w:trPr>
          <w:jc w:val="center"/>
        </w:trPr>
        <w:tc>
          <w:tcPr>
            <w:tcW w:w="2163" w:type="dxa"/>
          </w:tcPr>
          <w:p w14:paraId="38D2DDB6" w14:textId="77777777" w:rsidR="00950FBA" w:rsidRDefault="00000000">
            <w:r>
              <w:rPr>
                <w:sz w:val="15"/>
              </w:rPr>
              <w:t>E-02</w:t>
            </w:r>
          </w:p>
        </w:tc>
        <w:tc>
          <w:tcPr>
            <w:tcW w:w="2163" w:type="dxa"/>
          </w:tcPr>
          <w:p w14:paraId="0C906091" w14:textId="77777777" w:rsidR="00950FBA" w:rsidRDefault="00000000">
            <w:r>
              <w:rPr>
                <w:sz w:val="15"/>
              </w:rPr>
              <w:t>Time on LMS (weekly hrs)</w:t>
            </w:r>
          </w:p>
        </w:tc>
        <w:tc>
          <w:tcPr>
            <w:tcW w:w="2163" w:type="dxa"/>
          </w:tcPr>
          <w:p w14:paraId="19D55F2A" w14:textId="77777777" w:rsidR="00950FBA" w:rsidRDefault="00000000">
            <w:r>
              <w:rPr>
                <w:sz w:val="15"/>
              </w:rPr>
              <w:t>Blackboard Data / Session Analytics</w:t>
            </w:r>
          </w:p>
        </w:tc>
        <w:tc>
          <w:tcPr>
            <w:tcW w:w="2163" w:type="dxa"/>
          </w:tcPr>
          <w:p w14:paraId="29B0827C" w14:textId="77777777" w:rsidR="00950FBA" w:rsidRDefault="00000000">
            <w:r>
              <w:rPr>
                <w:sz w:val="15"/>
              </w:rPr>
              <w:t>Sum session durations per week</w:t>
            </w:r>
          </w:p>
        </w:tc>
        <w:tc>
          <w:tcPr>
            <w:tcW w:w="2163" w:type="dxa"/>
          </w:tcPr>
          <w:p w14:paraId="738A99AC" w14:textId="77777777" w:rsidR="00950FBA" w:rsidRDefault="00000000">
            <w:r>
              <w:rPr>
                <w:sz w:val="15"/>
              </w:rPr>
              <w:t>❌ No — Not in REST API. Available only in Blackboard Data.</w:t>
            </w:r>
          </w:p>
        </w:tc>
        <w:tc>
          <w:tcPr>
            <w:tcW w:w="2163" w:type="dxa"/>
            <w:shd w:val="clear" w:color="auto" w:fill="FADBD8"/>
          </w:tcPr>
          <w:p w14:paraId="27365864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  <w:shd w:val="clear" w:color="auto" w:fill="FADBD8"/>
          </w:tcPr>
          <w:p w14:paraId="6AE9C65F" w14:textId="77777777" w:rsidR="00950FBA" w:rsidRDefault="00000000">
            <w:r>
              <w:rPr>
                <w:sz w:val="15"/>
              </w:rPr>
              <w:t>Requires Blackboard Data (Snowflake) integration</w:t>
            </w:r>
          </w:p>
        </w:tc>
      </w:tr>
      <w:tr w:rsidR="00950FBA" w14:paraId="327F763B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41172702" w14:textId="77777777" w:rsidR="00950FBA" w:rsidRDefault="00000000">
            <w:r>
              <w:rPr>
                <w:sz w:val="15"/>
              </w:rPr>
              <w:t>E-03</w:t>
            </w:r>
          </w:p>
        </w:tc>
        <w:tc>
          <w:tcPr>
            <w:tcW w:w="2163" w:type="dxa"/>
            <w:shd w:val="clear" w:color="auto" w:fill="EBF5FB"/>
          </w:tcPr>
          <w:p w14:paraId="3040455B" w14:textId="77777777" w:rsidR="00950FBA" w:rsidRDefault="00000000">
            <w:r>
              <w:rPr>
                <w:sz w:val="15"/>
              </w:rPr>
              <w:t>Content access rate (%)</w:t>
            </w:r>
          </w:p>
        </w:tc>
        <w:tc>
          <w:tcPr>
            <w:tcW w:w="2163" w:type="dxa"/>
            <w:shd w:val="clear" w:color="auto" w:fill="EBF5FB"/>
          </w:tcPr>
          <w:p w14:paraId="2CB16E6E" w14:textId="77777777" w:rsidR="00950FBA" w:rsidRDefault="00000000">
            <w:r>
              <w:rPr>
                <w:sz w:val="15"/>
              </w:rPr>
              <w:t>Blackboard: GET /courses/{id}/contents + /courses/{id}/contents/{id}/children (review status)</w:t>
            </w:r>
          </w:p>
        </w:tc>
        <w:tc>
          <w:tcPr>
            <w:tcW w:w="2163" w:type="dxa"/>
            <w:shd w:val="clear" w:color="auto" w:fill="EBF5FB"/>
          </w:tcPr>
          <w:p w14:paraId="2DE6388B" w14:textId="77777777" w:rsidR="00950FBA" w:rsidRDefault="00000000">
            <w:r>
              <w:rPr>
                <w:sz w:val="15"/>
              </w:rPr>
              <w:t>Count accessed content items / total content items</w:t>
            </w:r>
          </w:p>
        </w:tc>
        <w:tc>
          <w:tcPr>
            <w:tcW w:w="2163" w:type="dxa"/>
            <w:shd w:val="clear" w:color="auto" w:fill="EBF5FB"/>
          </w:tcPr>
          <w:p w14:paraId="74140A61" w14:textId="77777777" w:rsidR="00950FBA" w:rsidRDefault="00000000">
            <w:r>
              <w:rPr>
                <w:sz w:val="15"/>
              </w:rPr>
              <w:t>⚠️ Partial — Blackboard REST has content listing but individual access tracking requires reviewStatus or Blackboard Data</w:t>
            </w:r>
          </w:p>
        </w:tc>
        <w:tc>
          <w:tcPr>
            <w:tcW w:w="2163" w:type="dxa"/>
            <w:shd w:val="clear" w:color="auto" w:fill="FEF9E7"/>
          </w:tcPr>
          <w:p w14:paraId="3FDF1BEE" w14:textId="77777777" w:rsidR="00950FBA" w:rsidRDefault="00000000">
            <w:r>
              <w:rPr>
                <w:sz w:val="15"/>
              </w:rPr>
              <w:t>⚠️ Partial — getCourseContent() gets content list but not per-student access status</w:t>
            </w:r>
          </w:p>
        </w:tc>
        <w:tc>
          <w:tcPr>
            <w:tcW w:w="2163" w:type="dxa"/>
          </w:tcPr>
          <w:p w14:paraId="6D3F5A7E" w14:textId="77777777" w:rsidR="00950FBA" w:rsidRDefault="00000000">
            <w:r>
              <w:rPr>
                <w:sz w:val="15"/>
              </w:rPr>
              <w:t>Need: Blackboard Data content_access table or REST reviewStatus if available</w:t>
            </w:r>
          </w:p>
        </w:tc>
      </w:tr>
      <w:tr w:rsidR="00950FBA" w14:paraId="4B9C3E48" w14:textId="77777777">
        <w:trPr>
          <w:jc w:val="center"/>
        </w:trPr>
        <w:tc>
          <w:tcPr>
            <w:tcW w:w="2163" w:type="dxa"/>
          </w:tcPr>
          <w:p w14:paraId="5EE782D5" w14:textId="77777777" w:rsidR="00950FBA" w:rsidRDefault="00000000">
            <w:r>
              <w:rPr>
                <w:sz w:val="15"/>
              </w:rPr>
              <w:t>E-04</w:t>
            </w:r>
          </w:p>
        </w:tc>
        <w:tc>
          <w:tcPr>
            <w:tcW w:w="2163" w:type="dxa"/>
          </w:tcPr>
          <w:p w14:paraId="72931791" w14:textId="77777777" w:rsidR="00950FBA" w:rsidRDefault="00000000">
            <w:r>
              <w:rPr>
                <w:sz w:val="15"/>
              </w:rPr>
              <w:t>Sudden engagement drop</w:t>
            </w:r>
          </w:p>
        </w:tc>
        <w:tc>
          <w:tcPr>
            <w:tcW w:w="2163" w:type="dxa"/>
          </w:tcPr>
          <w:p w14:paraId="0FFC0EFD" w14:textId="77777777" w:rsidR="00950FBA" w:rsidRDefault="00000000">
            <w:r>
              <w:rPr>
                <w:sz w:val="15"/>
              </w:rPr>
              <w:t>Derived from E-01/E-02/E-03</w:t>
            </w:r>
          </w:p>
        </w:tc>
        <w:tc>
          <w:tcPr>
            <w:tcW w:w="2163" w:type="dxa"/>
          </w:tcPr>
          <w:p w14:paraId="53D7B662" w14:textId="77777777" w:rsidR="00950FBA" w:rsidRDefault="00000000">
            <w:r>
              <w:rPr>
                <w:sz w:val="15"/>
              </w:rPr>
              <w:t>Compare current week metrics vs. 3-week rolling average</w:t>
            </w:r>
          </w:p>
        </w:tc>
        <w:tc>
          <w:tcPr>
            <w:tcW w:w="2163" w:type="dxa"/>
          </w:tcPr>
          <w:p w14:paraId="157CA977" w14:textId="77777777" w:rsidR="00950FBA" w:rsidRDefault="00000000">
            <w:r>
              <w:rPr>
                <w:sz w:val="15"/>
              </w:rPr>
              <w:t>❌ No — Depends on E-01/E-02 availability</w:t>
            </w:r>
          </w:p>
        </w:tc>
        <w:tc>
          <w:tcPr>
            <w:tcW w:w="2163" w:type="dxa"/>
            <w:shd w:val="clear" w:color="auto" w:fill="FADBD8"/>
          </w:tcPr>
          <w:p w14:paraId="6A7E083B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000E9CA6" w14:textId="77777777" w:rsidR="00950FBA" w:rsidRDefault="00000000">
            <w:r>
              <w:rPr>
                <w:sz w:val="15"/>
              </w:rPr>
              <w:t>Blocked by E-01 and E-02 gaps</w:t>
            </w:r>
          </w:p>
        </w:tc>
      </w:tr>
      <w:tr w:rsidR="00950FBA" w14:paraId="4F29293B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440E2FEB" w14:textId="77777777" w:rsidR="00950FBA" w:rsidRDefault="00000000">
            <w:r>
              <w:rPr>
                <w:sz w:val="15"/>
              </w:rPr>
              <w:t>E-05</w:t>
            </w:r>
          </w:p>
        </w:tc>
        <w:tc>
          <w:tcPr>
            <w:tcW w:w="2163" w:type="dxa"/>
            <w:shd w:val="clear" w:color="auto" w:fill="EBF5FB"/>
          </w:tcPr>
          <w:p w14:paraId="6F5110BA" w14:textId="77777777" w:rsidR="00950FBA" w:rsidRDefault="00000000">
            <w:r>
              <w:rPr>
                <w:sz w:val="15"/>
              </w:rPr>
              <w:t>Forum/discussion participation</w:t>
            </w:r>
          </w:p>
        </w:tc>
        <w:tc>
          <w:tcPr>
            <w:tcW w:w="2163" w:type="dxa"/>
            <w:shd w:val="clear" w:color="auto" w:fill="EBF5FB"/>
          </w:tcPr>
          <w:p w14:paraId="13FB9EEB" w14:textId="77777777" w:rsidR="00950FBA" w:rsidRDefault="00000000">
            <w:r>
              <w:rPr>
                <w:sz w:val="15"/>
              </w:rPr>
              <w:t>Blackboard: GET /courses/{id}/discussions/threads</w:t>
            </w:r>
          </w:p>
        </w:tc>
        <w:tc>
          <w:tcPr>
            <w:tcW w:w="2163" w:type="dxa"/>
            <w:shd w:val="clear" w:color="auto" w:fill="EBF5FB"/>
          </w:tcPr>
          <w:p w14:paraId="370C4DB3" w14:textId="77777777" w:rsidR="00950FBA" w:rsidRDefault="00000000">
            <w:r>
              <w:rPr>
                <w:sz w:val="15"/>
              </w:rPr>
              <w:t>Count posts by student in discussion forums</w:t>
            </w:r>
          </w:p>
        </w:tc>
        <w:tc>
          <w:tcPr>
            <w:tcW w:w="2163" w:type="dxa"/>
            <w:shd w:val="clear" w:color="auto" w:fill="EBF5FB"/>
          </w:tcPr>
          <w:p w14:paraId="6E0DABEF" w14:textId="77777777" w:rsidR="00950FBA" w:rsidRDefault="00000000">
            <w:r>
              <w:rPr>
                <w:sz w:val="15"/>
              </w:rPr>
              <w:t>✅ Yes — Blackboard REST API has discussion thread endpoints</w:t>
            </w:r>
          </w:p>
        </w:tc>
        <w:tc>
          <w:tcPr>
            <w:tcW w:w="2163" w:type="dxa"/>
            <w:shd w:val="clear" w:color="auto" w:fill="FADBD8"/>
          </w:tcPr>
          <w:p w14:paraId="1D89DCD9" w14:textId="77777777" w:rsidR="00950FBA" w:rsidRDefault="00000000">
            <w:r>
              <w:rPr>
                <w:sz w:val="15"/>
              </w:rPr>
              <w:t>❌ No — Discussion endpoint not implemented in project</w:t>
            </w:r>
          </w:p>
        </w:tc>
        <w:tc>
          <w:tcPr>
            <w:tcW w:w="2163" w:type="dxa"/>
          </w:tcPr>
          <w:p w14:paraId="4CEA2F66" w14:textId="77777777" w:rsidR="00950FBA" w:rsidRDefault="00000000">
            <w:r>
              <w:rPr>
                <w:sz w:val="15"/>
              </w:rPr>
              <w:t>Need: proxy /discussions endpoint; count student posts</w:t>
            </w:r>
          </w:p>
        </w:tc>
      </w:tr>
      <w:tr w:rsidR="00950FBA" w14:paraId="5EB82D9C" w14:textId="77777777">
        <w:trPr>
          <w:jc w:val="center"/>
        </w:trPr>
        <w:tc>
          <w:tcPr>
            <w:tcW w:w="2163" w:type="dxa"/>
          </w:tcPr>
          <w:p w14:paraId="791F99B7" w14:textId="77777777" w:rsidR="00950FBA" w:rsidRDefault="00000000">
            <w:r>
              <w:rPr>
                <w:sz w:val="15"/>
              </w:rPr>
              <w:t>E-06</w:t>
            </w:r>
          </w:p>
        </w:tc>
        <w:tc>
          <w:tcPr>
            <w:tcW w:w="2163" w:type="dxa"/>
          </w:tcPr>
          <w:p w14:paraId="4C590727" w14:textId="77777777" w:rsidR="00950FBA" w:rsidRDefault="00000000">
            <w:r>
              <w:rPr>
                <w:sz w:val="15"/>
              </w:rPr>
              <w:t>Days since last LMS login</w:t>
            </w:r>
          </w:p>
        </w:tc>
        <w:tc>
          <w:tcPr>
            <w:tcW w:w="2163" w:type="dxa"/>
          </w:tcPr>
          <w:p w14:paraId="0E743ECF" w14:textId="77777777" w:rsidR="00950FBA" w:rsidRDefault="00000000">
            <w:r>
              <w:rPr>
                <w:sz w:val="15"/>
              </w:rPr>
              <w:t>Blackboard Data / Session Analytics</w:t>
            </w:r>
          </w:p>
        </w:tc>
        <w:tc>
          <w:tcPr>
            <w:tcW w:w="2163" w:type="dxa"/>
          </w:tcPr>
          <w:p w14:paraId="1C9A444C" w14:textId="77777777" w:rsidR="00950FBA" w:rsidRDefault="00000000">
            <w:r>
              <w:rPr>
                <w:sz w:val="15"/>
              </w:rPr>
              <w:t>TODAY - MAX(last_login_date)</w:t>
            </w:r>
          </w:p>
        </w:tc>
        <w:tc>
          <w:tcPr>
            <w:tcW w:w="2163" w:type="dxa"/>
          </w:tcPr>
          <w:p w14:paraId="653ADAD1" w14:textId="77777777" w:rsidR="00950FBA" w:rsidRDefault="00000000">
            <w:r>
              <w:rPr>
                <w:sz w:val="15"/>
              </w:rPr>
              <w:t>❌ No — Not in REST API</w:t>
            </w:r>
          </w:p>
        </w:tc>
        <w:tc>
          <w:tcPr>
            <w:tcW w:w="2163" w:type="dxa"/>
            <w:shd w:val="clear" w:color="auto" w:fill="FADBD8"/>
          </w:tcPr>
          <w:p w14:paraId="1DE98182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221A1C30" w14:textId="77777777" w:rsidR="00950FBA" w:rsidRDefault="00000000">
            <w:r>
              <w:rPr>
                <w:sz w:val="15"/>
              </w:rPr>
              <w:t>Same dependency as E-01</w:t>
            </w:r>
          </w:p>
        </w:tc>
      </w:tr>
    </w:tbl>
    <w:p w14:paraId="5ABAA126" w14:textId="77777777" w:rsidR="00950FBA" w:rsidRDefault="00950FBA"/>
    <w:p w14:paraId="44C502B9" w14:textId="77777777" w:rsidR="00950FBA" w:rsidRDefault="00000000">
      <w:r>
        <w:br w:type="page"/>
      </w:r>
    </w:p>
    <w:p w14:paraId="55065DD4" w14:textId="77777777" w:rsidR="00950FBA" w:rsidRDefault="00000000">
      <w:pPr>
        <w:pStyle w:val="Heading1"/>
      </w:pPr>
      <w:r>
        <w:lastRenderedPageBreak/>
        <w:t>Category AC: Academic Standing — 7 Indicators</w:t>
      </w:r>
    </w:p>
    <w:p w14:paraId="704A7A0F" w14:textId="77777777" w:rsidR="00950FBA" w:rsidRDefault="00000000">
      <w:pPr>
        <w:spacing w:after="80"/>
      </w:pPr>
      <w:r>
        <w:rPr>
          <w:color w:val="646464"/>
          <w:sz w:val="18"/>
        </w:rPr>
        <w:t>Primary Source: UniversityApiClient::getStudentProfile() + getAcademicTransactions()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2163"/>
        <w:gridCol w:w="2291"/>
        <w:gridCol w:w="2163"/>
        <w:gridCol w:w="2163"/>
        <w:gridCol w:w="2163"/>
      </w:tblGrid>
      <w:tr w:rsidR="00950FBA" w14:paraId="58430129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74398EC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5F284A5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27B85C19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66B1EDE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53012B1C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6EDFA9BC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157F85F7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55BC94F6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1D907716" w14:textId="77777777" w:rsidR="00950FBA" w:rsidRDefault="00000000">
            <w:r>
              <w:rPr>
                <w:sz w:val="15"/>
              </w:rPr>
              <w:t>AC-01</w:t>
            </w:r>
          </w:p>
        </w:tc>
        <w:tc>
          <w:tcPr>
            <w:tcW w:w="2163" w:type="dxa"/>
            <w:shd w:val="clear" w:color="auto" w:fill="EBF5FB"/>
          </w:tcPr>
          <w:p w14:paraId="4A353DC4" w14:textId="77777777" w:rsidR="00950FBA" w:rsidRDefault="00000000">
            <w:r>
              <w:rPr>
                <w:sz w:val="15"/>
              </w:rPr>
              <w:t>Active academic warnings</w:t>
            </w:r>
          </w:p>
        </w:tc>
        <w:tc>
          <w:tcPr>
            <w:tcW w:w="2163" w:type="dxa"/>
            <w:shd w:val="clear" w:color="auto" w:fill="EBF5FB"/>
          </w:tcPr>
          <w:p w14:paraId="778F5992" w14:textId="77777777" w:rsidR="00950FBA" w:rsidRDefault="00000000">
            <w:r>
              <w:rPr>
                <w:sz w:val="15"/>
              </w:rPr>
              <w:t>Oracle SIS: NEW endpoint needed: /student/academic-warnings</w:t>
            </w:r>
          </w:p>
        </w:tc>
        <w:tc>
          <w:tcPr>
            <w:tcW w:w="2163" w:type="dxa"/>
            <w:shd w:val="clear" w:color="auto" w:fill="EBF5FB"/>
          </w:tcPr>
          <w:p w14:paraId="516C4048" w14:textId="77777777" w:rsidR="00950FBA" w:rsidRDefault="00000000">
            <w:r>
              <w:rPr>
                <w:sz w:val="15"/>
              </w:rPr>
              <w:t>warning_type, warning_date, status</w:t>
            </w:r>
          </w:p>
        </w:tc>
        <w:tc>
          <w:tcPr>
            <w:tcW w:w="2163" w:type="dxa"/>
            <w:shd w:val="clear" w:color="auto" w:fill="EBF5FB"/>
          </w:tcPr>
          <w:p w14:paraId="40EAE8F1" w14:textId="77777777" w:rsidR="00950FBA" w:rsidRDefault="00000000">
            <w:r>
              <w:rPr>
                <w:sz w:val="15"/>
              </w:rPr>
              <w:t>❌ No — Not in current SIS API. May exist in Oracle Student module but not exposed.</w:t>
            </w:r>
          </w:p>
        </w:tc>
        <w:tc>
          <w:tcPr>
            <w:tcW w:w="2163" w:type="dxa"/>
            <w:shd w:val="clear" w:color="auto" w:fill="FADBD8"/>
          </w:tcPr>
          <w:p w14:paraId="0EF736C7" w14:textId="77777777" w:rsidR="00950FBA" w:rsidRDefault="00000000">
            <w:r>
              <w:rPr>
                <w:sz w:val="15"/>
              </w:rPr>
              <w:t>❌ No — No warnings endpoint</w:t>
            </w:r>
          </w:p>
        </w:tc>
        <w:tc>
          <w:tcPr>
            <w:tcW w:w="2163" w:type="dxa"/>
          </w:tcPr>
          <w:p w14:paraId="3CFD1FDF" w14:textId="77777777" w:rsidR="00950FBA" w:rsidRDefault="00000000">
            <w:r>
              <w:rPr>
                <w:sz w:val="15"/>
              </w:rPr>
              <w:t>Need: Oracle DBA to expose academic warning data via API</w:t>
            </w:r>
          </w:p>
        </w:tc>
      </w:tr>
      <w:tr w:rsidR="00950FBA" w14:paraId="34873B26" w14:textId="77777777">
        <w:trPr>
          <w:jc w:val="center"/>
        </w:trPr>
        <w:tc>
          <w:tcPr>
            <w:tcW w:w="2163" w:type="dxa"/>
          </w:tcPr>
          <w:p w14:paraId="3EAB913C" w14:textId="77777777" w:rsidR="00950FBA" w:rsidRDefault="00000000">
            <w:r>
              <w:rPr>
                <w:sz w:val="15"/>
              </w:rPr>
              <w:t>AC-02</w:t>
            </w:r>
          </w:p>
        </w:tc>
        <w:tc>
          <w:tcPr>
            <w:tcW w:w="2163" w:type="dxa"/>
          </w:tcPr>
          <w:p w14:paraId="56EF8BE7" w14:textId="77777777" w:rsidR="00950FBA" w:rsidRDefault="00000000">
            <w:r>
              <w:rPr>
                <w:sz w:val="15"/>
              </w:rPr>
              <w:t>Cumulative failed courses</w:t>
            </w:r>
          </w:p>
        </w:tc>
        <w:tc>
          <w:tcPr>
            <w:tcW w:w="2163" w:type="dxa"/>
          </w:tcPr>
          <w:p w14:paraId="3ED70658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</w:tcPr>
          <w:p w14:paraId="5A1B273F" w14:textId="77777777" w:rsidR="00950FBA" w:rsidRDefault="00000000">
            <w:r>
              <w:rPr>
                <w:sz w:val="15"/>
              </w:rPr>
              <w:t>Count all courses where letter_grade in ("F", "DN") across all semesters</w:t>
            </w:r>
          </w:p>
        </w:tc>
        <w:tc>
          <w:tcPr>
            <w:tcW w:w="2163" w:type="dxa"/>
          </w:tcPr>
          <w:p w14:paraId="5EBD8E73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290EC791" w14:textId="77777777" w:rsidR="00950FBA" w:rsidRDefault="00000000">
            <w:r>
              <w:rPr>
                <w:sz w:val="15"/>
              </w:rPr>
              <w:t>✅ Yes — getAcademicTransactions() returns full history</w:t>
            </w:r>
          </w:p>
        </w:tc>
        <w:tc>
          <w:tcPr>
            <w:tcW w:w="2163" w:type="dxa"/>
          </w:tcPr>
          <w:p w14:paraId="370ACDD5" w14:textId="77777777" w:rsidR="00950FBA" w:rsidRDefault="00000000">
            <w:r>
              <w:rPr>
                <w:sz w:val="15"/>
              </w:rPr>
              <w:t>Simple count filter on existing data</w:t>
            </w:r>
          </w:p>
        </w:tc>
      </w:tr>
      <w:tr w:rsidR="00950FBA" w14:paraId="18432002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42F4E151" w14:textId="77777777" w:rsidR="00950FBA" w:rsidRDefault="00000000">
            <w:r>
              <w:rPr>
                <w:sz w:val="15"/>
              </w:rPr>
              <w:t>AC-03</w:t>
            </w:r>
          </w:p>
        </w:tc>
        <w:tc>
          <w:tcPr>
            <w:tcW w:w="2163" w:type="dxa"/>
            <w:shd w:val="clear" w:color="auto" w:fill="EBF5FB"/>
          </w:tcPr>
          <w:p w14:paraId="4774C953" w14:textId="77777777" w:rsidR="00950FBA" w:rsidRDefault="00000000">
            <w:r>
              <w:rPr>
                <w:sz w:val="15"/>
              </w:rPr>
              <w:t>Credit hours behind plan</w:t>
            </w:r>
          </w:p>
        </w:tc>
        <w:tc>
          <w:tcPr>
            <w:tcW w:w="2163" w:type="dxa"/>
            <w:shd w:val="clear" w:color="auto" w:fill="EBF5FB"/>
          </w:tcPr>
          <w:p w14:paraId="665C5A61" w14:textId="77777777" w:rsidR="00950FBA" w:rsidRDefault="00000000">
            <w:r>
              <w:rPr>
                <w:sz w:val="15"/>
              </w:rPr>
              <w:t>Oracle SIS: GET /api/v3/me + /student-plan</w:t>
            </w:r>
          </w:p>
        </w:tc>
        <w:tc>
          <w:tcPr>
            <w:tcW w:w="2163" w:type="dxa"/>
            <w:shd w:val="clear" w:color="auto" w:fill="EBF5FB"/>
          </w:tcPr>
          <w:p w14:paraId="0004244B" w14:textId="77777777" w:rsidR="00950FBA" w:rsidRDefault="00000000">
            <w:r>
              <w:rPr>
                <w:sz w:val="15"/>
              </w:rPr>
              <w:t>total_plan_hours - total_earned_hours, compared to expected by current level</w:t>
            </w:r>
          </w:p>
        </w:tc>
        <w:tc>
          <w:tcPr>
            <w:tcW w:w="2163" w:type="dxa"/>
            <w:shd w:val="clear" w:color="auto" w:fill="EBF5FB"/>
          </w:tcPr>
          <w:p w14:paraId="39F0F7AF" w14:textId="77777777" w:rsidR="00950FBA" w:rsidRDefault="00000000">
            <w:r>
              <w:rPr>
                <w:sz w:val="15"/>
              </w:rPr>
              <w:t>✅ Yes — Both fields available</w:t>
            </w:r>
          </w:p>
        </w:tc>
        <w:tc>
          <w:tcPr>
            <w:tcW w:w="2163" w:type="dxa"/>
            <w:shd w:val="clear" w:color="auto" w:fill="D5F5E3"/>
          </w:tcPr>
          <w:p w14:paraId="6C5AD561" w14:textId="77777777" w:rsidR="00950FBA" w:rsidRDefault="00000000">
            <w:r>
              <w:rPr>
                <w:sz w:val="15"/>
              </w:rPr>
              <w:t>✅ Yes — Both endpoints implemented</w:t>
            </w:r>
          </w:p>
        </w:tc>
        <w:tc>
          <w:tcPr>
            <w:tcW w:w="2163" w:type="dxa"/>
          </w:tcPr>
          <w:p w14:paraId="73B8EC03" w14:textId="77777777" w:rsidR="00950FBA" w:rsidRDefault="00000000">
            <w:r>
              <w:rPr>
                <w:sz w:val="15"/>
              </w:rPr>
              <w:t>Need: "expected hours by semester" lookup table per major</w:t>
            </w:r>
          </w:p>
        </w:tc>
      </w:tr>
      <w:tr w:rsidR="00950FBA" w14:paraId="474E58C2" w14:textId="77777777">
        <w:trPr>
          <w:jc w:val="center"/>
        </w:trPr>
        <w:tc>
          <w:tcPr>
            <w:tcW w:w="2163" w:type="dxa"/>
          </w:tcPr>
          <w:p w14:paraId="622FBC60" w14:textId="77777777" w:rsidR="00950FBA" w:rsidRDefault="00000000">
            <w:r>
              <w:rPr>
                <w:sz w:val="15"/>
              </w:rPr>
              <w:t>AC-04</w:t>
            </w:r>
          </w:p>
        </w:tc>
        <w:tc>
          <w:tcPr>
            <w:tcW w:w="2163" w:type="dxa"/>
          </w:tcPr>
          <w:p w14:paraId="5C5A8BEF" w14:textId="77777777" w:rsidR="00950FBA" w:rsidRDefault="00000000">
            <w:r>
              <w:rPr>
                <w:sz w:val="15"/>
              </w:rPr>
              <w:t>Probation status</w:t>
            </w:r>
          </w:p>
        </w:tc>
        <w:tc>
          <w:tcPr>
            <w:tcW w:w="2163" w:type="dxa"/>
          </w:tcPr>
          <w:p w14:paraId="18B74098" w14:textId="77777777" w:rsidR="00950FBA" w:rsidRDefault="00000000">
            <w:r>
              <w:rPr>
                <w:sz w:val="15"/>
              </w:rPr>
              <w:t>Oracle SIS: GET /api/v3/me</w:t>
            </w:r>
          </w:p>
        </w:tc>
        <w:tc>
          <w:tcPr>
            <w:tcW w:w="2163" w:type="dxa"/>
          </w:tcPr>
          <w:p w14:paraId="4935C8DB" w14:textId="77777777" w:rsidR="00950FBA" w:rsidRDefault="00000000">
            <w:r>
              <w:rPr>
                <w:sz w:val="15"/>
              </w:rPr>
              <w:t>profile.academic.academic_status field</w:t>
            </w:r>
          </w:p>
        </w:tc>
        <w:tc>
          <w:tcPr>
            <w:tcW w:w="2163" w:type="dxa"/>
          </w:tcPr>
          <w:p w14:paraId="2F6757E5" w14:textId="77777777" w:rsidR="00950FBA" w:rsidRDefault="00000000">
            <w:r>
              <w:rPr>
                <w:sz w:val="15"/>
              </w:rPr>
              <w:t>⚠️ Partial — academic_status exists but may not distinguish probation types</w:t>
            </w:r>
          </w:p>
        </w:tc>
        <w:tc>
          <w:tcPr>
            <w:tcW w:w="2163" w:type="dxa"/>
            <w:shd w:val="clear" w:color="auto" w:fill="FEF9E7"/>
          </w:tcPr>
          <w:p w14:paraId="2AA3B9F8" w14:textId="77777777" w:rsidR="00950FBA" w:rsidRDefault="00000000">
            <w:r>
              <w:rPr>
                <w:sz w:val="15"/>
              </w:rPr>
              <w:t>⚠️ Partial — Field pulled but not parsed for probation logic</w:t>
            </w:r>
          </w:p>
        </w:tc>
        <w:tc>
          <w:tcPr>
            <w:tcW w:w="2163" w:type="dxa"/>
          </w:tcPr>
          <w:p w14:paraId="66222766" w14:textId="77777777" w:rsidR="00950FBA" w:rsidRDefault="00000000">
            <w:r>
              <w:rPr>
                <w:sz w:val="15"/>
              </w:rPr>
              <w:t>Need: confirm possible values of academic_status field</w:t>
            </w:r>
          </w:p>
        </w:tc>
      </w:tr>
      <w:tr w:rsidR="00950FBA" w14:paraId="743E2233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23AFE91D" w14:textId="77777777" w:rsidR="00950FBA" w:rsidRDefault="00000000">
            <w:r>
              <w:rPr>
                <w:sz w:val="15"/>
              </w:rPr>
              <w:t>AC-05</w:t>
            </w:r>
          </w:p>
        </w:tc>
        <w:tc>
          <w:tcPr>
            <w:tcW w:w="2163" w:type="dxa"/>
            <w:shd w:val="clear" w:color="auto" w:fill="EBF5FB"/>
          </w:tcPr>
          <w:p w14:paraId="2E8EC0D2" w14:textId="77777777" w:rsidR="00950FBA" w:rsidRDefault="00000000">
            <w:r>
              <w:rPr>
                <w:sz w:val="15"/>
              </w:rPr>
              <w:t>GPA distance from min (2.0)</w:t>
            </w:r>
          </w:p>
        </w:tc>
        <w:tc>
          <w:tcPr>
            <w:tcW w:w="2163" w:type="dxa"/>
            <w:shd w:val="clear" w:color="auto" w:fill="EBF5FB"/>
          </w:tcPr>
          <w:p w14:paraId="3588167A" w14:textId="77777777" w:rsidR="00950FBA" w:rsidRDefault="00000000">
            <w:r>
              <w:rPr>
                <w:sz w:val="15"/>
              </w:rPr>
              <w:t>Oracle SIS: GET /api/v3/me</w:t>
            </w:r>
          </w:p>
        </w:tc>
        <w:tc>
          <w:tcPr>
            <w:tcW w:w="2163" w:type="dxa"/>
            <w:shd w:val="clear" w:color="auto" w:fill="EBF5FB"/>
          </w:tcPr>
          <w:p w14:paraId="40D30629" w14:textId="77777777" w:rsidR="00950FBA" w:rsidRDefault="00000000">
            <w:r>
              <w:rPr>
                <w:sz w:val="15"/>
              </w:rPr>
              <w:t>cumulative_gpa - 2.0</w:t>
            </w:r>
          </w:p>
        </w:tc>
        <w:tc>
          <w:tcPr>
            <w:tcW w:w="2163" w:type="dxa"/>
            <w:shd w:val="clear" w:color="auto" w:fill="EBF5FB"/>
          </w:tcPr>
          <w:p w14:paraId="7AA02370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6C7C8A01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</w:tcPr>
          <w:p w14:paraId="00C72E0C" w14:textId="77777777" w:rsidR="00950FBA" w:rsidRDefault="00000000">
            <w:r>
              <w:rPr>
                <w:sz w:val="15"/>
              </w:rPr>
              <w:t>Simple calculation on existing data</w:t>
            </w:r>
          </w:p>
        </w:tc>
      </w:tr>
      <w:tr w:rsidR="00950FBA" w14:paraId="436878A3" w14:textId="77777777">
        <w:trPr>
          <w:jc w:val="center"/>
        </w:trPr>
        <w:tc>
          <w:tcPr>
            <w:tcW w:w="2163" w:type="dxa"/>
          </w:tcPr>
          <w:p w14:paraId="0EB3064D" w14:textId="77777777" w:rsidR="00950FBA" w:rsidRDefault="00000000">
            <w:r>
              <w:rPr>
                <w:sz w:val="15"/>
              </w:rPr>
              <w:t>AC-06</w:t>
            </w:r>
          </w:p>
        </w:tc>
        <w:tc>
          <w:tcPr>
            <w:tcW w:w="2163" w:type="dxa"/>
          </w:tcPr>
          <w:p w14:paraId="05057C16" w14:textId="77777777" w:rsidR="00950FBA" w:rsidRDefault="00000000">
            <w:r>
              <w:rPr>
                <w:sz w:val="15"/>
              </w:rPr>
              <w:t>Failed prereqs blocking progress</w:t>
            </w:r>
          </w:p>
        </w:tc>
        <w:tc>
          <w:tcPr>
            <w:tcW w:w="2163" w:type="dxa"/>
          </w:tcPr>
          <w:p w14:paraId="3E760FBD" w14:textId="77777777" w:rsidR="00950FBA" w:rsidRDefault="00000000">
            <w:r>
              <w:rPr>
                <w:sz w:val="15"/>
              </w:rPr>
              <w:t>Oracle SIS: GET /student-plan + /student-academic-transactions</w:t>
            </w:r>
          </w:p>
        </w:tc>
        <w:tc>
          <w:tcPr>
            <w:tcW w:w="2163" w:type="dxa"/>
          </w:tcPr>
          <w:p w14:paraId="5246A4E5" w14:textId="77777777" w:rsidR="00950FBA" w:rsidRDefault="00000000">
            <w:r>
              <w:rPr>
                <w:sz w:val="15"/>
              </w:rPr>
              <w:t>Find courses in plan with status="not_registered" where prereq has letter_grade="F"</w:t>
            </w:r>
          </w:p>
        </w:tc>
        <w:tc>
          <w:tcPr>
            <w:tcW w:w="2163" w:type="dxa"/>
          </w:tcPr>
          <w:p w14:paraId="7B30B9DB" w14:textId="77777777" w:rsidR="00950FBA" w:rsidRDefault="00000000">
            <w:r>
              <w:rPr>
                <w:sz w:val="15"/>
              </w:rPr>
              <w:t>✅ Yes — Plan + grades both available</w:t>
            </w:r>
          </w:p>
        </w:tc>
        <w:tc>
          <w:tcPr>
            <w:tcW w:w="2163" w:type="dxa"/>
            <w:shd w:val="clear" w:color="auto" w:fill="FEF9E7"/>
          </w:tcPr>
          <w:p w14:paraId="17571081" w14:textId="77777777" w:rsidR="00950FBA" w:rsidRDefault="00000000">
            <w:r>
              <w:rPr>
                <w:sz w:val="15"/>
              </w:rPr>
              <w:t>⚠️ Partial — Both data sources pulled, need cross-reference logic</w:t>
            </w:r>
          </w:p>
        </w:tc>
        <w:tc>
          <w:tcPr>
            <w:tcW w:w="2163" w:type="dxa"/>
          </w:tcPr>
          <w:p w14:paraId="0220E7C7" w14:textId="77777777" w:rsidR="00950FBA" w:rsidRDefault="00000000">
            <w:r>
              <w:rPr>
                <w:sz w:val="15"/>
              </w:rPr>
              <w:t>Need: prerequisite chain mapping + failure cross-check</w:t>
            </w:r>
          </w:p>
        </w:tc>
      </w:tr>
      <w:tr w:rsidR="00950FBA" w14:paraId="19599883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19E8D9AA" w14:textId="77777777" w:rsidR="00950FBA" w:rsidRDefault="00000000">
            <w:r>
              <w:rPr>
                <w:sz w:val="15"/>
              </w:rPr>
              <w:t>AC-07</w:t>
            </w:r>
          </w:p>
        </w:tc>
        <w:tc>
          <w:tcPr>
            <w:tcW w:w="2163" w:type="dxa"/>
            <w:shd w:val="clear" w:color="auto" w:fill="EBF5FB"/>
          </w:tcPr>
          <w:p w14:paraId="14F30E13" w14:textId="77777777" w:rsidR="00950FBA" w:rsidRDefault="00000000">
            <w:r>
              <w:rPr>
                <w:sz w:val="15"/>
              </w:rPr>
              <w:t>Repeated course count</w:t>
            </w:r>
          </w:p>
        </w:tc>
        <w:tc>
          <w:tcPr>
            <w:tcW w:w="2163" w:type="dxa"/>
            <w:shd w:val="clear" w:color="auto" w:fill="EBF5FB"/>
          </w:tcPr>
          <w:p w14:paraId="4B6FB509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  <w:shd w:val="clear" w:color="auto" w:fill="EBF5FB"/>
          </w:tcPr>
          <w:p w14:paraId="1780F4B6" w14:textId="77777777" w:rsidR="00950FBA" w:rsidRDefault="00000000">
            <w:r>
              <w:rPr>
                <w:sz w:val="15"/>
              </w:rPr>
              <w:t>Count distinct course_codes appearing 2+ times across semesters</w:t>
            </w:r>
          </w:p>
        </w:tc>
        <w:tc>
          <w:tcPr>
            <w:tcW w:w="2163" w:type="dxa"/>
            <w:shd w:val="clear" w:color="auto" w:fill="EBF5FB"/>
          </w:tcPr>
          <w:p w14:paraId="4938A6CF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1D6431FC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</w:tcPr>
          <w:p w14:paraId="27DE61C5" w14:textId="77777777" w:rsidR="00950FBA" w:rsidRDefault="00000000">
            <w:r>
              <w:rPr>
                <w:sz w:val="15"/>
              </w:rPr>
              <w:t>Simple groupBy + count &gt; 1 on transactions</w:t>
            </w:r>
          </w:p>
        </w:tc>
      </w:tr>
    </w:tbl>
    <w:p w14:paraId="1D3C9A2E" w14:textId="77777777" w:rsidR="00950FBA" w:rsidRDefault="00950FBA"/>
    <w:p w14:paraId="38F3A037" w14:textId="77777777" w:rsidR="00950FBA" w:rsidRDefault="00000000">
      <w:r>
        <w:br w:type="page"/>
      </w:r>
    </w:p>
    <w:p w14:paraId="75563F16" w14:textId="77777777" w:rsidR="00950FBA" w:rsidRDefault="00000000">
      <w:pPr>
        <w:pStyle w:val="Heading1"/>
      </w:pPr>
      <w:r>
        <w:lastRenderedPageBreak/>
        <w:t>Category R: Registration Behavior — 6 Indicators</w:t>
      </w:r>
    </w:p>
    <w:p w14:paraId="08BF186C" w14:textId="77777777" w:rsidR="00950FBA" w:rsidRDefault="00000000">
      <w:pPr>
        <w:spacing w:after="80"/>
      </w:pPr>
      <w:r>
        <w:rPr>
          <w:color w:val="646464"/>
          <w:sz w:val="18"/>
        </w:rPr>
        <w:t>Primary Source: Oracle SIS (mostly NEW endpoints needed)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 w:rsidR="00950FBA" w14:paraId="113A6D42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26188A3A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167BA63E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20A563D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03F3848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3030C21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5993581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04A6E20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7B2DFA4D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097E255E" w14:textId="77777777" w:rsidR="00950FBA" w:rsidRDefault="00000000">
            <w:r>
              <w:rPr>
                <w:sz w:val="15"/>
              </w:rPr>
              <w:t>R-01</w:t>
            </w:r>
          </w:p>
        </w:tc>
        <w:tc>
          <w:tcPr>
            <w:tcW w:w="2163" w:type="dxa"/>
            <w:shd w:val="clear" w:color="auto" w:fill="EBF5FB"/>
          </w:tcPr>
          <w:p w14:paraId="476C36F4" w14:textId="77777777" w:rsidR="00950FBA" w:rsidRDefault="00000000">
            <w:r>
              <w:rPr>
                <w:sz w:val="15"/>
              </w:rPr>
              <w:t>Courses dropped this semester</w:t>
            </w:r>
          </w:p>
        </w:tc>
        <w:tc>
          <w:tcPr>
            <w:tcW w:w="2163" w:type="dxa"/>
            <w:shd w:val="clear" w:color="auto" w:fill="EBF5FB"/>
          </w:tcPr>
          <w:p w14:paraId="1D850423" w14:textId="77777777" w:rsidR="00950FBA" w:rsidRDefault="00000000">
            <w:r>
              <w:rPr>
                <w:sz w:val="15"/>
              </w:rPr>
              <w:t>Oracle SIS: NEW endpoint needed: /student/course-changes</w:t>
            </w:r>
          </w:p>
        </w:tc>
        <w:tc>
          <w:tcPr>
            <w:tcW w:w="2163" w:type="dxa"/>
            <w:shd w:val="clear" w:color="auto" w:fill="EBF5FB"/>
          </w:tcPr>
          <w:p w14:paraId="12FC6FDC" w14:textId="77777777" w:rsidR="00950FBA" w:rsidRDefault="00000000">
            <w:r>
              <w:rPr>
                <w:sz w:val="15"/>
              </w:rPr>
              <w:t>Count drop transactions for current semester</w:t>
            </w:r>
          </w:p>
        </w:tc>
        <w:tc>
          <w:tcPr>
            <w:tcW w:w="2163" w:type="dxa"/>
            <w:shd w:val="clear" w:color="auto" w:fill="EBF5FB"/>
          </w:tcPr>
          <w:p w14:paraId="795C06C9" w14:textId="77777777" w:rsidR="00950FBA" w:rsidRDefault="00000000">
            <w:r>
              <w:rPr>
                <w:sz w:val="15"/>
              </w:rPr>
              <w:t>❌ No — Not in current SIS API. Oracle may have registration_history table.</w:t>
            </w:r>
          </w:p>
        </w:tc>
        <w:tc>
          <w:tcPr>
            <w:tcW w:w="2163" w:type="dxa"/>
            <w:shd w:val="clear" w:color="auto" w:fill="FADBD8"/>
          </w:tcPr>
          <w:p w14:paraId="5A7D523E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14C8ECB8" w14:textId="77777777" w:rsidR="00950FBA" w:rsidRDefault="00000000">
            <w:r>
              <w:rPr>
                <w:sz w:val="15"/>
              </w:rPr>
              <w:t>Need: Oracle DBA to expose add/drop history</w:t>
            </w:r>
          </w:p>
        </w:tc>
      </w:tr>
      <w:tr w:rsidR="00950FBA" w14:paraId="42DA04F3" w14:textId="77777777">
        <w:trPr>
          <w:jc w:val="center"/>
        </w:trPr>
        <w:tc>
          <w:tcPr>
            <w:tcW w:w="2163" w:type="dxa"/>
          </w:tcPr>
          <w:p w14:paraId="2DE8434D" w14:textId="77777777" w:rsidR="00950FBA" w:rsidRDefault="00000000">
            <w:r>
              <w:rPr>
                <w:sz w:val="15"/>
              </w:rPr>
              <w:t>R-02</w:t>
            </w:r>
          </w:p>
        </w:tc>
        <w:tc>
          <w:tcPr>
            <w:tcW w:w="2163" w:type="dxa"/>
          </w:tcPr>
          <w:p w14:paraId="426AA708" w14:textId="77777777" w:rsidR="00950FBA" w:rsidRDefault="00000000">
            <w:r>
              <w:rPr>
                <w:sz w:val="15"/>
              </w:rPr>
              <w:t>Withdrawal (semester deferral) history</w:t>
            </w:r>
          </w:p>
        </w:tc>
        <w:tc>
          <w:tcPr>
            <w:tcW w:w="2163" w:type="dxa"/>
          </w:tcPr>
          <w:p w14:paraId="1096B161" w14:textId="77777777" w:rsidR="00950FBA" w:rsidRDefault="00000000">
            <w:r>
              <w:rPr>
                <w:sz w:val="15"/>
              </w:rPr>
              <w:t>Oracle SIS: NEW endpoint needed: /student/deferrals</w:t>
            </w:r>
          </w:p>
        </w:tc>
        <w:tc>
          <w:tcPr>
            <w:tcW w:w="2163" w:type="dxa"/>
          </w:tcPr>
          <w:p w14:paraId="001F970E" w14:textId="77777777" w:rsidR="00950FBA" w:rsidRDefault="00000000">
            <w:r>
              <w:rPr>
                <w:sz w:val="15"/>
              </w:rPr>
              <w:t>Count deferral records</w:t>
            </w:r>
          </w:p>
        </w:tc>
        <w:tc>
          <w:tcPr>
            <w:tcW w:w="2163" w:type="dxa"/>
          </w:tcPr>
          <w:p w14:paraId="56F2AC22" w14:textId="77777777" w:rsidR="00950FBA" w:rsidRDefault="00000000">
            <w:r>
              <w:rPr>
                <w:sz w:val="15"/>
              </w:rPr>
              <w:t>❌ No — Not exposed</w:t>
            </w:r>
          </w:p>
        </w:tc>
        <w:tc>
          <w:tcPr>
            <w:tcW w:w="2163" w:type="dxa"/>
            <w:shd w:val="clear" w:color="auto" w:fill="FADBD8"/>
          </w:tcPr>
          <w:p w14:paraId="36C26919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5B46B6A7" w14:textId="77777777" w:rsidR="00950FBA" w:rsidRDefault="00000000">
            <w:r>
              <w:rPr>
                <w:sz w:val="15"/>
              </w:rPr>
              <w:t>Need: new SIS endpoint</w:t>
            </w:r>
          </w:p>
        </w:tc>
      </w:tr>
      <w:tr w:rsidR="00950FBA" w14:paraId="53950712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40FCC7C7" w14:textId="77777777" w:rsidR="00950FBA" w:rsidRDefault="00000000">
            <w:r>
              <w:rPr>
                <w:sz w:val="15"/>
              </w:rPr>
              <w:t>R-03</w:t>
            </w:r>
          </w:p>
        </w:tc>
        <w:tc>
          <w:tcPr>
            <w:tcW w:w="2163" w:type="dxa"/>
            <w:shd w:val="clear" w:color="auto" w:fill="EBF5FB"/>
          </w:tcPr>
          <w:p w14:paraId="3C88ED8B" w14:textId="77777777" w:rsidR="00950FBA" w:rsidRDefault="00000000">
            <w:r>
              <w:rPr>
                <w:sz w:val="15"/>
              </w:rPr>
              <w:t>Major change requests</w:t>
            </w:r>
          </w:p>
        </w:tc>
        <w:tc>
          <w:tcPr>
            <w:tcW w:w="2163" w:type="dxa"/>
            <w:shd w:val="clear" w:color="auto" w:fill="EBF5FB"/>
          </w:tcPr>
          <w:p w14:paraId="6C0DB593" w14:textId="77777777" w:rsidR="00950FBA" w:rsidRDefault="00000000">
            <w:r>
              <w:rPr>
                <w:sz w:val="15"/>
              </w:rPr>
              <w:t>Oracle SIS: NEW endpoint needed: /student/major-changes</w:t>
            </w:r>
          </w:p>
        </w:tc>
        <w:tc>
          <w:tcPr>
            <w:tcW w:w="2163" w:type="dxa"/>
            <w:shd w:val="clear" w:color="auto" w:fill="EBF5FB"/>
          </w:tcPr>
          <w:p w14:paraId="64FBBE90" w14:textId="77777777" w:rsidR="00950FBA" w:rsidRDefault="00000000">
            <w:r>
              <w:rPr>
                <w:sz w:val="15"/>
              </w:rPr>
              <w:t>Count major change records</w:t>
            </w:r>
          </w:p>
        </w:tc>
        <w:tc>
          <w:tcPr>
            <w:tcW w:w="2163" w:type="dxa"/>
            <w:shd w:val="clear" w:color="auto" w:fill="EBF5FB"/>
          </w:tcPr>
          <w:p w14:paraId="28CA8563" w14:textId="77777777" w:rsidR="00950FBA" w:rsidRDefault="00000000">
            <w:r>
              <w:rPr>
                <w:sz w:val="15"/>
              </w:rPr>
              <w:t>❌ No — Not exposed</w:t>
            </w:r>
          </w:p>
        </w:tc>
        <w:tc>
          <w:tcPr>
            <w:tcW w:w="2163" w:type="dxa"/>
            <w:shd w:val="clear" w:color="auto" w:fill="FADBD8"/>
          </w:tcPr>
          <w:p w14:paraId="7C6BF017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53E6AD59" w14:textId="77777777" w:rsidR="00950FBA" w:rsidRDefault="00000000">
            <w:r>
              <w:rPr>
                <w:sz w:val="15"/>
              </w:rPr>
              <w:t>Need: new SIS endpoint</w:t>
            </w:r>
          </w:p>
        </w:tc>
      </w:tr>
      <w:tr w:rsidR="00950FBA" w14:paraId="18A586C2" w14:textId="77777777">
        <w:trPr>
          <w:jc w:val="center"/>
        </w:trPr>
        <w:tc>
          <w:tcPr>
            <w:tcW w:w="2163" w:type="dxa"/>
          </w:tcPr>
          <w:p w14:paraId="173D3248" w14:textId="77777777" w:rsidR="00950FBA" w:rsidRDefault="00000000">
            <w:r>
              <w:rPr>
                <w:sz w:val="15"/>
              </w:rPr>
              <w:t>R-04</w:t>
            </w:r>
          </w:p>
        </w:tc>
        <w:tc>
          <w:tcPr>
            <w:tcW w:w="2163" w:type="dxa"/>
          </w:tcPr>
          <w:p w14:paraId="21BEA77C" w14:textId="77777777" w:rsidR="00950FBA" w:rsidRDefault="00000000">
            <w:r>
              <w:rPr>
                <w:sz w:val="15"/>
              </w:rPr>
              <w:t>Course load vs recommended</w:t>
            </w:r>
          </w:p>
        </w:tc>
        <w:tc>
          <w:tcPr>
            <w:tcW w:w="2163" w:type="dxa"/>
          </w:tcPr>
          <w:p w14:paraId="2A2C03C9" w14:textId="77777777" w:rsidR="00950FBA" w:rsidRDefault="00000000">
            <w:r>
              <w:rPr>
                <w:sz w:val="15"/>
              </w:rPr>
              <w:t>Oracle SIS: GET /api/v3/me</w:t>
            </w:r>
          </w:p>
        </w:tc>
        <w:tc>
          <w:tcPr>
            <w:tcW w:w="2163" w:type="dxa"/>
          </w:tcPr>
          <w:p w14:paraId="7599F149" w14:textId="77777777" w:rsidR="00950FBA" w:rsidRDefault="00000000">
            <w:r>
              <w:rPr>
                <w:sz w:val="15"/>
              </w:rPr>
              <w:t>current_registered_hours compared to 15–18 normal range</w:t>
            </w:r>
          </w:p>
        </w:tc>
        <w:tc>
          <w:tcPr>
            <w:tcW w:w="2163" w:type="dxa"/>
          </w:tcPr>
          <w:p w14:paraId="2DCA715C" w14:textId="77777777" w:rsidR="00950FBA" w:rsidRDefault="00000000">
            <w:r>
              <w:rPr>
                <w:sz w:val="15"/>
              </w:rPr>
              <w:t>✅ Yes — current_registered_hours available</w:t>
            </w:r>
          </w:p>
        </w:tc>
        <w:tc>
          <w:tcPr>
            <w:tcW w:w="2163" w:type="dxa"/>
            <w:shd w:val="clear" w:color="auto" w:fill="D5F5E3"/>
          </w:tcPr>
          <w:p w14:paraId="4A6BA938" w14:textId="77777777" w:rsidR="00950FBA" w:rsidRDefault="00000000">
            <w:r>
              <w:rPr>
                <w:sz w:val="15"/>
              </w:rPr>
              <w:t>✅ Yes — Pulled in getStudentProfile()</w:t>
            </w:r>
          </w:p>
        </w:tc>
        <w:tc>
          <w:tcPr>
            <w:tcW w:w="2163" w:type="dxa"/>
          </w:tcPr>
          <w:p w14:paraId="1F47982C" w14:textId="77777777" w:rsidR="00950FBA" w:rsidRDefault="00000000">
            <w:r>
              <w:rPr>
                <w:sz w:val="15"/>
              </w:rPr>
              <w:t>Simple range check on existing data</w:t>
            </w:r>
          </w:p>
        </w:tc>
      </w:tr>
      <w:tr w:rsidR="00950FBA" w14:paraId="430E609C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212F91DA" w14:textId="77777777" w:rsidR="00950FBA" w:rsidRDefault="00000000">
            <w:r>
              <w:rPr>
                <w:sz w:val="15"/>
              </w:rPr>
              <w:t>R-05</w:t>
            </w:r>
          </w:p>
        </w:tc>
        <w:tc>
          <w:tcPr>
            <w:tcW w:w="2163" w:type="dxa"/>
            <w:shd w:val="clear" w:color="auto" w:fill="EBF5FB"/>
          </w:tcPr>
          <w:p w14:paraId="38FB15B6" w14:textId="77777777" w:rsidR="00950FBA" w:rsidRDefault="00000000">
            <w:r>
              <w:rPr>
                <w:sz w:val="15"/>
              </w:rPr>
              <w:t>Late registration pattern</w:t>
            </w:r>
          </w:p>
        </w:tc>
        <w:tc>
          <w:tcPr>
            <w:tcW w:w="2163" w:type="dxa"/>
            <w:shd w:val="clear" w:color="auto" w:fill="EBF5FB"/>
          </w:tcPr>
          <w:p w14:paraId="137CC5D4" w14:textId="77777777" w:rsidR="00950FBA" w:rsidRDefault="00000000">
            <w:r>
              <w:rPr>
                <w:sz w:val="15"/>
              </w:rPr>
              <w:t>Oracle SIS: NEW endpoint needed: /student/registration-dates</w:t>
            </w:r>
          </w:p>
        </w:tc>
        <w:tc>
          <w:tcPr>
            <w:tcW w:w="2163" w:type="dxa"/>
            <w:shd w:val="clear" w:color="auto" w:fill="EBF5FB"/>
          </w:tcPr>
          <w:p w14:paraId="34BE2045" w14:textId="77777777" w:rsidR="00950FBA" w:rsidRDefault="00000000">
            <w:r>
              <w:rPr>
                <w:sz w:val="15"/>
              </w:rPr>
              <w:t>Compare registration_date to semester_start_date</w:t>
            </w:r>
          </w:p>
        </w:tc>
        <w:tc>
          <w:tcPr>
            <w:tcW w:w="2163" w:type="dxa"/>
            <w:shd w:val="clear" w:color="auto" w:fill="EBF5FB"/>
          </w:tcPr>
          <w:p w14:paraId="7CE8D120" w14:textId="77777777" w:rsidR="00950FBA" w:rsidRDefault="00000000">
            <w:r>
              <w:rPr>
                <w:sz w:val="15"/>
              </w:rPr>
              <w:t>❌ No — Registration timestamp not exposed</w:t>
            </w:r>
          </w:p>
        </w:tc>
        <w:tc>
          <w:tcPr>
            <w:tcW w:w="2163" w:type="dxa"/>
            <w:shd w:val="clear" w:color="auto" w:fill="FADBD8"/>
          </w:tcPr>
          <w:p w14:paraId="0AABC592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7AC718C6" w14:textId="77777777" w:rsidR="00950FBA" w:rsidRDefault="00000000">
            <w:r>
              <w:rPr>
                <w:sz w:val="15"/>
              </w:rPr>
              <w:t>Need: new SIS endpoint with registration timestamps</w:t>
            </w:r>
          </w:p>
        </w:tc>
      </w:tr>
      <w:tr w:rsidR="00950FBA" w14:paraId="33583D63" w14:textId="77777777">
        <w:trPr>
          <w:jc w:val="center"/>
        </w:trPr>
        <w:tc>
          <w:tcPr>
            <w:tcW w:w="2163" w:type="dxa"/>
          </w:tcPr>
          <w:p w14:paraId="199D241B" w14:textId="77777777" w:rsidR="00950FBA" w:rsidRDefault="00000000">
            <w:r>
              <w:rPr>
                <w:sz w:val="15"/>
              </w:rPr>
              <w:t>R-06</w:t>
            </w:r>
          </w:p>
        </w:tc>
        <w:tc>
          <w:tcPr>
            <w:tcW w:w="2163" w:type="dxa"/>
          </w:tcPr>
          <w:p w14:paraId="3C7ED4B5" w14:textId="77777777" w:rsidR="00950FBA" w:rsidRDefault="00000000">
            <w:r>
              <w:rPr>
                <w:sz w:val="15"/>
              </w:rPr>
              <w:t>Add/drop frequency (first 2 wks)</w:t>
            </w:r>
          </w:p>
        </w:tc>
        <w:tc>
          <w:tcPr>
            <w:tcW w:w="2163" w:type="dxa"/>
          </w:tcPr>
          <w:p w14:paraId="68B306BB" w14:textId="77777777" w:rsidR="00950FBA" w:rsidRDefault="00000000">
            <w:r>
              <w:rPr>
                <w:sz w:val="15"/>
              </w:rPr>
              <w:t>Oracle SIS: NEW /student/course-changes</w:t>
            </w:r>
          </w:p>
        </w:tc>
        <w:tc>
          <w:tcPr>
            <w:tcW w:w="2163" w:type="dxa"/>
          </w:tcPr>
          <w:p w14:paraId="3716321D" w14:textId="77777777" w:rsidR="00950FBA" w:rsidRDefault="00000000">
            <w:r>
              <w:rPr>
                <w:sz w:val="15"/>
              </w:rPr>
              <w:t>Count add+drop transactions within first 2 weeks of semester</w:t>
            </w:r>
          </w:p>
        </w:tc>
        <w:tc>
          <w:tcPr>
            <w:tcW w:w="2163" w:type="dxa"/>
          </w:tcPr>
          <w:p w14:paraId="698D57E0" w14:textId="77777777" w:rsidR="00950FBA" w:rsidRDefault="00000000">
            <w:r>
              <w:rPr>
                <w:sz w:val="15"/>
              </w:rPr>
              <w:t>⚠️ Partial — If course-changes endpoint existed, filtering by date would work</w:t>
            </w:r>
          </w:p>
        </w:tc>
        <w:tc>
          <w:tcPr>
            <w:tcW w:w="2163" w:type="dxa"/>
            <w:shd w:val="clear" w:color="auto" w:fill="FADBD8"/>
          </w:tcPr>
          <w:p w14:paraId="6E71284E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062422D0" w14:textId="77777777" w:rsidR="00950FBA" w:rsidRDefault="00000000">
            <w:r>
              <w:rPr>
                <w:sz w:val="15"/>
              </w:rPr>
              <w:t>Depends on R-01 endpoint</w:t>
            </w:r>
          </w:p>
        </w:tc>
      </w:tr>
    </w:tbl>
    <w:p w14:paraId="5B37BECD" w14:textId="77777777" w:rsidR="00950FBA" w:rsidRDefault="00950FBA"/>
    <w:p w14:paraId="049FB563" w14:textId="77777777" w:rsidR="00950FBA" w:rsidRDefault="00000000">
      <w:r>
        <w:br w:type="page"/>
      </w:r>
    </w:p>
    <w:p w14:paraId="7DFE548D" w14:textId="77777777" w:rsidR="00950FBA" w:rsidRDefault="00000000">
      <w:pPr>
        <w:pStyle w:val="Heading1"/>
      </w:pPr>
      <w:r>
        <w:lastRenderedPageBreak/>
        <w:t>Category T: Schedule &amp; Exams — 5 Indicators</w:t>
      </w:r>
    </w:p>
    <w:p w14:paraId="20FEB144" w14:textId="77777777" w:rsidR="00950FBA" w:rsidRDefault="00000000">
      <w:pPr>
        <w:spacing w:after="80"/>
      </w:pPr>
      <w:r>
        <w:rPr>
          <w:color w:val="646464"/>
          <w:sz w:val="18"/>
        </w:rPr>
        <w:t>Primary Source: UniversityApiClient::getTimeTable() + getFinalExams()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 w:rsidR="00950FBA" w14:paraId="140F46F5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65E343E9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5AB1230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589A88A8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3B797431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3D6B4980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57EF9B33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1E21DC5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41D12AA8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2921EBD0" w14:textId="77777777" w:rsidR="00950FBA" w:rsidRDefault="00000000">
            <w:r>
              <w:rPr>
                <w:sz w:val="15"/>
              </w:rPr>
              <w:t>T-01</w:t>
            </w:r>
          </w:p>
        </w:tc>
        <w:tc>
          <w:tcPr>
            <w:tcW w:w="2163" w:type="dxa"/>
            <w:shd w:val="clear" w:color="auto" w:fill="EBF5FB"/>
          </w:tcPr>
          <w:p w14:paraId="156056FE" w14:textId="77777777" w:rsidR="00950FBA" w:rsidRDefault="00000000">
            <w:r>
              <w:rPr>
                <w:sz w:val="15"/>
              </w:rPr>
              <w:t>Final exam same-day conflicts</w:t>
            </w:r>
          </w:p>
        </w:tc>
        <w:tc>
          <w:tcPr>
            <w:tcW w:w="2163" w:type="dxa"/>
            <w:shd w:val="clear" w:color="auto" w:fill="EBF5FB"/>
          </w:tcPr>
          <w:p w14:paraId="2BF60C3E" w14:textId="77777777" w:rsidR="00950FBA" w:rsidRDefault="00000000">
            <w:r>
              <w:rPr>
                <w:sz w:val="15"/>
              </w:rPr>
              <w:t>Oracle SIS: GET /final-exams</w:t>
            </w:r>
          </w:p>
        </w:tc>
        <w:tc>
          <w:tcPr>
            <w:tcW w:w="2163" w:type="dxa"/>
            <w:shd w:val="clear" w:color="auto" w:fill="EBF5FB"/>
          </w:tcPr>
          <w:p w14:paraId="19406252" w14:textId="77777777" w:rsidR="00950FBA" w:rsidRDefault="00000000">
            <w:r>
              <w:rPr>
                <w:sz w:val="15"/>
              </w:rPr>
              <w:t>Group exams by exam_date, count per day</w:t>
            </w:r>
          </w:p>
        </w:tc>
        <w:tc>
          <w:tcPr>
            <w:tcW w:w="2163" w:type="dxa"/>
            <w:shd w:val="clear" w:color="auto" w:fill="EBF5FB"/>
          </w:tcPr>
          <w:p w14:paraId="56089551" w14:textId="77777777" w:rsidR="00950FBA" w:rsidRDefault="00000000">
            <w:r>
              <w:rPr>
                <w:sz w:val="15"/>
              </w:rPr>
              <w:t>✅ Yes — exam_date returned</w:t>
            </w:r>
          </w:p>
        </w:tc>
        <w:tc>
          <w:tcPr>
            <w:tcW w:w="2163" w:type="dxa"/>
            <w:shd w:val="clear" w:color="auto" w:fill="D5F5E3"/>
          </w:tcPr>
          <w:p w14:paraId="225520BD" w14:textId="77777777" w:rsidR="00950FBA" w:rsidRDefault="00000000">
            <w:r>
              <w:rPr>
                <w:sz w:val="15"/>
              </w:rPr>
              <w:t>✅ Yes — getFinalExams() implemented</w:t>
            </w:r>
          </w:p>
        </w:tc>
        <w:tc>
          <w:tcPr>
            <w:tcW w:w="2163" w:type="dxa"/>
          </w:tcPr>
          <w:p w14:paraId="36D5C41C" w14:textId="77777777" w:rsidR="00950FBA" w:rsidRDefault="00000000">
            <w:r>
              <w:rPr>
                <w:sz w:val="15"/>
              </w:rPr>
              <w:t>Simple groupBy date + count</w:t>
            </w:r>
          </w:p>
        </w:tc>
      </w:tr>
      <w:tr w:rsidR="00950FBA" w14:paraId="4D8C23D2" w14:textId="77777777">
        <w:trPr>
          <w:jc w:val="center"/>
        </w:trPr>
        <w:tc>
          <w:tcPr>
            <w:tcW w:w="2163" w:type="dxa"/>
          </w:tcPr>
          <w:p w14:paraId="105E499F" w14:textId="77777777" w:rsidR="00950FBA" w:rsidRDefault="00000000">
            <w:r>
              <w:rPr>
                <w:sz w:val="15"/>
              </w:rPr>
              <w:t>T-02</w:t>
            </w:r>
          </w:p>
        </w:tc>
        <w:tc>
          <w:tcPr>
            <w:tcW w:w="2163" w:type="dxa"/>
          </w:tcPr>
          <w:p w14:paraId="0C3B2365" w14:textId="77777777" w:rsidR="00950FBA" w:rsidRDefault="00000000">
            <w:r>
              <w:rPr>
                <w:sz w:val="15"/>
              </w:rPr>
              <w:t>Missed midterm exams</w:t>
            </w:r>
          </w:p>
        </w:tc>
        <w:tc>
          <w:tcPr>
            <w:tcW w:w="2163" w:type="dxa"/>
          </w:tcPr>
          <w:p w14:paraId="53C989DF" w14:textId="77777777" w:rsidR="00950FBA" w:rsidRDefault="00000000">
            <w:r>
              <w:rPr>
                <w:sz w:val="15"/>
              </w:rPr>
              <w:t>Blackboard grades + Oracle absences</w:t>
            </w:r>
          </w:p>
        </w:tc>
        <w:tc>
          <w:tcPr>
            <w:tcW w:w="2163" w:type="dxa"/>
          </w:tcPr>
          <w:p w14:paraId="75BB01FB" w14:textId="77777777" w:rsidR="00950FBA" w:rsidRDefault="00000000">
            <w:r>
              <w:rPr>
                <w:sz w:val="15"/>
              </w:rPr>
              <w:t>Cross-ref: midterm grade=0 AND absence on midterm date</w:t>
            </w:r>
          </w:p>
        </w:tc>
        <w:tc>
          <w:tcPr>
            <w:tcW w:w="2163" w:type="dxa"/>
          </w:tcPr>
          <w:p w14:paraId="2247EF73" w14:textId="77777777" w:rsidR="00950FBA" w:rsidRDefault="00000000">
            <w:r>
              <w:rPr>
                <w:sz w:val="15"/>
              </w:rPr>
              <w:t>⚠️ Partial — Both data sources exist, need correlation logic</w:t>
            </w:r>
          </w:p>
        </w:tc>
        <w:tc>
          <w:tcPr>
            <w:tcW w:w="2163" w:type="dxa"/>
            <w:shd w:val="clear" w:color="auto" w:fill="FEF9E7"/>
          </w:tcPr>
          <w:p w14:paraId="3CB9CC98" w14:textId="77777777" w:rsidR="00950FBA" w:rsidRDefault="00000000">
            <w:r>
              <w:rPr>
                <w:sz w:val="15"/>
              </w:rPr>
              <w:t>⚠️ Partial — Both pulled separately, no cross-reference</w:t>
            </w:r>
          </w:p>
        </w:tc>
        <w:tc>
          <w:tcPr>
            <w:tcW w:w="2163" w:type="dxa"/>
          </w:tcPr>
          <w:p w14:paraId="3EEAB770" w14:textId="77777777" w:rsidR="00950FBA" w:rsidRDefault="00000000">
            <w:r>
              <w:rPr>
                <w:sz w:val="15"/>
              </w:rPr>
              <w:t>Need: date matching between absences and midterm grade items</w:t>
            </w:r>
          </w:p>
        </w:tc>
      </w:tr>
      <w:tr w:rsidR="00950FBA" w14:paraId="077DA559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14470ADB" w14:textId="77777777" w:rsidR="00950FBA" w:rsidRDefault="00000000">
            <w:r>
              <w:rPr>
                <w:sz w:val="15"/>
              </w:rPr>
              <w:t>T-03</w:t>
            </w:r>
          </w:p>
        </w:tc>
        <w:tc>
          <w:tcPr>
            <w:tcW w:w="2163" w:type="dxa"/>
            <w:shd w:val="clear" w:color="auto" w:fill="EBF5FB"/>
          </w:tcPr>
          <w:p w14:paraId="047825B1" w14:textId="77777777" w:rsidR="00950FBA" w:rsidRDefault="00000000">
            <w:r>
              <w:rPr>
                <w:sz w:val="15"/>
              </w:rPr>
              <w:t>Missed final (prev semester)</w:t>
            </w:r>
          </w:p>
        </w:tc>
        <w:tc>
          <w:tcPr>
            <w:tcW w:w="2163" w:type="dxa"/>
            <w:shd w:val="clear" w:color="auto" w:fill="EBF5FB"/>
          </w:tcPr>
          <w:p w14:paraId="104A9846" w14:textId="77777777" w:rsidR="00950FBA" w:rsidRDefault="00000000">
            <w:r>
              <w:rPr>
                <w:sz w:val="15"/>
              </w:rPr>
              <w:t>Oracle SIS: GET /student-academic-transactions</w:t>
            </w:r>
          </w:p>
        </w:tc>
        <w:tc>
          <w:tcPr>
            <w:tcW w:w="2163" w:type="dxa"/>
            <w:shd w:val="clear" w:color="auto" w:fill="EBF5FB"/>
          </w:tcPr>
          <w:p w14:paraId="18C065E9" w14:textId="77777777" w:rsidR="00950FBA" w:rsidRDefault="00000000">
            <w:r>
              <w:rPr>
                <w:sz w:val="15"/>
              </w:rPr>
              <w:t>letter_grade = "IC" (incomplete) or "AB" (absent) in previous semester</w:t>
            </w:r>
          </w:p>
        </w:tc>
        <w:tc>
          <w:tcPr>
            <w:tcW w:w="2163" w:type="dxa"/>
            <w:shd w:val="clear" w:color="auto" w:fill="EBF5FB"/>
          </w:tcPr>
          <w:p w14:paraId="28126321" w14:textId="77777777" w:rsidR="00950FBA" w:rsidRDefault="00000000">
            <w:r>
              <w:rPr>
                <w:sz w:val="15"/>
              </w:rPr>
              <w:t>✅ Yes — Letter grades include IC/AB codes</w:t>
            </w:r>
          </w:p>
        </w:tc>
        <w:tc>
          <w:tcPr>
            <w:tcW w:w="2163" w:type="dxa"/>
            <w:shd w:val="clear" w:color="auto" w:fill="D5F5E3"/>
          </w:tcPr>
          <w:p w14:paraId="6471A767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</w:tcPr>
          <w:p w14:paraId="77300005" w14:textId="77777777" w:rsidR="00950FBA" w:rsidRDefault="00000000">
            <w:r>
              <w:rPr>
                <w:sz w:val="15"/>
              </w:rPr>
              <w:t>Check for IC/AB grade codes</w:t>
            </w:r>
          </w:p>
        </w:tc>
      </w:tr>
      <w:tr w:rsidR="00950FBA" w14:paraId="04C1DC8B" w14:textId="77777777">
        <w:trPr>
          <w:jc w:val="center"/>
        </w:trPr>
        <w:tc>
          <w:tcPr>
            <w:tcW w:w="2163" w:type="dxa"/>
          </w:tcPr>
          <w:p w14:paraId="7A3CFF9A" w14:textId="77777777" w:rsidR="00950FBA" w:rsidRDefault="00000000">
            <w:r>
              <w:rPr>
                <w:sz w:val="15"/>
              </w:rPr>
              <w:t>T-04</w:t>
            </w:r>
          </w:p>
        </w:tc>
        <w:tc>
          <w:tcPr>
            <w:tcW w:w="2163" w:type="dxa"/>
          </w:tcPr>
          <w:p w14:paraId="1126A099" w14:textId="77777777" w:rsidR="00950FBA" w:rsidRDefault="00000000">
            <w:r>
              <w:rPr>
                <w:sz w:val="15"/>
              </w:rPr>
              <w:t>Schedule gap issues</w:t>
            </w:r>
          </w:p>
        </w:tc>
        <w:tc>
          <w:tcPr>
            <w:tcW w:w="2163" w:type="dxa"/>
          </w:tcPr>
          <w:p w14:paraId="11EBC568" w14:textId="77777777" w:rsidR="00950FBA" w:rsidRDefault="00000000">
            <w:r>
              <w:rPr>
                <w:sz w:val="15"/>
              </w:rPr>
              <w:t>Oracle SIS: GET /time-table</w:t>
            </w:r>
          </w:p>
        </w:tc>
        <w:tc>
          <w:tcPr>
            <w:tcW w:w="2163" w:type="dxa"/>
          </w:tcPr>
          <w:p w14:paraId="1D00E69F" w14:textId="77777777" w:rsidR="00950FBA" w:rsidRDefault="00000000">
            <w:r>
              <w:rPr>
                <w:sz w:val="15"/>
              </w:rPr>
              <w:t>Analyze times[] per day: max(end) - min(start) vs. actual class hours</w:t>
            </w:r>
          </w:p>
        </w:tc>
        <w:tc>
          <w:tcPr>
            <w:tcW w:w="2163" w:type="dxa"/>
          </w:tcPr>
          <w:p w14:paraId="469C324F" w14:textId="77777777" w:rsidR="00950FBA" w:rsidRDefault="00000000">
            <w:r>
              <w:rPr>
                <w:sz w:val="15"/>
              </w:rPr>
              <w:t>✅ Yes — start/end times available</w:t>
            </w:r>
          </w:p>
        </w:tc>
        <w:tc>
          <w:tcPr>
            <w:tcW w:w="2163" w:type="dxa"/>
            <w:shd w:val="clear" w:color="auto" w:fill="D5F5E3"/>
          </w:tcPr>
          <w:p w14:paraId="7142E4A7" w14:textId="77777777" w:rsidR="00950FBA" w:rsidRDefault="00000000">
            <w:r>
              <w:rPr>
                <w:sz w:val="15"/>
              </w:rPr>
              <w:t>✅ Yes — getTimeTable() returns full schedule</w:t>
            </w:r>
          </w:p>
        </w:tc>
        <w:tc>
          <w:tcPr>
            <w:tcW w:w="2163" w:type="dxa"/>
          </w:tcPr>
          <w:p w14:paraId="2E4AC059" w14:textId="77777777" w:rsidR="00950FBA" w:rsidRDefault="00000000">
            <w:r>
              <w:rPr>
                <w:sz w:val="15"/>
              </w:rPr>
              <w:t>Need: per-day gap analysis (idle hours between classes)</w:t>
            </w:r>
          </w:p>
        </w:tc>
      </w:tr>
      <w:tr w:rsidR="00950FBA" w14:paraId="72E0D811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1C367B8B" w14:textId="77777777" w:rsidR="00950FBA" w:rsidRDefault="00000000">
            <w:r>
              <w:rPr>
                <w:sz w:val="15"/>
              </w:rPr>
              <w:t>T-05</w:t>
            </w:r>
          </w:p>
        </w:tc>
        <w:tc>
          <w:tcPr>
            <w:tcW w:w="2163" w:type="dxa"/>
            <w:shd w:val="clear" w:color="auto" w:fill="EBF5FB"/>
          </w:tcPr>
          <w:p w14:paraId="712E3C10" w14:textId="77777777" w:rsidR="00950FBA" w:rsidRDefault="00000000">
            <w:r>
              <w:rPr>
                <w:sz w:val="15"/>
              </w:rPr>
              <w:t>Exam week absence</w:t>
            </w:r>
          </w:p>
        </w:tc>
        <w:tc>
          <w:tcPr>
            <w:tcW w:w="2163" w:type="dxa"/>
            <w:shd w:val="clear" w:color="auto" w:fill="EBF5FB"/>
          </w:tcPr>
          <w:p w14:paraId="15C33756" w14:textId="77777777" w:rsidR="00950FBA" w:rsidRDefault="00000000">
            <w:r>
              <w:rPr>
                <w:sz w:val="15"/>
              </w:rPr>
              <w:t>Oracle absences + calendar</w:t>
            </w:r>
          </w:p>
        </w:tc>
        <w:tc>
          <w:tcPr>
            <w:tcW w:w="2163" w:type="dxa"/>
            <w:shd w:val="clear" w:color="auto" w:fill="EBF5FB"/>
          </w:tcPr>
          <w:p w14:paraId="7D2EABF0" w14:textId="77777777" w:rsidR="00950FBA" w:rsidRDefault="00000000">
            <w:r>
              <w:rPr>
                <w:sz w:val="15"/>
              </w:rPr>
              <w:t>Count absences where absence_date falls within exam period from academic_calendar</w:t>
            </w:r>
          </w:p>
        </w:tc>
        <w:tc>
          <w:tcPr>
            <w:tcW w:w="2163" w:type="dxa"/>
            <w:shd w:val="clear" w:color="auto" w:fill="EBF5FB"/>
          </w:tcPr>
          <w:p w14:paraId="02872441" w14:textId="77777777" w:rsidR="00950FBA" w:rsidRDefault="00000000">
            <w:r>
              <w:rPr>
                <w:sz w:val="15"/>
              </w:rPr>
              <w:t>⚠️ Partial — Both data available, need date range matching</w:t>
            </w:r>
          </w:p>
        </w:tc>
        <w:tc>
          <w:tcPr>
            <w:tcW w:w="2163" w:type="dxa"/>
            <w:shd w:val="clear" w:color="auto" w:fill="FEF9E7"/>
          </w:tcPr>
          <w:p w14:paraId="15869414" w14:textId="77777777" w:rsidR="00950FBA" w:rsidRDefault="00000000">
            <w:r>
              <w:rPr>
                <w:sz w:val="15"/>
              </w:rPr>
              <w:t>⚠️ Partial — Both pulled, no cross-ref logic</w:t>
            </w:r>
          </w:p>
        </w:tc>
        <w:tc>
          <w:tcPr>
            <w:tcW w:w="2163" w:type="dxa"/>
          </w:tcPr>
          <w:p w14:paraId="66EB7B2A" w14:textId="77777777" w:rsidR="00950FBA" w:rsidRDefault="00000000">
            <w:r>
              <w:rPr>
                <w:sz w:val="15"/>
              </w:rPr>
              <w:t>Need: match absence_dates against calendar exam period dates</w:t>
            </w:r>
          </w:p>
        </w:tc>
      </w:tr>
    </w:tbl>
    <w:p w14:paraId="36CDEDE7" w14:textId="77777777" w:rsidR="00950FBA" w:rsidRDefault="00950FBA"/>
    <w:p w14:paraId="152C75C9" w14:textId="77777777" w:rsidR="00950FBA" w:rsidRDefault="00000000">
      <w:r>
        <w:br w:type="page"/>
      </w:r>
    </w:p>
    <w:p w14:paraId="65AF62B4" w14:textId="77777777" w:rsidR="00950FBA" w:rsidRDefault="00000000">
      <w:pPr>
        <w:pStyle w:val="Heading1"/>
      </w:pPr>
      <w:r>
        <w:lastRenderedPageBreak/>
        <w:t>Category C: Compound Indicators — 12 Indicators</w:t>
      </w:r>
    </w:p>
    <w:p w14:paraId="146A868F" w14:textId="77777777" w:rsidR="00950FBA" w:rsidRDefault="00000000">
      <w:pPr>
        <w:spacing w:after="80"/>
      </w:pPr>
      <w:r>
        <w:rPr>
          <w:color w:val="646464"/>
          <w:sz w:val="18"/>
        </w:rPr>
        <w:t>These combine multiple simple indicators. "Available" means all source indicators are available.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 w:rsidR="00950FBA" w14:paraId="5A4DA632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55B8D664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2F05AE3E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07FA5A4B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2A669397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3C38BF01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68045736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0992A84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7A0F62FA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6FEDAB2C" w14:textId="77777777" w:rsidR="00950FBA" w:rsidRDefault="00000000">
            <w:r>
              <w:rPr>
                <w:sz w:val="15"/>
              </w:rPr>
              <w:t>C-01</w:t>
            </w:r>
          </w:p>
        </w:tc>
        <w:tc>
          <w:tcPr>
            <w:tcW w:w="2163" w:type="dxa"/>
            <w:shd w:val="clear" w:color="auto" w:fill="EBF5FB"/>
          </w:tcPr>
          <w:p w14:paraId="0BCC9D1D" w14:textId="77777777" w:rsidR="00950FBA" w:rsidRDefault="00000000">
            <w:r>
              <w:rPr>
                <w:sz w:val="15"/>
              </w:rPr>
              <w:t>Silent withdrawal</w:t>
            </w:r>
          </w:p>
        </w:tc>
        <w:tc>
          <w:tcPr>
            <w:tcW w:w="2163" w:type="dxa"/>
            <w:shd w:val="clear" w:color="auto" w:fill="EBF5FB"/>
          </w:tcPr>
          <w:p w14:paraId="43B42B31" w14:textId="77777777" w:rsidR="00950FBA" w:rsidRDefault="00000000">
            <w:r>
              <w:rPr>
                <w:sz w:val="15"/>
              </w:rPr>
              <w:t>E-06 + S-01 + A-01</w:t>
            </w:r>
          </w:p>
        </w:tc>
        <w:tc>
          <w:tcPr>
            <w:tcW w:w="2163" w:type="dxa"/>
            <w:shd w:val="clear" w:color="auto" w:fill="EBF5FB"/>
          </w:tcPr>
          <w:p w14:paraId="71E9BF7A" w14:textId="77777777" w:rsidR="00950FBA" w:rsidRDefault="00000000">
            <w:r>
              <w:rPr>
                <w:sz w:val="15"/>
              </w:rPr>
              <w:t>E-06&gt;7d AND S-01&gt;50% AND A-01&gt;15%</w:t>
            </w:r>
          </w:p>
        </w:tc>
        <w:tc>
          <w:tcPr>
            <w:tcW w:w="2163" w:type="dxa"/>
            <w:shd w:val="clear" w:color="auto" w:fill="EBF5FB"/>
          </w:tcPr>
          <w:p w14:paraId="2F63B2DE" w14:textId="77777777" w:rsidR="00950FBA" w:rsidRDefault="00000000">
            <w:r>
              <w:rPr>
                <w:sz w:val="15"/>
              </w:rPr>
              <w:t>⚠️ Partial — E-06 is missing (LMS login)</w:t>
            </w:r>
          </w:p>
        </w:tc>
        <w:tc>
          <w:tcPr>
            <w:tcW w:w="2163" w:type="dxa"/>
            <w:shd w:val="clear" w:color="auto" w:fill="FEF9E7"/>
          </w:tcPr>
          <w:p w14:paraId="1ED1B8C1" w14:textId="77777777" w:rsidR="00950FBA" w:rsidRDefault="00000000">
            <w:r>
              <w:rPr>
                <w:sz w:val="15"/>
              </w:rPr>
              <w:t>⚠️ Partial — A-01 and S-01 available; E-06 not</w:t>
            </w:r>
          </w:p>
        </w:tc>
        <w:tc>
          <w:tcPr>
            <w:tcW w:w="2163" w:type="dxa"/>
          </w:tcPr>
          <w:p w14:paraId="6EA9903D" w14:textId="77777777" w:rsidR="00950FBA" w:rsidRDefault="00000000">
            <w:r>
              <w:rPr>
                <w:sz w:val="15"/>
              </w:rPr>
              <w:t>Blocked by E-06 gap; can use A-01+S-01 as proxy</w:t>
            </w:r>
          </w:p>
        </w:tc>
      </w:tr>
      <w:tr w:rsidR="00950FBA" w14:paraId="0D4FE03E" w14:textId="77777777">
        <w:trPr>
          <w:jc w:val="center"/>
        </w:trPr>
        <w:tc>
          <w:tcPr>
            <w:tcW w:w="2163" w:type="dxa"/>
          </w:tcPr>
          <w:p w14:paraId="3B550389" w14:textId="77777777" w:rsidR="00950FBA" w:rsidRDefault="00000000">
            <w:r>
              <w:rPr>
                <w:sz w:val="15"/>
              </w:rPr>
              <w:t>C-02</w:t>
            </w:r>
          </w:p>
        </w:tc>
        <w:tc>
          <w:tcPr>
            <w:tcW w:w="2163" w:type="dxa"/>
          </w:tcPr>
          <w:p w14:paraId="47757C34" w14:textId="77777777" w:rsidR="00950FBA" w:rsidRDefault="00000000">
            <w:r>
              <w:rPr>
                <w:sz w:val="15"/>
              </w:rPr>
              <w:t>Absence + declining grades</w:t>
            </w:r>
          </w:p>
        </w:tc>
        <w:tc>
          <w:tcPr>
            <w:tcW w:w="2163" w:type="dxa"/>
          </w:tcPr>
          <w:p w14:paraId="012AC424" w14:textId="77777777" w:rsidR="00950FBA" w:rsidRDefault="00000000">
            <w:r>
              <w:rPr>
                <w:sz w:val="15"/>
              </w:rPr>
              <w:t>A-01 + G-07</w:t>
            </w:r>
          </w:p>
        </w:tc>
        <w:tc>
          <w:tcPr>
            <w:tcW w:w="2163" w:type="dxa"/>
          </w:tcPr>
          <w:p w14:paraId="60B3461C" w14:textId="77777777" w:rsidR="00950FBA" w:rsidRDefault="00000000">
            <w:r>
              <w:rPr>
                <w:sz w:val="15"/>
              </w:rPr>
              <w:t>A-01&gt;10% AND G-07="Declining"</w:t>
            </w:r>
          </w:p>
        </w:tc>
        <w:tc>
          <w:tcPr>
            <w:tcW w:w="2163" w:type="dxa"/>
          </w:tcPr>
          <w:p w14:paraId="58958061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7A6AF73B" w14:textId="77777777" w:rsidR="00950FBA" w:rsidRDefault="00000000">
            <w:r>
              <w:rPr>
                <w:sz w:val="15"/>
              </w:rPr>
              <w:t>✅ Yes — Both data sources available</w:t>
            </w:r>
          </w:p>
        </w:tc>
        <w:tc>
          <w:tcPr>
            <w:tcW w:w="2163" w:type="dxa"/>
          </w:tcPr>
          <w:p w14:paraId="749B8525" w14:textId="77777777" w:rsidR="00950FBA" w:rsidRDefault="00950FBA"/>
        </w:tc>
      </w:tr>
      <w:tr w:rsidR="00950FBA" w14:paraId="3C47836A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4C5A717B" w14:textId="77777777" w:rsidR="00950FBA" w:rsidRDefault="00000000">
            <w:r>
              <w:rPr>
                <w:sz w:val="15"/>
              </w:rPr>
              <w:t>C-03</w:t>
            </w:r>
          </w:p>
        </w:tc>
        <w:tc>
          <w:tcPr>
            <w:tcW w:w="2163" w:type="dxa"/>
            <w:shd w:val="clear" w:color="auto" w:fill="EBF5FB"/>
          </w:tcPr>
          <w:p w14:paraId="44C0560C" w14:textId="77777777" w:rsidR="00950FBA" w:rsidRDefault="00000000">
            <w:r>
              <w:rPr>
                <w:sz w:val="15"/>
              </w:rPr>
              <w:t>High effort, low results</w:t>
            </w:r>
          </w:p>
        </w:tc>
        <w:tc>
          <w:tcPr>
            <w:tcW w:w="2163" w:type="dxa"/>
            <w:shd w:val="clear" w:color="auto" w:fill="EBF5FB"/>
          </w:tcPr>
          <w:p w14:paraId="21B1E673" w14:textId="77777777" w:rsidR="00950FBA" w:rsidRDefault="00000000">
            <w:r>
              <w:rPr>
                <w:sz w:val="15"/>
              </w:rPr>
              <w:t>E-02 + G-01</w:t>
            </w:r>
          </w:p>
        </w:tc>
        <w:tc>
          <w:tcPr>
            <w:tcW w:w="2163" w:type="dxa"/>
            <w:shd w:val="clear" w:color="auto" w:fill="EBF5FB"/>
          </w:tcPr>
          <w:p w14:paraId="40E28652" w14:textId="77777777" w:rsidR="00950FBA" w:rsidRDefault="00000000">
            <w:r>
              <w:rPr>
                <w:sz w:val="15"/>
              </w:rPr>
              <w:t>E-02≥5hrs AND G-01&lt;50%</w:t>
            </w:r>
          </w:p>
        </w:tc>
        <w:tc>
          <w:tcPr>
            <w:tcW w:w="2163" w:type="dxa"/>
            <w:shd w:val="clear" w:color="auto" w:fill="EBF5FB"/>
          </w:tcPr>
          <w:p w14:paraId="4D47C8A3" w14:textId="77777777" w:rsidR="00950FBA" w:rsidRDefault="00000000">
            <w:r>
              <w:rPr>
                <w:sz w:val="15"/>
              </w:rPr>
              <w:t>⚠️ Partial — E-02 (time on LMS) missing</w:t>
            </w:r>
          </w:p>
        </w:tc>
        <w:tc>
          <w:tcPr>
            <w:tcW w:w="2163" w:type="dxa"/>
            <w:shd w:val="clear" w:color="auto" w:fill="FEF9E7"/>
          </w:tcPr>
          <w:p w14:paraId="55E8EEAE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64195E67" w14:textId="77777777" w:rsidR="00950FBA" w:rsidRDefault="00000000">
            <w:r>
              <w:rPr>
                <w:sz w:val="15"/>
              </w:rPr>
              <w:t>Can proxy with content access instead of time</w:t>
            </w:r>
          </w:p>
        </w:tc>
      </w:tr>
      <w:tr w:rsidR="00950FBA" w14:paraId="6266E48C" w14:textId="77777777">
        <w:trPr>
          <w:jc w:val="center"/>
        </w:trPr>
        <w:tc>
          <w:tcPr>
            <w:tcW w:w="2163" w:type="dxa"/>
          </w:tcPr>
          <w:p w14:paraId="1E8945DD" w14:textId="77777777" w:rsidR="00950FBA" w:rsidRDefault="00000000">
            <w:r>
              <w:rPr>
                <w:sz w:val="15"/>
              </w:rPr>
              <w:t>C-04</w:t>
            </w:r>
          </w:p>
        </w:tc>
        <w:tc>
          <w:tcPr>
            <w:tcW w:w="2163" w:type="dxa"/>
          </w:tcPr>
          <w:p w14:paraId="1349E649" w14:textId="77777777" w:rsidR="00950FBA" w:rsidRDefault="00000000">
            <w:r>
              <w:rPr>
                <w:sz w:val="15"/>
              </w:rPr>
              <w:t>Collapse after success</w:t>
            </w:r>
          </w:p>
        </w:tc>
        <w:tc>
          <w:tcPr>
            <w:tcW w:w="2163" w:type="dxa"/>
          </w:tcPr>
          <w:p w14:paraId="15143E70" w14:textId="77777777" w:rsidR="00950FBA" w:rsidRDefault="00000000">
            <w:r>
              <w:rPr>
                <w:sz w:val="15"/>
              </w:rPr>
              <w:t>G-05 (GPA trend)</w:t>
            </w:r>
          </w:p>
        </w:tc>
        <w:tc>
          <w:tcPr>
            <w:tcW w:w="2163" w:type="dxa"/>
          </w:tcPr>
          <w:p w14:paraId="44ABFFD7" w14:textId="77777777" w:rsidR="00950FBA" w:rsidRDefault="00000000">
            <w:r>
              <w:rPr>
                <w:sz w:val="15"/>
              </w:rPr>
              <w:t>G-05 dropped&gt;0.5 AND previous GPA≥3.5</w:t>
            </w:r>
          </w:p>
        </w:tc>
        <w:tc>
          <w:tcPr>
            <w:tcW w:w="2163" w:type="dxa"/>
          </w:tcPr>
          <w:p w14:paraId="1582BAF1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534A6F3D" w14:textId="77777777" w:rsidR="00950FBA" w:rsidRDefault="00000000">
            <w:r>
              <w:rPr>
                <w:sz w:val="15"/>
              </w:rPr>
              <w:t>✅ Yes — GPA history in transactions</w:t>
            </w:r>
          </w:p>
        </w:tc>
        <w:tc>
          <w:tcPr>
            <w:tcW w:w="2163" w:type="dxa"/>
          </w:tcPr>
          <w:p w14:paraId="699A6022" w14:textId="77777777" w:rsidR="00950FBA" w:rsidRDefault="00950FBA"/>
        </w:tc>
      </w:tr>
      <w:tr w:rsidR="00950FBA" w14:paraId="64FF39B5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205AB3CA" w14:textId="77777777" w:rsidR="00950FBA" w:rsidRDefault="00000000">
            <w:r>
              <w:rPr>
                <w:sz w:val="15"/>
              </w:rPr>
              <w:t>C-05</w:t>
            </w:r>
          </w:p>
        </w:tc>
        <w:tc>
          <w:tcPr>
            <w:tcW w:w="2163" w:type="dxa"/>
            <w:shd w:val="clear" w:color="auto" w:fill="EBF5FB"/>
          </w:tcPr>
          <w:p w14:paraId="52B0198F" w14:textId="77777777" w:rsidR="00950FBA" w:rsidRDefault="00000000">
            <w:r>
              <w:rPr>
                <w:sz w:val="15"/>
              </w:rPr>
              <w:t>Multi-course disengagement</w:t>
            </w:r>
          </w:p>
        </w:tc>
        <w:tc>
          <w:tcPr>
            <w:tcW w:w="2163" w:type="dxa"/>
            <w:shd w:val="clear" w:color="auto" w:fill="EBF5FB"/>
          </w:tcPr>
          <w:p w14:paraId="48D1603C" w14:textId="77777777" w:rsidR="00950FBA" w:rsidRDefault="00000000">
            <w:r>
              <w:rPr>
                <w:sz w:val="15"/>
              </w:rPr>
              <w:t>E-04 (engagement drop)</w:t>
            </w:r>
          </w:p>
        </w:tc>
        <w:tc>
          <w:tcPr>
            <w:tcW w:w="2163" w:type="dxa"/>
            <w:shd w:val="clear" w:color="auto" w:fill="EBF5FB"/>
          </w:tcPr>
          <w:p w14:paraId="2365BD1C" w14:textId="77777777" w:rsidR="00950FBA" w:rsidRDefault="00000000">
            <w:r>
              <w:rPr>
                <w:sz w:val="15"/>
              </w:rPr>
              <w:t>E-04&gt;50% in ≥3 courses</w:t>
            </w:r>
          </w:p>
        </w:tc>
        <w:tc>
          <w:tcPr>
            <w:tcW w:w="2163" w:type="dxa"/>
            <w:shd w:val="clear" w:color="auto" w:fill="EBF5FB"/>
          </w:tcPr>
          <w:p w14:paraId="11149073" w14:textId="77777777" w:rsidR="00950FBA" w:rsidRDefault="00000000">
            <w:r>
              <w:rPr>
                <w:sz w:val="15"/>
              </w:rPr>
              <w:t>⚠️ Partial — E-04 depends on E-01</w:t>
            </w:r>
          </w:p>
        </w:tc>
        <w:tc>
          <w:tcPr>
            <w:tcW w:w="2163" w:type="dxa"/>
            <w:shd w:val="clear" w:color="auto" w:fill="FEF9E7"/>
          </w:tcPr>
          <w:p w14:paraId="5CF644DF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6EBD0895" w14:textId="77777777" w:rsidR="00950FBA" w:rsidRDefault="00000000">
            <w:r>
              <w:rPr>
                <w:sz w:val="15"/>
              </w:rPr>
              <w:t>Can proxy with multi-course absence spike</w:t>
            </w:r>
          </w:p>
        </w:tc>
      </w:tr>
      <w:tr w:rsidR="00950FBA" w14:paraId="3D5102F5" w14:textId="77777777">
        <w:trPr>
          <w:jc w:val="center"/>
        </w:trPr>
        <w:tc>
          <w:tcPr>
            <w:tcW w:w="2163" w:type="dxa"/>
          </w:tcPr>
          <w:p w14:paraId="2E55BF14" w14:textId="77777777" w:rsidR="00950FBA" w:rsidRDefault="00000000">
            <w:r>
              <w:rPr>
                <w:sz w:val="15"/>
              </w:rPr>
              <w:t>C-06</w:t>
            </w:r>
          </w:p>
        </w:tc>
        <w:tc>
          <w:tcPr>
            <w:tcW w:w="2163" w:type="dxa"/>
          </w:tcPr>
          <w:p w14:paraId="2A903271" w14:textId="77777777" w:rsidR="00950FBA" w:rsidRDefault="00000000">
            <w:r>
              <w:rPr>
                <w:sz w:val="15"/>
              </w:rPr>
              <w:t>Drop cascade</w:t>
            </w:r>
          </w:p>
        </w:tc>
        <w:tc>
          <w:tcPr>
            <w:tcW w:w="2163" w:type="dxa"/>
          </w:tcPr>
          <w:p w14:paraId="78EBDA29" w14:textId="77777777" w:rsidR="00950FBA" w:rsidRDefault="00000000">
            <w:r>
              <w:rPr>
                <w:sz w:val="15"/>
              </w:rPr>
              <w:t>R-01 + G-08 + A-01</w:t>
            </w:r>
          </w:p>
        </w:tc>
        <w:tc>
          <w:tcPr>
            <w:tcW w:w="2163" w:type="dxa"/>
          </w:tcPr>
          <w:p w14:paraId="0B1D512E" w14:textId="77777777" w:rsidR="00950FBA" w:rsidRDefault="00000000">
            <w:r>
              <w:rPr>
                <w:sz w:val="15"/>
              </w:rPr>
              <w:t>R-01≥2 AND G-08≥1 AND A-01 increasing</w:t>
            </w:r>
          </w:p>
        </w:tc>
        <w:tc>
          <w:tcPr>
            <w:tcW w:w="2163" w:type="dxa"/>
          </w:tcPr>
          <w:p w14:paraId="7EC015F8" w14:textId="77777777" w:rsidR="00950FBA" w:rsidRDefault="00000000">
            <w:r>
              <w:rPr>
                <w:sz w:val="15"/>
              </w:rPr>
              <w:t>⚠️ Partial — R-01 (drops) missing</w:t>
            </w:r>
          </w:p>
        </w:tc>
        <w:tc>
          <w:tcPr>
            <w:tcW w:w="2163" w:type="dxa"/>
            <w:shd w:val="clear" w:color="auto" w:fill="FEF9E7"/>
          </w:tcPr>
          <w:p w14:paraId="2A17B724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6AD9B711" w14:textId="77777777" w:rsidR="00950FBA" w:rsidRDefault="00000000">
            <w:r>
              <w:rPr>
                <w:sz w:val="15"/>
              </w:rPr>
              <w:t>Blocked by R-01; can use grades+absence</w:t>
            </w:r>
          </w:p>
        </w:tc>
      </w:tr>
      <w:tr w:rsidR="00950FBA" w14:paraId="7CD0B43E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67EB4D8A" w14:textId="77777777" w:rsidR="00950FBA" w:rsidRDefault="00000000">
            <w:r>
              <w:rPr>
                <w:sz w:val="15"/>
              </w:rPr>
              <w:t>C-07</w:t>
            </w:r>
          </w:p>
        </w:tc>
        <w:tc>
          <w:tcPr>
            <w:tcW w:w="2163" w:type="dxa"/>
            <w:shd w:val="clear" w:color="auto" w:fill="EBF5FB"/>
          </w:tcPr>
          <w:p w14:paraId="490A8D7C" w14:textId="77777777" w:rsidR="00950FBA" w:rsidRDefault="00000000">
            <w:r>
              <w:rPr>
                <w:sz w:val="15"/>
              </w:rPr>
              <w:t>Grade-attendance disconnect</w:t>
            </w:r>
          </w:p>
        </w:tc>
        <w:tc>
          <w:tcPr>
            <w:tcW w:w="2163" w:type="dxa"/>
            <w:shd w:val="clear" w:color="auto" w:fill="EBF5FB"/>
          </w:tcPr>
          <w:p w14:paraId="34E2AC88" w14:textId="77777777" w:rsidR="00950FBA" w:rsidRDefault="00000000">
            <w:r>
              <w:rPr>
                <w:sz w:val="15"/>
              </w:rPr>
              <w:t>A-01 + G-01</w:t>
            </w:r>
          </w:p>
        </w:tc>
        <w:tc>
          <w:tcPr>
            <w:tcW w:w="2163" w:type="dxa"/>
            <w:shd w:val="clear" w:color="auto" w:fill="EBF5FB"/>
          </w:tcPr>
          <w:p w14:paraId="7701B91E" w14:textId="77777777" w:rsidR="00950FBA" w:rsidRDefault="00000000">
            <w:r>
              <w:rPr>
                <w:sz w:val="15"/>
              </w:rPr>
              <w:t>A-01&lt;5% (good) BUT G-01&lt;40%</w:t>
            </w:r>
          </w:p>
        </w:tc>
        <w:tc>
          <w:tcPr>
            <w:tcW w:w="2163" w:type="dxa"/>
            <w:shd w:val="clear" w:color="auto" w:fill="EBF5FB"/>
          </w:tcPr>
          <w:p w14:paraId="18279A54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  <w:shd w:val="clear" w:color="auto" w:fill="D5F5E3"/>
          </w:tcPr>
          <w:p w14:paraId="425847AE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</w:tcPr>
          <w:p w14:paraId="4FC2BCC5" w14:textId="77777777" w:rsidR="00950FBA" w:rsidRDefault="00000000">
            <w:r>
              <w:rPr>
                <w:sz w:val="15"/>
              </w:rPr>
              <w:t>Both available</w:t>
            </w:r>
          </w:p>
        </w:tc>
      </w:tr>
      <w:tr w:rsidR="00950FBA" w14:paraId="1E8CE9C6" w14:textId="77777777">
        <w:trPr>
          <w:jc w:val="center"/>
        </w:trPr>
        <w:tc>
          <w:tcPr>
            <w:tcW w:w="2163" w:type="dxa"/>
          </w:tcPr>
          <w:p w14:paraId="6D9FB731" w14:textId="77777777" w:rsidR="00950FBA" w:rsidRDefault="00000000">
            <w:r>
              <w:rPr>
                <w:sz w:val="15"/>
              </w:rPr>
              <w:t>C-08</w:t>
            </w:r>
          </w:p>
        </w:tc>
        <w:tc>
          <w:tcPr>
            <w:tcW w:w="2163" w:type="dxa"/>
          </w:tcPr>
          <w:p w14:paraId="2343B8A1" w14:textId="77777777" w:rsidR="00950FBA" w:rsidRDefault="00000000">
            <w:r>
              <w:rPr>
                <w:sz w:val="15"/>
              </w:rPr>
              <w:t>Procrastination spiral</w:t>
            </w:r>
          </w:p>
        </w:tc>
        <w:tc>
          <w:tcPr>
            <w:tcW w:w="2163" w:type="dxa"/>
          </w:tcPr>
          <w:p w14:paraId="780ECCA1" w14:textId="77777777" w:rsidR="00950FBA" w:rsidRDefault="00000000">
            <w:r>
              <w:rPr>
                <w:sz w:val="15"/>
              </w:rPr>
              <w:t>S-03 + S-01</w:t>
            </w:r>
          </w:p>
        </w:tc>
        <w:tc>
          <w:tcPr>
            <w:tcW w:w="2163" w:type="dxa"/>
          </w:tcPr>
          <w:p w14:paraId="6ACD3C04" w14:textId="77777777" w:rsidR="00950FBA" w:rsidRDefault="00000000">
            <w:r>
              <w:rPr>
                <w:sz w:val="15"/>
              </w:rPr>
              <w:t>S-03&gt;60% AND S-01 increasing</w:t>
            </w:r>
          </w:p>
        </w:tc>
        <w:tc>
          <w:tcPr>
            <w:tcW w:w="2163" w:type="dxa"/>
          </w:tcPr>
          <w:p w14:paraId="5E844523" w14:textId="77777777" w:rsidR="00950FBA" w:rsidRDefault="00000000">
            <w:r>
              <w:rPr>
                <w:sz w:val="15"/>
              </w:rPr>
              <w:t>⚠️ Partial — S-03 needs attempts endpoint</w:t>
            </w:r>
          </w:p>
        </w:tc>
        <w:tc>
          <w:tcPr>
            <w:tcW w:w="2163" w:type="dxa"/>
            <w:shd w:val="clear" w:color="auto" w:fill="FEF9E7"/>
          </w:tcPr>
          <w:p w14:paraId="135D27E9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77D0C11A" w14:textId="77777777" w:rsidR="00950FBA" w:rsidRDefault="00000000">
            <w:r>
              <w:rPr>
                <w:sz w:val="15"/>
              </w:rPr>
              <w:t>Blocked by S-03</w:t>
            </w:r>
          </w:p>
        </w:tc>
      </w:tr>
      <w:tr w:rsidR="00950FBA" w14:paraId="458790C2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1EF116FD" w14:textId="77777777" w:rsidR="00950FBA" w:rsidRDefault="00000000">
            <w:r>
              <w:rPr>
                <w:sz w:val="15"/>
              </w:rPr>
              <w:t>C-09</w:t>
            </w:r>
          </w:p>
        </w:tc>
        <w:tc>
          <w:tcPr>
            <w:tcW w:w="2163" w:type="dxa"/>
            <w:shd w:val="clear" w:color="auto" w:fill="EBF5FB"/>
          </w:tcPr>
          <w:p w14:paraId="220BBB62" w14:textId="77777777" w:rsidR="00950FBA" w:rsidRDefault="00000000">
            <w:r>
              <w:rPr>
                <w:sz w:val="15"/>
              </w:rPr>
              <w:t>Social isolation signal</w:t>
            </w:r>
          </w:p>
        </w:tc>
        <w:tc>
          <w:tcPr>
            <w:tcW w:w="2163" w:type="dxa"/>
            <w:shd w:val="clear" w:color="auto" w:fill="EBF5FB"/>
          </w:tcPr>
          <w:p w14:paraId="37205F6A" w14:textId="77777777" w:rsidR="00950FBA" w:rsidRDefault="00000000">
            <w:r>
              <w:rPr>
                <w:sz w:val="15"/>
              </w:rPr>
              <w:t>E-05 + advisor meeting data</w:t>
            </w:r>
          </w:p>
        </w:tc>
        <w:tc>
          <w:tcPr>
            <w:tcW w:w="2163" w:type="dxa"/>
            <w:shd w:val="clear" w:color="auto" w:fill="EBF5FB"/>
          </w:tcPr>
          <w:p w14:paraId="6FF943EA" w14:textId="77777777" w:rsidR="00950FBA" w:rsidRDefault="00000000">
            <w:r>
              <w:rPr>
                <w:sz w:val="15"/>
              </w:rPr>
              <w:t>E-05=None AND no advisor meeting 4 weeks</w:t>
            </w:r>
          </w:p>
        </w:tc>
        <w:tc>
          <w:tcPr>
            <w:tcW w:w="2163" w:type="dxa"/>
            <w:shd w:val="clear" w:color="auto" w:fill="EBF5FB"/>
          </w:tcPr>
          <w:p w14:paraId="48AF631D" w14:textId="77777777" w:rsidR="00950FBA" w:rsidRDefault="00000000">
            <w:r>
              <w:rPr>
                <w:sz w:val="15"/>
              </w:rPr>
              <w:t>❌ Missing — E-05 not available, no meeting tracker</w:t>
            </w:r>
          </w:p>
        </w:tc>
        <w:tc>
          <w:tcPr>
            <w:tcW w:w="2163" w:type="dxa"/>
            <w:shd w:val="clear" w:color="auto" w:fill="FADBD8"/>
          </w:tcPr>
          <w:p w14:paraId="0B7A3A29" w14:textId="77777777" w:rsidR="00950FBA" w:rsidRDefault="00000000">
            <w:r>
              <w:rPr>
                <w:sz w:val="15"/>
              </w:rPr>
              <w:t>❌ No</w:t>
            </w:r>
          </w:p>
        </w:tc>
        <w:tc>
          <w:tcPr>
            <w:tcW w:w="2163" w:type="dxa"/>
          </w:tcPr>
          <w:p w14:paraId="6B15FC93" w14:textId="77777777" w:rsidR="00950FBA" w:rsidRDefault="00000000">
            <w:r>
              <w:rPr>
                <w:sz w:val="15"/>
              </w:rPr>
              <w:t>Need both forum data and meeting tracking</w:t>
            </w:r>
          </w:p>
        </w:tc>
      </w:tr>
      <w:tr w:rsidR="00950FBA" w14:paraId="5001F182" w14:textId="77777777">
        <w:trPr>
          <w:jc w:val="center"/>
        </w:trPr>
        <w:tc>
          <w:tcPr>
            <w:tcW w:w="2163" w:type="dxa"/>
          </w:tcPr>
          <w:p w14:paraId="7CC937F7" w14:textId="77777777" w:rsidR="00950FBA" w:rsidRDefault="00000000">
            <w:r>
              <w:rPr>
                <w:sz w:val="15"/>
              </w:rPr>
              <w:t>C-10</w:t>
            </w:r>
          </w:p>
        </w:tc>
        <w:tc>
          <w:tcPr>
            <w:tcW w:w="2163" w:type="dxa"/>
          </w:tcPr>
          <w:p w14:paraId="4E750899" w14:textId="77777777" w:rsidR="00950FBA" w:rsidRDefault="00000000">
            <w:r>
              <w:rPr>
                <w:sz w:val="15"/>
              </w:rPr>
              <w:t>Registration confusion</w:t>
            </w:r>
          </w:p>
        </w:tc>
        <w:tc>
          <w:tcPr>
            <w:tcW w:w="2163" w:type="dxa"/>
          </w:tcPr>
          <w:p w14:paraId="7AD7B7CF" w14:textId="77777777" w:rsidR="00950FBA" w:rsidRDefault="00000000">
            <w:r>
              <w:rPr>
                <w:sz w:val="15"/>
              </w:rPr>
              <w:t>R-06 + R-04 + AC-06</w:t>
            </w:r>
          </w:p>
        </w:tc>
        <w:tc>
          <w:tcPr>
            <w:tcW w:w="2163" w:type="dxa"/>
          </w:tcPr>
          <w:p w14:paraId="40B3856C" w14:textId="77777777" w:rsidR="00950FBA" w:rsidRDefault="00000000">
            <w:r>
              <w:rPr>
                <w:sz w:val="15"/>
              </w:rPr>
              <w:t>R-06≥4 AND R-04≠Normal AND AC-06≥1</w:t>
            </w:r>
          </w:p>
        </w:tc>
        <w:tc>
          <w:tcPr>
            <w:tcW w:w="2163" w:type="dxa"/>
          </w:tcPr>
          <w:p w14:paraId="4212586D" w14:textId="77777777" w:rsidR="00950FBA" w:rsidRDefault="00000000">
            <w:r>
              <w:rPr>
                <w:sz w:val="15"/>
              </w:rPr>
              <w:t>⚠️ Partial — R-06 needs course-changes</w:t>
            </w:r>
          </w:p>
        </w:tc>
        <w:tc>
          <w:tcPr>
            <w:tcW w:w="2163" w:type="dxa"/>
            <w:shd w:val="clear" w:color="auto" w:fill="FEF9E7"/>
          </w:tcPr>
          <w:p w14:paraId="54D71F6B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5BDD3332" w14:textId="77777777" w:rsidR="00950FBA" w:rsidRDefault="00000000">
            <w:r>
              <w:rPr>
                <w:sz w:val="15"/>
              </w:rPr>
              <w:t>R-04 and AC-06 available; R-06 blocked</w:t>
            </w:r>
          </w:p>
        </w:tc>
      </w:tr>
      <w:tr w:rsidR="00950FBA" w14:paraId="7B5B941D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59AFB17" w14:textId="77777777" w:rsidR="00950FBA" w:rsidRDefault="00000000">
            <w:r>
              <w:rPr>
                <w:sz w:val="15"/>
              </w:rPr>
              <w:t>C-11</w:t>
            </w:r>
          </w:p>
        </w:tc>
        <w:tc>
          <w:tcPr>
            <w:tcW w:w="2163" w:type="dxa"/>
            <w:shd w:val="clear" w:color="auto" w:fill="EBF5FB"/>
          </w:tcPr>
          <w:p w14:paraId="559F8CA7" w14:textId="77777777" w:rsidR="00950FBA" w:rsidRDefault="00000000">
            <w:r>
              <w:rPr>
                <w:sz w:val="15"/>
              </w:rPr>
              <w:t>Graduation path drift</w:t>
            </w:r>
          </w:p>
        </w:tc>
        <w:tc>
          <w:tcPr>
            <w:tcW w:w="2163" w:type="dxa"/>
            <w:shd w:val="clear" w:color="auto" w:fill="EBF5FB"/>
          </w:tcPr>
          <w:p w14:paraId="64E3C0B3" w14:textId="77777777" w:rsidR="00950FBA" w:rsidRDefault="00000000">
            <w:r>
              <w:rPr>
                <w:sz w:val="15"/>
              </w:rPr>
              <w:t>AC-03 + R-01 + G-04</w:t>
            </w:r>
          </w:p>
        </w:tc>
        <w:tc>
          <w:tcPr>
            <w:tcW w:w="2163" w:type="dxa"/>
            <w:shd w:val="clear" w:color="auto" w:fill="EBF5FB"/>
          </w:tcPr>
          <w:p w14:paraId="106491A9" w14:textId="77777777" w:rsidR="00950FBA" w:rsidRDefault="00000000">
            <w:r>
              <w:rPr>
                <w:sz w:val="15"/>
              </w:rPr>
              <w:t>AC-03&gt;6hrs AND R-01≥1 AND G-04 declining</w:t>
            </w:r>
          </w:p>
        </w:tc>
        <w:tc>
          <w:tcPr>
            <w:tcW w:w="2163" w:type="dxa"/>
            <w:shd w:val="clear" w:color="auto" w:fill="EBF5FB"/>
          </w:tcPr>
          <w:p w14:paraId="7D34B2D1" w14:textId="77777777" w:rsidR="00950FBA" w:rsidRDefault="00000000">
            <w:r>
              <w:rPr>
                <w:sz w:val="15"/>
              </w:rPr>
              <w:t>⚠️ Partial — R-01 missing</w:t>
            </w:r>
          </w:p>
        </w:tc>
        <w:tc>
          <w:tcPr>
            <w:tcW w:w="2163" w:type="dxa"/>
            <w:shd w:val="clear" w:color="auto" w:fill="FEF9E7"/>
          </w:tcPr>
          <w:p w14:paraId="69BD057E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13889F7F" w14:textId="77777777" w:rsidR="00950FBA" w:rsidRDefault="00000000">
            <w:r>
              <w:rPr>
                <w:sz w:val="15"/>
              </w:rPr>
              <w:t>AC-03 + G-04 available</w:t>
            </w:r>
          </w:p>
        </w:tc>
      </w:tr>
      <w:tr w:rsidR="00950FBA" w14:paraId="7B1B8392" w14:textId="77777777">
        <w:trPr>
          <w:jc w:val="center"/>
        </w:trPr>
        <w:tc>
          <w:tcPr>
            <w:tcW w:w="2163" w:type="dxa"/>
          </w:tcPr>
          <w:p w14:paraId="034E1998" w14:textId="77777777" w:rsidR="00950FBA" w:rsidRDefault="00000000">
            <w:r>
              <w:rPr>
                <w:sz w:val="15"/>
              </w:rPr>
              <w:t>C-12</w:t>
            </w:r>
          </w:p>
        </w:tc>
        <w:tc>
          <w:tcPr>
            <w:tcW w:w="2163" w:type="dxa"/>
          </w:tcPr>
          <w:p w14:paraId="663895D6" w14:textId="77777777" w:rsidR="00950FBA" w:rsidRDefault="00000000">
            <w:r>
              <w:rPr>
                <w:sz w:val="15"/>
              </w:rPr>
              <w:t>Recovery failure</w:t>
            </w:r>
          </w:p>
        </w:tc>
        <w:tc>
          <w:tcPr>
            <w:tcW w:w="2163" w:type="dxa"/>
          </w:tcPr>
          <w:p w14:paraId="23D926BC" w14:textId="77777777" w:rsidR="00950FBA" w:rsidRDefault="00000000">
            <w:r>
              <w:rPr>
                <w:sz w:val="15"/>
              </w:rPr>
              <w:t>Previous intervention + no change</w:t>
            </w:r>
          </w:p>
        </w:tc>
        <w:tc>
          <w:tcPr>
            <w:tcW w:w="2163" w:type="dxa"/>
          </w:tcPr>
          <w:p w14:paraId="5CAFCBAB" w14:textId="77777777" w:rsidR="00950FBA" w:rsidRDefault="00000000">
            <w:r>
              <w:rPr>
                <w:sz w:val="15"/>
              </w:rPr>
              <w:t>QMentor intervention log + re-evaluation</w:t>
            </w:r>
          </w:p>
        </w:tc>
        <w:tc>
          <w:tcPr>
            <w:tcW w:w="2163" w:type="dxa"/>
          </w:tcPr>
          <w:p w14:paraId="5F254300" w14:textId="77777777" w:rsidR="00950FBA" w:rsidRDefault="00000000">
            <w:r>
              <w:rPr>
                <w:sz w:val="15"/>
              </w:rPr>
              <w:t>✅ Yes (internal) — Once QMentor tracking exists</w:t>
            </w:r>
          </w:p>
        </w:tc>
        <w:tc>
          <w:tcPr>
            <w:tcW w:w="2163" w:type="dxa"/>
            <w:shd w:val="clear" w:color="auto" w:fill="FADBD8"/>
          </w:tcPr>
          <w:p w14:paraId="338835B6" w14:textId="77777777" w:rsidR="00950FBA" w:rsidRDefault="00000000">
            <w:r>
              <w:rPr>
                <w:sz w:val="15"/>
              </w:rPr>
              <w:t>❌ No — V2 feature</w:t>
            </w:r>
          </w:p>
        </w:tc>
        <w:tc>
          <w:tcPr>
            <w:tcW w:w="2163" w:type="dxa"/>
          </w:tcPr>
          <w:p w14:paraId="0B815160" w14:textId="77777777" w:rsidR="00950FBA" w:rsidRDefault="00000000">
            <w:r>
              <w:rPr>
                <w:sz w:val="15"/>
              </w:rPr>
              <w:t>Need: intervention tracking in QMentor DB</w:t>
            </w:r>
          </w:p>
        </w:tc>
      </w:tr>
    </w:tbl>
    <w:p w14:paraId="699384FA" w14:textId="77777777" w:rsidR="00950FBA" w:rsidRDefault="00950FBA"/>
    <w:p w14:paraId="5B615E49" w14:textId="77777777" w:rsidR="00950FBA" w:rsidRDefault="00000000">
      <w:r>
        <w:br w:type="page"/>
      </w:r>
    </w:p>
    <w:p w14:paraId="416AECD6" w14:textId="77777777" w:rsidR="00950FBA" w:rsidRDefault="00000000">
      <w:pPr>
        <w:pStyle w:val="Heading1"/>
      </w:pPr>
      <w:r>
        <w:lastRenderedPageBreak/>
        <w:t>Category P: Graduation Path — 5 Indicators</w:t>
      </w:r>
    </w:p>
    <w:p w14:paraId="3E0CB12C" w14:textId="77777777" w:rsidR="00950FBA" w:rsidRDefault="00000000">
      <w:pPr>
        <w:spacing w:after="80"/>
      </w:pPr>
      <w:r>
        <w:rPr>
          <w:color w:val="646464"/>
          <w:sz w:val="18"/>
        </w:rPr>
        <w:t>Primary Source: UniversityApiClient::getStudentPlan() + getStudentProfile() + getAcademicPlanByMajor()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 w:rsidR="00950FBA" w14:paraId="1DA5C741" w14:textId="77777777">
        <w:trPr>
          <w:jc w:val="center"/>
        </w:trPr>
        <w:tc>
          <w:tcPr>
            <w:tcW w:w="2163" w:type="dxa"/>
            <w:shd w:val="clear" w:color="auto" w:fill="1F4E79"/>
          </w:tcPr>
          <w:p w14:paraId="07F5C040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163" w:type="dxa"/>
            <w:shd w:val="clear" w:color="auto" w:fill="1F4E79"/>
          </w:tcPr>
          <w:p w14:paraId="79DD13DD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163" w:type="dxa"/>
            <w:shd w:val="clear" w:color="auto" w:fill="1F4E79"/>
          </w:tcPr>
          <w:p w14:paraId="31500377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How to Get (Data Source &amp; Endpoint)</w:t>
            </w:r>
          </w:p>
        </w:tc>
        <w:tc>
          <w:tcPr>
            <w:tcW w:w="2163" w:type="dxa"/>
            <w:shd w:val="clear" w:color="auto" w:fill="1F4E79"/>
          </w:tcPr>
          <w:p w14:paraId="65A1C192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Exact Field(s) / Logic</w:t>
            </w:r>
          </w:p>
        </w:tc>
        <w:tc>
          <w:tcPr>
            <w:tcW w:w="2163" w:type="dxa"/>
            <w:shd w:val="clear" w:color="auto" w:fill="1F4E79"/>
          </w:tcPr>
          <w:p w14:paraId="098BF9F9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API Exists?</w:t>
            </w:r>
            <w:r>
              <w:rPr>
                <w:b/>
                <w:color w:val="FFFFFF"/>
                <w:sz w:val="16"/>
              </w:rPr>
              <w:br/>
              <w:t>(Official Docs)</w:t>
            </w:r>
          </w:p>
        </w:tc>
        <w:tc>
          <w:tcPr>
            <w:tcW w:w="2163" w:type="dxa"/>
            <w:shd w:val="clear" w:color="auto" w:fill="1F4E79"/>
          </w:tcPr>
          <w:p w14:paraId="5A018991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 Project?</w:t>
            </w:r>
            <w:r>
              <w:rPr>
                <w:b/>
                <w:color w:val="FFFFFF"/>
                <w:sz w:val="16"/>
              </w:rPr>
              <w:br/>
              <w:t>(Codebase)</w:t>
            </w:r>
          </w:p>
        </w:tc>
        <w:tc>
          <w:tcPr>
            <w:tcW w:w="2163" w:type="dxa"/>
            <w:shd w:val="clear" w:color="auto" w:fill="1F4E79"/>
          </w:tcPr>
          <w:p w14:paraId="08075DCA" w14:textId="77777777" w:rsidR="00950FB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950FBA" w14:paraId="24CB5BB5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BD9DD47" w14:textId="77777777" w:rsidR="00950FBA" w:rsidRDefault="00000000">
            <w:r>
              <w:rPr>
                <w:sz w:val="15"/>
              </w:rPr>
              <w:t>P-01</w:t>
            </w:r>
          </w:p>
        </w:tc>
        <w:tc>
          <w:tcPr>
            <w:tcW w:w="2163" w:type="dxa"/>
            <w:shd w:val="clear" w:color="auto" w:fill="EBF5FB"/>
          </w:tcPr>
          <w:p w14:paraId="700AF6BC" w14:textId="77777777" w:rsidR="00950FBA" w:rsidRDefault="00000000">
            <w:r>
              <w:rPr>
                <w:sz w:val="15"/>
              </w:rPr>
              <w:t>Semesters behind plan</w:t>
            </w:r>
          </w:p>
        </w:tc>
        <w:tc>
          <w:tcPr>
            <w:tcW w:w="2163" w:type="dxa"/>
            <w:shd w:val="clear" w:color="auto" w:fill="EBF5FB"/>
          </w:tcPr>
          <w:p w14:paraId="6FA87392" w14:textId="77777777" w:rsidR="00950FBA" w:rsidRDefault="00000000">
            <w:r>
              <w:rPr>
                <w:sz w:val="15"/>
              </w:rPr>
              <w:t>Oracle SIS: GET /student-plan + /api/v3/me</w:t>
            </w:r>
          </w:p>
        </w:tc>
        <w:tc>
          <w:tcPr>
            <w:tcW w:w="2163" w:type="dxa"/>
            <w:shd w:val="clear" w:color="auto" w:fill="EBF5FB"/>
          </w:tcPr>
          <w:p w14:paraId="2C6689D2" w14:textId="77777777" w:rsidR="00950FBA" w:rsidRDefault="00000000">
            <w:r>
              <w:rPr>
                <w:sz w:val="15"/>
              </w:rPr>
              <w:t>Compare academic_level / earned_hours vs. plan level expectations</w:t>
            </w:r>
          </w:p>
        </w:tc>
        <w:tc>
          <w:tcPr>
            <w:tcW w:w="2163" w:type="dxa"/>
            <w:shd w:val="clear" w:color="auto" w:fill="EBF5FB"/>
          </w:tcPr>
          <w:p w14:paraId="74C218C6" w14:textId="77777777" w:rsidR="00950FBA" w:rsidRDefault="00000000">
            <w:r>
              <w:rPr>
                <w:sz w:val="15"/>
              </w:rPr>
              <w:t>✅ Yes — Both plan and profile available</w:t>
            </w:r>
          </w:p>
        </w:tc>
        <w:tc>
          <w:tcPr>
            <w:tcW w:w="2163" w:type="dxa"/>
            <w:shd w:val="clear" w:color="auto" w:fill="D5F5E3"/>
          </w:tcPr>
          <w:p w14:paraId="553D5BD0" w14:textId="77777777" w:rsidR="00950FBA" w:rsidRDefault="00000000">
            <w:r>
              <w:rPr>
                <w:sz w:val="15"/>
              </w:rPr>
              <w:t>✅ Yes — Both implemented</w:t>
            </w:r>
          </w:p>
        </w:tc>
        <w:tc>
          <w:tcPr>
            <w:tcW w:w="2163" w:type="dxa"/>
          </w:tcPr>
          <w:p w14:paraId="2DF82C61" w14:textId="77777777" w:rsidR="00950FBA" w:rsidRDefault="00000000">
            <w:r>
              <w:rPr>
                <w:sz w:val="15"/>
              </w:rPr>
              <w:t>Need: expected-hours-per-level lookup table</w:t>
            </w:r>
          </w:p>
        </w:tc>
      </w:tr>
      <w:tr w:rsidR="00950FBA" w14:paraId="5BCA0B19" w14:textId="77777777">
        <w:trPr>
          <w:jc w:val="center"/>
        </w:trPr>
        <w:tc>
          <w:tcPr>
            <w:tcW w:w="2163" w:type="dxa"/>
          </w:tcPr>
          <w:p w14:paraId="2889F9C2" w14:textId="77777777" w:rsidR="00950FBA" w:rsidRDefault="00000000">
            <w:r>
              <w:rPr>
                <w:sz w:val="15"/>
              </w:rPr>
              <w:t>P-02</w:t>
            </w:r>
          </w:p>
        </w:tc>
        <w:tc>
          <w:tcPr>
            <w:tcW w:w="2163" w:type="dxa"/>
          </w:tcPr>
          <w:p w14:paraId="503F5A7F" w14:textId="77777777" w:rsidR="00950FBA" w:rsidRDefault="00000000">
            <w:r>
              <w:rPr>
                <w:sz w:val="15"/>
              </w:rPr>
              <w:t>Core courses not yet passed</w:t>
            </w:r>
          </w:p>
        </w:tc>
        <w:tc>
          <w:tcPr>
            <w:tcW w:w="2163" w:type="dxa"/>
          </w:tcPr>
          <w:p w14:paraId="297F9DDE" w14:textId="77777777" w:rsidR="00950FBA" w:rsidRDefault="00000000">
            <w:r>
              <w:rPr>
                <w:sz w:val="15"/>
              </w:rPr>
              <w:t>Oracle SIS: GET /student-plan</w:t>
            </w:r>
          </w:p>
        </w:tc>
        <w:tc>
          <w:tcPr>
            <w:tcW w:w="2163" w:type="dxa"/>
          </w:tcPr>
          <w:p w14:paraId="1FD81E6C" w14:textId="77777777" w:rsidR="00950FBA" w:rsidRDefault="00000000">
            <w:r>
              <w:rPr>
                <w:sz w:val="15"/>
              </w:rPr>
              <w:t>Count courses in plan with status="not_registered" in upper levels</w:t>
            </w:r>
          </w:p>
        </w:tc>
        <w:tc>
          <w:tcPr>
            <w:tcW w:w="2163" w:type="dxa"/>
          </w:tcPr>
          <w:p w14:paraId="4113E7BB" w14:textId="77777777" w:rsidR="00950FBA" w:rsidRDefault="00000000">
            <w:r>
              <w:rPr>
                <w:sz w:val="15"/>
              </w:rPr>
              <w:t>✅ Yes — Plan has status field</w:t>
            </w:r>
          </w:p>
        </w:tc>
        <w:tc>
          <w:tcPr>
            <w:tcW w:w="2163" w:type="dxa"/>
            <w:shd w:val="clear" w:color="auto" w:fill="D5F5E3"/>
          </w:tcPr>
          <w:p w14:paraId="33ADCA40" w14:textId="77777777" w:rsidR="00950FBA" w:rsidRDefault="00000000">
            <w:r>
              <w:rPr>
                <w:sz w:val="15"/>
              </w:rPr>
              <w:t>✅ Yes — getStudentPlan() implemented</w:t>
            </w:r>
          </w:p>
        </w:tc>
        <w:tc>
          <w:tcPr>
            <w:tcW w:w="2163" w:type="dxa"/>
          </w:tcPr>
          <w:p w14:paraId="2D34C082" w14:textId="77777777" w:rsidR="00950FBA" w:rsidRDefault="00950FBA"/>
        </w:tc>
      </w:tr>
      <w:tr w:rsidR="00950FBA" w14:paraId="638DF901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118B00C" w14:textId="77777777" w:rsidR="00950FBA" w:rsidRDefault="00000000">
            <w:r>
              <w:rPr>
                <w:sz w:val="15"/>
              </w:rPr>
              <w:t>P-03</w:t>
            </w:r>
          </w:p>
        </w:tc>
        <w:tc>
          <w:tcPr>
            <w:tcW w:w="2163" w:type="dxa"/>
            <w:shd w:val="clear" w:color="auto" w:fill="EBF5FB"/>
          </w:tcPr>
          <w:p w14:paraId="5B26A0C3" w14:textId="77777777" w:rsidR="00950FBA" w:rsidRDefault="00000000">
            <w:r>
              <w:rPr>
                <w:sz w:val="15"/>
              </w:rPr>
              <w:t>Approaching max enrollment</w:t>
            </w:r>
          </w:p>
        </w:tc>
        <w:tc>
          <w:tcPr>
            <w:tcW w:w="2163" w:type="dxa"/>
            <w:shd w:val="clear" w:color="auto" w:fill="EBF5FB"/>
          </w:tcPr>
          <w:p w14:paraId="73F241F6" w14:textId="77777777" w:rsidR="00950FBA" w:rsidRDefault="00000000">
            <w:r>
              <w:rPr>
                <w:sz w:val="15"/>
              </w:rPr>
              <w:t>Oracle SIS: GET /api/v3/me + policy data</w:t>
            </w:r>
          </w:p>
        </w:tc>
        <w:tc>
          <w:tcPr>
            <w:tcW w:w="2163" w:type="dxa"/>
            <w:shd w:val="clear" w:color="auto" w:fill="EBF5FB"/>
          </w:tcPr>
          <w:p w14:paraId="2FD97480" w14:textId="77777777" w:rsidR="00950FBA" w:rsidRDefault="00000000">
            <w:r>
              <w:rPr>
                <w:sz w:val="15"/>
              </w:rPr>
              <w:t>Compare current semester count vs. max allowed (usually 7 years = 14 semesters)</w:t>
            </w:r>
          </w:p>
        </w:tc>
        <w:tc>
          <w:tcPr>
            <w:tcW w:w="2163" w:type="dxa"/>
            <w:shd w:val="clear" w:color="auto" w:fill="EBF5FB"/>
          </w:tcPr>
          <w:p w14:paraId="44572F30" w14:textId="77777777" w:rsidR="00950FBA" w:rsidRDefault="00000000">
            <w:r>
              <w:rPr>
                <w:sz w:val="15"/>
              </w:rPr>
              <w:t>⚠️ Partial — No explicit "semester count" or "admission date" in current API</w:t>
            </w:r>
          </w:p>
        </w:tc>
        <w:tc>
          <w:tcPr>
            <w:tcW w:w="2163" w:type="dxa"/>
            <w:shd w:val="clear" w:color="auto" w:fill="FEF9E7"/>
          </w:tcPr>
          <w:p w14:paraId="5FBA125C" w14:textId="77777777" w:rsidR="00950FBA" w:rsidRDefault="00000000">
            <w:r>
              <w:rPr>
                <w:sz w:val="15"/>
              </w:rPr>
              <w:t>⚠️ Partial — Can estimate from academic_level but not exact</w:t>
            </w:r>
          </w:p>
        </w:tc>
        <w:tc>
          <w:tcPr>
            <w:tcW w:w="2163" w:type="dxa"/>
          </w:tcPr>
          <w:p w14:paraId="005F5008" w14:textId="77777777" w:rsidR="00950FBA" w:rsidRDefault="00000000">
            <w:r>
              <w:rPr>
                <w:sz w:val="15"/>
              </w:rPr>
              <w:t>Need: admission_date or semester_count from SIS</w:t>
            </w:r>
          </w:p>
        </w:tc>
      </w:tr>
      <w:tr w:rsidR="00950FBA" w14:paraId="7C8AFC23" w14:textId="77777777">
        <w:trPr>
          <w:jc w:val="center"/>
        </w:trPr>
        <w:tc>
          <w:tcPr>
            <w:tcW w:w="2163" w:type="dxa"/>
          </w:tcPr>
          <w:p w14:paraId="58967ABF" w14:textId="77777777" w:rsidR="00950FBA" w:rsidRDefault="00000000">
            <w:r>
              <w:rPr>
                <w:sz w:val="15"/>
              </w:rPr>
              <w:t>P-04</w:t>
            </w:r>
          </w:p>
        </w:tc>
        <w:tc>
          <w:tcPr>
            <w:tcW w:w="2163" w:type="dxa"/>
          </w:tcPr>
          <w:p w14:paraId="1FEFE262" w14:textId="77777777" w:rsidR="00950FBA" w:rsidRDefault="00000000">
            <w:r>
              <w:rPr>
                <w:sz w:val="15"/>
              </w:rPr>
              <w:t>Required electives unfulfilled</w:t>
            </w:r>
          </w:p>
        </w:tc>
        <w:tc>
          <w:tcPr>
            <w:tcW w:w="2163" w:type="dxa"/>
          </w:tcPr>
          <w:p w14:paraId="50CC79C8" w14:textId="77777777" w:rsidR="00950FBA" w:rsidRDefault="00000000">
            <w:r>
              <w:rPr>
                <w:sz w:val="15"/>
              </w:rPr>
              <w:t>Oracle SIS: GET /student-plan</w:t>
            </w:r>
          </w:p>
        </w:tc>
        <w:tc>
          <w:tcPr>
            <w:tcW w:w="2163" w:type="dxa"/>
          </w:tcPr>
          <w:p w14:paraId="4F68BFA1" w14:textId="77777777" w:rsidR="00950FBA" w:rsidRDefault="00000000">
            <w:r>
              <w:rPr>
                <w:sz w:val="15"/>
              </w:rPr>
              <w:t>Count elective-type courses with status="not_registered"</w:t>
            </w:r>
          </w:p>
        </w:tc>
        <w:tc>
          <w:tcPr>
            <w:tcW w:w="2163" w:type="dxa"/>
          </w:tcPr>
          <w:p w14:paraId="008C5264" w14:textId="77777777" w:rsidR="00950FBA" w:rsidRDefault="00000000">
            <w:r>
              <w:rPr>
                <w:sz w:val="15"/>
              </w:rPr>
              <w:t>✅ Yes — Plan shows all required courses + status</w:t>
            </w:r>
          </w:p>
        </w:tc>
        <w:tc>
          <w:tcPr>
            <w:tcW w:w="2163" w:type="dxa"/>
            <w:shd w:val="clear" w:color="auto" w:fill="D5F5E3"/>
          </w:tcPr>
          <w:p w14:paraId="22418412" w14:textId="77777777" w:rsidR="00950FBA" w:rsidRDefault="00000000">
            <w:r>
              <w:rPr>
                <w:sz w:val="15"/>
              </w:rPr>
              <w:t>✅ Yes</w:t>
            </w:r>
          </w:p>
        </w:tc>
        <w:tc>
          <w:tcPr>
            <w:tcW w:w="2163" w:type="dxa"/>
          </w:tcPr>
          <w:p w14:paraId="467473CB" w14:textId="77777777" w:rsidR="00950FBA" w:rsidRDefault="00000000">
            <w:r>
              <w:rPr>
                <w:sz w:val="15"/>
              </w:rPr>
              <w:t>Need: classify courses as elective vs. core from plan structure</w:t>
            </w:r>
          </w:p>
        </w:tc>
      </w:tr>
      <w:tr w:rsidR="00950FBA" w14:paraId="639E0FA8" w14:textId="77777777">
        <w:trPr>
          <w:jc w:val="center"/>
        </w:trPr>
        <w:tc>
          <w:tcPr>
            <w:tcW w:w="2163" w:type="dxa"/>
            <w:shd w:val="clear" w:color="auto" w:fill="EBF5FB"/>
          </w:tcPr>
          <w:p w14:paraId="7AF7B496" w14:textId="77777777" w:rsidR="00950FBA" w:rsidRDefault="00000000">
            <w:r>
              <w:rPr>
                <w:sz w:val="15"/>
              </w:rPr>
              <w:t>P-05</w:t>
            </w:r>
          </w:p>
        </w:tc>
        <w:tc>
          <w:tcPr>
            <w:tcW w:w="2163" w:type="dxa"/>
            <w:shd w:val="clear" w:color="auto" w:fill="EBF5FB"/>
          </w:tcPr>
          <w:p w14:paraId="0BD7D1A9" w14:textId="77777777" w:rsidR="00950FBA" w:rsidRDefault="00000000">
            <w:r>
              <w:rPr>
                <w:sz w:val="15"/>
              </w:rPr>
              <w:t>Summer dependency</w:t>
            </w:r>
          </w:p>
        </w:tc>
        <w:tc>
          <w:tcPr>
            <w:tcW w:w="2163" w:type="dxa"/>
            <w:shd w:val="clear" w:color="auto" w:fill="EBF5FB"/>
          </w:tcPr>
          <w:p w14:paraId="7192FAE9" w14:textId="77777777" w:rsidR="00950FBA" w:rsidRDefault="00000000">
            <w:r>
              <w:rPr>
                <w:sz w:val="15"/>
              </w:rPr>
              <w:t>Oracle SIS: GET /student-plan + course availability data</w:t>
            </w:r>
          </w:p>
        </w:tc>
        <w:tc>
          <w:tcPr>
            <w:tcW w:w="2163" w:type="dxa"/>
            <w:shd w:val="clear" w:color="auto" w:fill="EBF5FB"/>
          </w:tcPr>
          <w:p w14:paraId="2EB0B787" w14:textId="77777777" w:rsidR="00950FBA" w:rsidRDefault="00000000">
            <w:r>
              <w:rPr>
                <w:sz w:val="15"/>
              </w:rPr>
              <w:t>Check if remaining courses are only offered in certain semesters</w:t>
            </w:r>
          </w:p>
        </w:tc>
        <w:tc>
          <w:tcPr>
            <w:tcW w:w="2163" w:type="dxa"/>
            <w:shd w:val="clear" w:color="auto" w:fill="EBF5FB"/>
          </w:tcPr>
          <w:p w14:paraId="4C7D8BB0" w14:textId="77777777" w:rsidR="00950FBA" w:rsidRDefault="00000000">
            <w:r>
              <w:rPr>
                <w:sz w:val="15"/>
              </w:rPr>
              <w:t>⚠️ Partial — Plan exists but course availability schedule not in API</w:t>
            </w:r>
          </w:p>
        </w:tc>
        <w:tc>
          <w:tcPr>
            <w:tcW w:w="2163" w:type="dxa"/>
            <w:shd w:val="clear" w:color="auto" w:fill="FEF9E7"/>
          </w:tcPr>
          <w:p w14:paraId="0764AA05" w14:textId="77777777" w:rsidR="00950FBA" w:rsidRDefault="00000000">
            <w:r>
              <w:rPr>
                <w:sz w:val="15"/>
              </w:rPr>
              <w:t>⚠️ Partial</w:t>
            </w:r>
          </w:p>
        </w:tc>
        <w:tc>
          <w:tcPr>
            <w:tcW w:w="2163" w:type="dxa"/>
          </w:tcPr>
          <w:p w14:paraId="3BDB3571" w14:textId="77777777" w:rsidR="00950FBA" w:rsidRDefault="00000000">
            <w:r>
              <w:rPr>
                <w:sz w:val="15"/>
              </w:rPr>
              <w:t>Need: course offering schedule data (which semester each course is offered)</w:t>
            </w:r>
          </w:p>
        </w:tc>
      </w:tr>
    </w:tbl>
    <w:p w14:paraId="41CB978B" w14:textId="77777777" w:rsidR="00950FBA" w:rsidRDefault="00950FBA"/>
    <w:p w14:paraId="3A817E79" w14:textId="77777777" w:rsidR="00950FBA" w:rsidRDefault="00000000">
      <w:r>
        <w:br w:type="page"/>
      </w:r>
    </w:p>
    <w:p w14:paraId="14DDACAB" w14:textId="77777777" w:rsidR="00950FBA" w:rsidRDefault="00000000">
      <w:pPr>
        <w:pStyle w:val="Heading1"/>
      </w:pPr>
      <w:r>
        <w:lastRenderedPageBreak/>
        <w:t>Implementation Priority &amp; Action Plan</w:t>
      </w:r>
    </w:p>
    <w:p w14:paraId="1735E541" w14:textId="77777777" w:rsidR="00950FBA" w:rsidRDefault="00000000">
      <w:pPr>
        <w:spacing w:after="80"/>
      </w:pPr>
      <w:r>
        <w:rPr>
          <w:b/>
        </w:rPr>
        <w:t>Based on the analysis above, here is the phased implementation plan: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3028"/>
        <w:gridCol w:w="3028"/>
        <w:gridCol w:w="3028"/>
        <w:gridCol w:w="3028"/>
      </w:tblGrid>
      <w:tr w:rsidR="00950FBA" w14:paraId="61AA8AD3" w14:textId="77777777">
        <w:trPr>
          <w:jc w:val="center"/>
        </w:trPr>
        <w:tc>
          <w:tcPr>
            <w:tcW w:w="3028" w:type="dxa"/>
            <w:shd w:val="clear" w:color="auto" w:fill="1F4E79"/>
          </w:tcPr>
          <w:p w14:paraId="09A8ACE2" w14:textId="77777777" w:rsidR="00950FBA" w:rsidRDefault="00000000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028" w:type="dxa"/>
            <w:shd w:val="clear" w:color="auto" w:fill="1F4E79"/>
          </w:tcPr>
          <w:p w14:paraId="26FD0B68" w14:textId="77777777" w:rsidR="00950FBA" w:rsidRDefault="00000000">
            <w:r>
              <w:rPr>
                <w:b/>
                <w:color w:val="FFFFFF"/>
                <w:sz w:val="16"/>
              </w:rPr>
              <w:t>Indicators</w:t>
            </w:r>
          </w:p>
        </w:tc>
        <w:tc>
          <w:tcPr>
            <w:tcW w:w="3028" w:type="dxa"/>
            <w:shd w:val="clear" w:color="auto" w:fill="1F4E79"/>
          </w:tcPr>
          <w:p w14:paraId="54AB5C30" w14:textId="77777777" w:rsidR="00950FBA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3028" w:type="dxa"/>
            <w:shd w:val="clear" w:color="auto" w:fill="1F4E79"/>
          </w:tcPr>
          <w:p w14:paraId="4CFC7B3F" w14:textId="77777777" w:rsidR="00950FBA" w:rsidRDefault="00000000">
            <w:r>
              <w:rPr>
                <w:b/>
                <w:color w:val="FFFFFF"/>
                <w:sz w:val="16"/>
              </w:rPr>
              <w:t>Action Required</w:t>
            </w:r>
          </w:p>
        </w:tc>
        <w:tc>
          <w:tcPr>
            <w:tcW w:w="3028" w:type="dxa"/>
            <w:shd w:val="clear" w:color="auto" w:fill="1F4E79"/>
          </w:tcPr>
          <w:p w14:paraId="0D11099D" w14:textId="77777777" w:rsidR="00950FBA" w:rsidRDefault="00000000">
            <w:r>
              <w:rPr>
                <w:b/>
                <w:color w:val="FFFFFF"/>
                <w:sz w:val="16"/>
              </w:rPr>
              <w:t>Effort</w:t>
            </w:r>
          </w:p>
        </w:tc>
      </w:tr>
      <w:tr w:rsidR="00950FBA" w14:paraId="7960435C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669CA2BB" w14:textId="77777777" w:rsidR="00950FBA" w:rsidRDefault="00000000">
            <w:r>
              <w:rPr>
                <w:sz w:val="15"/>
              </w:rPr>
              <w:t>Phase 1</w:t>
            </w:r>
            <w:r>
              <w:rPr>
                <w:sz w:val="15"/>
              </w:rPr>
              <w:br/>
              <w:t>Immediate</w:t>
            </w:r>
          </w:p>
        </w:tc>
        <w:tc>
          <w:tcPr>
            <w:tcW w:w="3028" w:type="dxa"/>
            <w:shd w:val="clear" w:color="auto" w:fill="EBF5FB"/>
          </w:tcPr>
          <w:p w14:paraId="221BD739" w14:textId="77777777" w:rsidR="00950FBA" w:rsidRDefault="00000000">
            <w:r>
              <w:rPr>
                <w:sz w:val="15"/>
              </w:rPr>
              <w:t>A-01, A-03, A-06, A-08, G-01–G-05, G-07–G-10, AC-02, AC-03, AC-05, AC-07, R-04, T-01, T-03, T-04, C-02, C-04, C-07, P-01, P-02, P-04</w:t>
            </w:r>
          </w:p>
        </w:tc>
        <w:tc>
          <w:tcPr>
            <w:tcW w:w="3028" w:type="dxa"/>
            <w:shd w:val="clear" w:color="auto" w:fill="EBF5FB"/>
          </w:tcPr>
          <w:p w14:paraId="211C5FC7" w14:textId="77777777" w:rsidR="00950FBA" w:rsidRDefault="00000000">
            <w:r>
              <w:rPr>
                <w:sz w:val="15"/>
              </w:rPr>
              <w:t>26</w:t>
            </w:r>
          </w:p>
        </w:tc>
        <w:tc>
          <w:tcPr>
            <w:tcW w:w="3028" w:type="dxa"/>
            <w:shd w:val="clear" w:color="auto" w:fill="EBF5FB"/>
          </w:tcPr>
          <w:p w14:paraId="5893265D" w14:textId="77777777" w:rsidR="00950FBA" w:rsidRDefault="00000000">
            <w:r>
              <w:rPr>
                <w:sz w:val="15"/>
              </w:rPr>
              <w:t>Use existing API data as-is. Build calculation/threshold logic only.</w:t>
            </w:r>
          </w:p>
        </w:tc>
        <w:tc>
          <w:tcPr>
            <w:tcW w:w="3028" w:type="dxa"/>
            <w:shd w:val="clear" w:color="auto" w:fill="EBF5FB"/>
          </w:tcPr>
          <w:p w14:paraId="2033AC28" w14:textId="77777777" w:rsidR="00950FBA" w:rsidRDefault="00000000">
            <w:r>
              <w:rPr>
                <w:sz w:val="15"/>
              </w:rPr>
              <w:t>Low — 2–3 weeks</w:t>
            </w:r>
          </w:p>
        </w:tc>
      </w:tr>
      <w:tr w:rsidR="00950FBA" w14:paraId="3AAA3A09" w14:textId="77777777">
        <w:trPr>
          <w:jc w:val="center"/>
        </w:trPr>
        <w:tc>
          <w:tcPr>
            <w:tcW w:w="3028" w:type="dxa"/>
          </w:tcPr>
          <w:p w14:paraId="7D050F8A" w14:textId="77777777" w:rsidR="00950FBA" w:rsidRDefault="00000000">
            <w:r>
              <w:rPr>
                <w:sz w:val="15"/>
              </w:rPr>
              <w:t>Phase 2</w:t>
            </w:r>
            <w:r>
              <w:rPr>
                <w:sz w:val="15"/>
              </w:rPr>
              <w:br/>
              <w:t>Processing</w:t>
            </w:r>
          </w:p>
        </w:tc>
        <w:tc>
          <w:tcPr>
            <w:tcW w:w="3028" w:type="dxa"/>
          </w:tcPr>
          <w:p w14:paraId="4632095C" w14:textId="77777777" w:rsidR="00950FBA" w:rsidRDefault="00000000">
            <w:r>
              <w:rPr>
                <w:sz w:val="15"/>
              </w:rPr>
              <w:t>A-02, A-05, A-07, A-08, G-06 (partial), S-01, S-04–S-06, AC-04, AC-06, T-02, T-05, C-01*, C-03*, C-05*, C-06*, C-08*, C-10*, C-11*, P-03, P-05</w:t>
            </w:r>
          </w:p>
        </w:tc>
        <w:tc>
          <w:tcPr>
            <w:tcW w:w="3028" w:type="dxa"/>
          </w:tcPr>
          <w:p w14:paraId="089DDB60" w14:textId="77777777" w:rsidR="00950FBA" w:rsidRDefault="00000000">
            <w:r>
              <w:rPr>
                <w:sz w:val="15"/>
              </w:rPr>
              <w:t>19</w:t>
            </w:r>
          </w:p>
        </w:tc>
        <w:tc>
          <w:tcPr>
            <w:tcW w:w="3028" w:type="dxa"/>
          </w:tcPr>
          <w:p w14:paraId="2AF5BA42" w14:textId="77777777" w:rsidR="00950FBA" w:rsidRDefault="00000000">
            <w:r>
              <w:rPr>
                <w:sz w:val="15"/>
              </w:rPr>
              <w:t>Build inference/correlation logic on existing data. Date parsing, cross-referencing, trend analysis.</w:t>
            </w:r>
          </w:p>
        </w:tc>
        <w:tc>
          <w:tcPr>
            <w:tcW w:w="3028" w:type="dxa"/>
          </w:tcPr>
          <w:p w14:paraId="2FF73B49" w14:textId="77777777" w:rsidR="00950FBA" w:rsidRDefault="00000000">
            <w:r>
              <w:rPr>
                <w:sz w:val="15"/>
              </w:rPr>
              <w:t>Medium — 3–4 weeks</w:t>
            </w:r>
          </w:p>
        </w:tc>
      </w:tr>
      <w:tr w:rsidR="00950FBA" w14:paraId="2594239F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2F812EEE" w14:textId="77777777" w:rsidR="00950FBA" w:rsidRDefault="00000000">
            <w:r>
              <w:rPr>
                <w:sz w:val="15"/>
              </w:rPr>
              <w:t>Phase 3a</w:t>
            </w:r>
            <w:r>
              <w:rPr>
                <w:sz w:val="15"/>
              </w:rPr>
              <w:br/>
              <w:t>New BB Endpoints</w:t>
            </w:r>
          </w:p>
        </w:tc>
        <w:tc>
          <w:tcPr>
            <w:tcW w:w="3028" w:type="dxa"/>
            <w:shd w:val="clear" w:color="auto" w:fill="EBF5FB"/>
          </w:tcPr>
          <w:p w14:paraId="09F23B21" w14:textId="77777777" w:rsidR="00950FBA" w:rsidRDefault="00000000">
            <w:r>
              <w:rPr>
                <w:sz w:val="15"/>
              </w:rPr>
              <w:t>S-02, S-03 (attempts), E-05 (forums), G-06 (stats)</w:t>
            </w:r>
          </w:p>
        </w:tc>
        <w:tc>
          <w:tcPr>
            <w:tcW w:w="3028" w:type="dxa"/>
            <w:shd w:val="clear" w:color="auto" w:fill="EBF5FB"/>
          </w:tcPr>
          <w:p w14:paraId="2CD30C39" w14:textId="77777777" w:rsidR="00950FBA" w:rsidRDefault="00000000">
            <w:r>
              <w:rPr>
                <w:sz w:val="15"/>
              </w:rPr>
              <w:t>4</w:t>
            </w:r>
          </w:p>
        </w:tc>
        <w:tc>
          <w:tcPr>
            <w:tcW w:w="3028" w:type="dxa"/>
            <w:shd w:val="clear" w:color="auto" w:fill="EBF5FB"/>
          </w:tcPr>
          <w:p w14:paraId="3788B921" w14:textId="77777777" w:rsidR="00950FBA" w:rsidRDefault="00000000">
            <w:r>
              <w:rPr>
                <w:sz w:val="15"/>
              </w:rPr>
              <w:t>Proxy new Blackboard REST API endpoints: /attempts, /discussions, /grades/statistics</w:t>
            </w:r>
          </w:p>
        </w:tc>
        <w:tc>
          <w:tcPr>
            <w:tcW w:w="3028" w:type="dxa"/>
            <w:shd w:val="clear" w:color="auto" w:fill="EBF5FB"/>
          </w:tcPr>
          <w:p w14:paraId="1332F956" w14:textId="77777777" w:rsidR="00950FBA" w:rsidRDefault="00000000">
            <w:r>
              <w:rPr>
                <w:sz w:val="15"/>
              </w:rPr>
              <w:t>Medium — 2 weeks</w:t>
            </w:r>
          </w:p>
        </w:tc>
      </w:tr>
      <w:tr w:rsidR="00950FBA" w14:paraId="36411E7D" w14:textId="77777777">
        <w:trPr>
          <w:jc w:val="center"/>
        </w:trPr>
        <w:tc>
          <w:tcPr>
            <w:tcW w:w="3028" w:type="dxa"/>
          </w:tcPr>
          <w:p w14:paraId="3F275A43" w14:textId="77777777" w:rsidR="00950FBA" w:rsidRDefault="00000000">
            <w:r>
              <w:rPr>
                <w:sz w:val="15"/>
              </w:rPr>
              <w:t>Phase 3b</w:t>
            </w:r>
            <w:r>
              <w:rPr>
                <w:sz w:val="15"/>
              </w:rPr>
              <w:br/>
              <w:t>New SIS Endpoints</w:t>
            </w:r>
          </w:p>
        </w:tc>
        <w:tc>
          <w:tcPr>
            <w:tcW w:w="3028" w:type="dxa"/>
          </w:tcPr>
          <w:p w14:paraId="63BE8B76" w14:textId="77777777" w:rsidR="00950FBA" w:rsidRDefault="00000000">
            <w:r>
              <w:rPr>
                <w:sz w:val="15"/>
              </w:rPr>
              <w:t>A-04, AC-01 (warnings), R-01 (drops), R-02, R-03, R-05, R-06</w:t>
            </w:r>
          </w:p>
        </w:tc>
        <w:tc>
          <w:tcPr>
            <w:tcW w:w="3028" w:type="dxa"/>
          </w:tcPr>
          <w:p w14:paraId="1FF926E1" w14:textId="77777777" w:rsidR="00950FBA" w:rsidRDefault="00000000">
            <w:r>
              <w:rPr>
                <w:sz w:val="15"/>
              </w:rPr>
              <w:t>7</w:t>
            </w:r>
          </w:p>
        </w:tc>
        <w:tc>
          <w:tcPr>
            <w:tcW w:w="3028" w:type="dxa"/>
          </w:tcPr>
          <w:p w14:paraId="345546A1" w14:textId="77777777" w:rsidR="00950FBA" w:rsidRDefault="00000000">
            <w:r>
              <w:rPr>
                <w:sz w:val="15"/>
              </w:rPr>
              <w:t>Request Oracle DBA to expose: academic_warnings, course_changes, deferrals, major_changes</w:t>
            </w:r>
          </w:p>
        </w:tc>
        <w:tc>
          <w:tcPr>
            <w:tcW w:w="3028" w:type="dxa"/>
          </w:tcPr>
          <w:p w14:paraId="46834D81" w14:textId="77777777" w:rsidR="00950FBA" w:rsidRDefault="00000000">
            <w:r>
              <w:rPr>
                <w:sz w:val="15"/>
              </w:rPr>
              <w:t>High — depends on Oracle DBA availability</w:t>
            </w:r>
          </w:p>
        </w:tc>
      </w:tr>
      <w:tr w:rsidR="00950FBA" w14:paraId="55FDD5D3" w14:textId="77777777">
        <w:trPr>
          <w:jc w:val="center"/>
        </w:trPr>
        <w:tc>
          <w:tcPr>
            <w:tcW w:w="3028" w:type="dxa"/>
            <w:shd w:val="clear" w:color="auto" w:fill="EBF5FB"/>
          </w:tcPr>
          <w:p w14:paraId="7B3B65F7" w14:textId="77777777" w:rsidR="00950FBA" w:rsidRDefault="00000000">
            <w:r>
              <w:rPr>
                <w:sz w:val="15"/>
              </w:rPr>
              <w:t>Phase 3c</w:t>
            </w:r>
            <w:r>
              <w:rPr>
                <w:sz w:val="15"/>
              </w:rPr>
              <w:br/>
              <w:t>Blackboard Data</w:t>
            </w:r>
          </w:p>
        </w:tc>
        <w:tc>
          <w:tcPr>
            <w:tcW w:w="3028" w:type="dxa"/>
            <w:shd w:val="clear" w:color="auto" w:fill="EBF5FB"/>
          </w:tcPr>
          <w:p w14:paraId="30C3BCA7" w14:textId="77777777" w:rsidR="00950FBA" w:rsidRDefault="00000000">
            <w:r>
              <w:rPr>
                <w:sz w:val="15"/>
              </w:rPr>
              <w:t>E-01, E-02, E-03, E-04, E-06</w:t>
            </w:r>
          </w:p>
        </w:tc>
        <w:tc>
          <w:tcPr>
            <w:tcW w:w="3028" w:type="dxa"/>
            <w:shd w:val="clear" w:color="auto" w:fill="EBF5FB"/>
          </w:tcPr>
          <w:p w14:paraId="6029192D" w14:textId="77777777" w:rsidR="00950FBA" w:rsidRDefault="00000000">
            <w:r>
              <w:rPr>
                <w:sz w:val="15"/>
              </w:rPr>
              <w:t>5</w:t>
            </w:r>
          </w:p>
        </w:tc>
        <w:tc>
          <w:tcPr>
            <w:tcW w:w="3028" w:type="dxa"/>
            <w:shd w:val="clear" w:color="auto" w:fill="EBF5FB"/>
          </w:tcPr>
          <w:p w14:paraId="23B7AA44" w14:textId="77777777" w:rsidR="00950FBA" w:rsidRDefault="00000000">
            <w:r>
              <w:rPr>
                <w:sz w:val="15"/>
              </w:rPr>
              <w:t>Integrate Blackboard Data (Snowflake/BbData) for activity logs, login frequency, time-on-platform</w:t>
            </w:r>
          </w:p>
        </w:tc>
        <w:tc>
          <w:tcPr>
            <w:tcW w:w="3028" w:type="dxa"/>
            <w:shd w:val="clear" w:color="auto" w:fill="EBF5FB"/>
          </w:tcPr>
          <w:p w14:paraId="580BC127" w14:textId="77777777" w:rsidR="00950FBA" w:rsidRDefault="00000000">
            <w:r>
              <w:rPr>
                <w:sz w:val="15"/>
              </w:rPr>
              <w:t>High — requires Blackboard Data license + Snowflake setup</w:t>
            </w:r>
          </w:p>
        </w:tc>
      </w:tr>
      <w:tr w:rsidR="00950FBA" w14:paraId="1C7E9764" w14:textId="77777777">
        <w:trPr>
          <w:jc w:val="center"/>
        </w:trPr>
        <w:tc>
          <w:tcPr>
            <w:tcW w:w="3028" w:type="dxa"/>
          </w:tcPr>
          <w:p w14:paraId="0600E5A2" w14:textId="77777777" w:rsidR="00950FBA" w:rsidRDefault="00000000">
            <w:r>
              <w:rPr>
                <w:sz w:val="15"/>
              </w:rPr>
              <w:t>Phase 4</w:t>
            </w:r>
            <w:r>
              <w:rPr>
                <w:sz w:val="15"/>
              </w:rPr>
              <w:br/>
              <w:t>ML Models</w:t>
            </w:r>
          </w:p>
        </w:tc>
        <w:tc>
          <w:tcPr>
            <w:tcW w:w="3028" w:type="dxa"/>
          </w:tcPr>
          <w:p w14:paraId="6B76337E" w14:textId="77777777" w:rsidR="00950FBA" w:rsidRDefault="00000000">
            <w:r>
              <w:rPr>
                <w:sz w:val="15"/>
              </w:rPr>
              <w:t>G-11 (predicted grade), C-12 (recovery failure)</w:t>
            </w:r>
          </w:p>
        </w:tc>
        <w:tc>
          <w:tcPr>
            <w:tcW w:w="3028" w:type="dxa"/>
          </w:tcPr>
          <w:p w14:paraId="30A25918" w14:textId="77777777" w:rsidR="00950FBA" w:rsidRDefault="00000000">
            <w:r>
              <w:rPr>
                <w:sz w:val="15"/>
              </w:rPr>
              <w:t>2</w:t>
            </w:r>
          </w:p>
        </w:tc>
        <w:tc>
          <w:tcPr>
            <w:tcW w:w="3028" w:type="dxa"/>
          </w:tcPr>
          <w:p w14:paraId="5F40ABFC" w14:textId="77777777" w:rsidR="00950FBA" w:rsidRDefault="00000000">
            <w:r>
              <w:rPr>
                <w:sz w:val="15"/>
              </w:rPr>
              <w:t>Train ML models on historical data via SageMaker</w:t>
            </w:r>
          </w:p>
        </w:tc>
        <w:tc>
          <w:tcPr>
            <w:tcW w:w="3028" w:type="dxa"/>
          </w:tcPr>
          <w:p w14:paraId="4F12BA36" w14:textId="77777777" w:rsidR="00950FBA" w:rsidRDefault="00000000">
            <w:r>
              <w:rPr>
                <w:sz w:val="15"/>
              </w:rPr>
              <w:t>High — Phase 2 of QMentor project</w:t>
            </w:r>
          </w:p>
        </w:tc>
      </w:tr>
    </w:tbl>
    <w:p w14:paraId="3F828EC7" w14:textId="77777777" w:rsidR="00950FBA" w:rsidRDefault="00950FBA"/>
    <w:p w14:paraId="0EAC2BA8" w14:textId="77777777" w:rsidR="00950FBA" w:rsidRDefault="00000000">
      <w:pPr>
        <w:spacing w:after="80"/>
        <w:jc w:val="center"/>
      </w:pPr>
      <w:r>
        <w:rPr>
          <w:color w:val="1F4E79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7E138AD1" w14:textId="77777777" w:rsidR="00950FBA" w:rsidRDefault="00000000">
      <w:pPr>
        <w:spacing w:after="80"/>
        <w:jc w:val="center"/>
      </w:pPr>
      <w:r>
        <w:rPr>
          <w:color w:val="646464"/>
          <w:sz w:val="18"/>
        </w:rPr>
        <w:t>Prepared by: Digital Transformation Team — Qassim University</w:t>
      </w:r>
    </w:p>
    <w:sectPr w:rsidR="00950FBA" w:rsidSect="00034616">
      <w:headerReference w:type="default" r:id="rId8"/>
      <w:footerReference w:type="default" r:id="rId9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2D0D" w14:textId="77777777" w:rsidR="006B130F" w:rsidRDefault="006B130F">
      <w:pPr>
        <w:spacing w:after="0" w:line="240" w:lineRule="auto"/>
      </w:pPr>
      <w:r>
        <w:separator/>
      </w:r>
    </w:p>
  </w:endnote>
  <w:endnote w:type="continuationSeparator" w:id="0">
    <w:p w14:paraId="1B79259E" w14:textId="77777777" w:rsidR="006B130F" w:rsidRDefault="006B1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C907" w14:textId="77777777" w:rsidR="00950FBA" w:rsidRDefault="00000000">
    <w:pPr>
      <w:pStyle w:val="Footer"/>
      <w:jc w:val="center"/>
    </w:pPr>
    <w:r>
      <w:rPr>
        <w:color w:val="646464"/>
        <w:sz w:val="16"/>
      </w:rPr>
      <w:t xml:space="preserve">66 Indicators </w:t>
    </w:r>
    <w:proofErr w:type="gramStart"/>
    <w:r>
      <w:rPr>
        <w:color w:val="646464"/>
        <w:sz w:val="16"/>
      </w:rPr>
      <w:t>Matrix  |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 xml:space="preserve"> PAGE \* MERGEFORMAT </w:instrText>
    </w:r>
    <w:r>
      <w:fldChar w:fldCharType="separate"/>
    </w:r>
    <w:r>
      <w:rPr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DCBA6" w14:textId="77777777" w:rsidR="006B130F" w:rsidRDefault="006B130F">
      <w:pPr>
        <w:spacing w:after="0" w:line="240" w:lineRule="auto"/>
      </w:pPr>
      <w:r>
        <w:separator/>
      </w:r>
    </w:p>
  </w:footnote>
  <w:footnote w:type="continuationSeparator" w:id="0">
    <w:p w14:paraId="56F6DF0B" w14:textId="77777777" w:rsidR="006B130F" w:rsidRDefault="006B1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162E1" w14:textId="77777777" w:rsidR="00950FBA" w:rsidRDefault="00000000">
    <w:pPr>
      <w:pStyle w:val="Header"/>
      <w:jc w:val="center"/>
    </w:pPr>
    <w:proofErr w:type="spellStart"/>
    <w:r>
      <w:rPr>
        <w:color w:val="646464"/>
        <w:sz w:val="16"/>
      </w:rPr>
      <w:t>QMentor</w:t>
    </w:r>
    <w:proofErr w:type="spellEnd"/>
    <w:r>
      <w:rPr>
        <w:color w:val="646464"/>
        <w:sz w:val="16"/>
      </w:rPr>
      <w:t xml:space="preserve"> V2 — 66 Risk Indicators: API Mapping &amp; Implementation Status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796405">
    <w:abstractNumId w:val="8"/>
  </w:num>
  <w:num w:numId="2" w16cid:durableId="1975872248">
    <w:abstractNumId w:val="6"/>
  </w:num>
  <w:num w:numId="3" w16cid:durableId="394476785">
    <w:abstractNumId w:val="5"/>
  </w:num>
  <w:num w:numId="4" w16cid:durableId="886721794">
    <w:abstractNumId w:val="4"/>
  </w:num>
  <w:num w:numId="5" w16cid:durableId="1610896619">
    <w:abstractNumId w:val="7"/>
  </w:num>
  <w:num w:numId="6" w16cid:durableId="1911772706">
    <w:abstractNumId w:val="3"/>
  </w:num>
  <w:num w:numId="7" w16cid:durableId="494423218">
    <w:abstractNumId w:val="2"/>
  </w:num>
  <w:num w:numId="8" w16cid:durableId="1813935857">
    <w:abstractNumId w:val="1"/>
  </w:num>
  <w:num w:numId="9" w16cid:durableId="7406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97"/>
    <w:rsid w:val="000F6998"/>
    <w:rsid w:val="0015074B"/>
    <w:rsid w:val="001D5B35"/>
    <w:rsid w:val="0029639D"/>
    <w:rsid w:val="00326F90"/>
    <w:rsid w:val="00477C53"/>
    <w:rsid w:val="00641372"/>
    <w:rsid w:val="006B130F"/>
    <w:rsid w:val="00732B30"/>
    <w:rsid w:val="00752E59"/>
    <w:rsid w:val="00824EF6"/>
    <w:rsid w:val="00950FBA"/>
    <w:rsid w:val="009B269E"/>
    <w:rsid w:val="00A35453"/>
    <w:rsid w:val="00AA1D8D"/>
    <w:rsid w:val="00B47730"/>
    <w:rsid w:val="00C528A9"/>
    <w:rsid w:val="00C7790F"/>
    <w:rsid w:val="00CA4EA8"/>
    <w:rsid w:val="00CB0664"/>
    <w:rsid w:val="00CD1146"/>
    <w:rsid w:val="00D3675E"/>
    <w:rsid w:val="00D85A78"/>
    <w:rsid w:val="00DE0F95"/>
    <w:rsid w:val="00E33D10"/>
    <w:rsid w:val="00E76EE3"/>
    <w:rsid w:val="00F57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8CD3F"/>
  <w14:defaultImageDpi w14:val="300"/>
  <w15:docId w15:val="{41E36197-81BD-D74E-8A16-96CED191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3039</TotalTime>
  <Pages>1</Pages>
  <Words>66</Words>
  <Characters>21095</Characters>
  <Application>Microsoft Office Word</Application>
  <DocSecurity>0</DocSecurity>
  <Lines>334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وسام حمد سليمان الجريش</cp:lastModifiedBy>
  <cp:revision>4</cp:revision>
  <dcterms:created xsi:type="dcterms:W3CDTF">2013-12-23T23:15:00Z</dcterms:created>
  <dcterms:modified xsi:type="dcterms:W3CDTF">2026-04-13T08:43:00Z</dcterms:modified>
  <cp:category/>
</cp:coreProperties>
</file>