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7AE4" w14:textId="77777777" w:rsidR="000F427F" w:rsidRDefault="000F427F"/>
    <w:p w14:paraId="2DB559F7" w14:textId="77777777" w:rsidR="000F427F" w:rsidRDefault="000F427F"/>
    <w:p w14:paraId="21492A1B" w14:textId="77777777" w:rsidR="000F427F" w:rsidRDefault="000F427F"/>
    <w:p w14:paraId="0EE10B54" w14:textId="77777777" w:rsidR="000F427F" w:rsidRDefault="00000000">
      <w:pPr>
        <w:spacing w:after="40"/>
        <w:jc w:val="center"/>
      </w:pPr>
      <w:r>
        <w:rPr>
          <w:b/>
          <w:color w:val="1F4E79"/>
          <w:sz w:val="44"/>
        </w:rPr>
        <w:t>QASSIM UNIVERSITY</w:t>
      </w:r>
    </w:p>
    <w:p w14:paraId="6A7C4DDC" w14:textId="77777777" w:rsidR="000F427F" w:rsidRDefault="00000000">
      <w:pPr>
        <w:spacing w:after="240"/>
        <w:jc w:val="center"/>
      </w:pPr>
      <w:r>
        <w:rPr>
          <w:color w:val="646464"/>
          <w:sz w:val="24"/>
        </w:rPr>
        <w:t>Deanship of E-Learning &amp; IT — Digital Transformation Team</w:t>
      </w:r>
    </w:p>
    <w:p w14:paraId="3DC3E18A" w14:textId="77777777" w:rsidR="000F427F" w:rsidRDefault="00000000">
      <w:pPr>
        <w:spacing w:after="80"/>
        <w:jc w:val="center"/>
      </w:pPr>
      <w:r>
        <w:rPr>
          <w:color w:val="1F4E79"/>
          <w:sz w:val="16"/>
        </w:rPr>
        <w:t>━━━━━━━━━━━━━━━━━━━━━━━━━━━━━━━━━━━━━━━━</w:t>
      </w:r>
    </w:p>
    <w:p w14:paraId="6B5B75BD" w14:textId="77777777" w:rsidR="000F427F" w:rsidRPr="00AE42B9" w:rsidRDefault="00000000" w:rsidP="00AE42B9">
      <w:pPr>
        <w:spacing w:after="40"/>
        <w:jc w:val="center"/>
        <w:rPr>
          <w:b/>
          <w:color w:val="1F4E79"/>
          <w:sz w:val="72"/>
        </w:rPr>
      </w:pPr>
      <w:r w:rsidRPr="00AE42B9">
        <w:rPr>
          <w:b/>
          <w:color w:val="1F4E79"/>
          <w:sz w:val="72"/>
        </w:rPr>
        <w:t>Smart Advisor V1</w:t>
      </w:r>
    </w:p>
    <w:p w14:paraId="2EC0C70D" w14:textId="77777777" w:rsidR="000F427F" w:rsidRDefault="00000000">
      <w:pPr>
        <w:spacing w:after="320"/>
        <w:jc w:val="center"/>
      </w:pPr>
      <w:r>
        <w:rPr>
          <w:color w:val="646464"/>
          <w:sz w:val="32"/>
        </w:rPr>
        <w:t>AI-Powered Academic Advising Chatbot</w:t>
      </w:r>
    </w:p>
    <w:p w14:paraId="34A10D13" w14:textId="77777777" w:rsidR="000F427F" w:rsidRDefault="00000000">
      <w:pPr>
        <w:spacing w:after="80"/>
        <w:jc w:val="center"/>
      </w:pPr>
      <w:r>
        <w:rPr>
          <w:color w:val="1F4E79"/>
          <w:sz w:val="16"/>
        </w:rPr>
        <w:t>━━━━━━━━━━━━━━━━━━━━━━━━━━━━━━━━━━━━━━━━</w:t>
      </w:r>
    </w:p>
    <w:p w14:paraId="217F5318" w14:textId="77777777" w:rsidR="000F427F" w:rsidRDefault="00000000">
      <w:pPr>
        <w:spacing w:after="80"/>
        <w:jc w:val="center"/>
      </w:pPr>
      <w:r>
        <w:rPr>
          <w:b/>
          <w:sz w:val="28"/>
        </w:rPr>
        <w:t>Current Implementation Technical Document</w:t>
      </w:r>
    </w:p>
    <w:p w14:paraId="2CA3743F" w14:textId="77777777" w:rsidR="000F427F" w:rsidRDefault="00000000">
      <w:pPr>
        <w:spacing w:after="320"/>
        <w:jc w:val="center"/>
      </w:pPr>
      <w:r>
        <w:rPr>
          <w:color w:val="646464"/>
        </w:rPr>
        <w:t>Version 1.0  |  April 2026</w:t>
      </w:r>
    </w:p>
    <w:p w14:paraId="15AF5507" w14:textId="77777777" w:rsidR="000F427F" w:rsidRDefault="00000000">
      <w:pPr>
        <w:spacing w:after="40"/>
        <w:jc w:val="center"/>
      </w:pPr>
      <w:r>
        <w:rPr>
          <w:color w:val="277C48"/>
          <w:sz w:val="20"/>
        </w:rPr>
        <w:t>✅  Production-Ready — Currently Serving Students</w:t>
      </w:r>
    </w:p>
    <w:p w14:paraId="025DB39B" w14:textId="77777777" w:rsidR="000F427F" w:rsidRDefault="00000000">
      <w:pPr>
        <w:spacing w:after="40"/>
        <w:jc w:val="center"/>
      </w:pPr>
      <w:r>
        <w:rPr>
          <w:color w:val="277C48"/>
          <w:sz w:val="20"/>
        </w:rPr>
        <w:t>✅  Arabic-First (RTL) with English Support</w:t>
      </w:r>
    </w:p>
    <w:p w14:paraId="5FBFEE6A" w14:textId="77777777" w:rsidR="000F427F" w:rsidRDefault="00000000">
      <w:pPr>
        <w:spacing w:after="40"/>
        <w:jc w:val="center"/>
      </w:pPr>
      <w:r>
        <w:rPr>
          <w:color w:val="277C48"/>
          <w:sz w:val="20"/>
        </w:rPr>
        <w:t>✅  RAG Knowledge Base: University Bylaws &amp; Regulations</w:t>
      </w:r>
    </w:p>
    <w:p w14:paraId="612A3FAF" w14:textId="77777777" w:rsidR="000F427F" w:rsidRDefault="00000000">
      <w:pPr>
        <w:spacing w:after="40"/>
        <w:jc w:val="center"/>
      </w:pPr>
      <w:r>
        <w:rPr>
          <w:color w:val="277C48"/>
          <w:sz w:val="20"/>
        </w:rPr>
        <w:t>✅  Real-Time Student Data from Blackboard LMS + Oracle SIS</w:t>
      </w:r>
    </w:p>
    <w:p w14:paraId="2CDA11FD" w14:textId="77777777" w:rsidR="000F427F" w:rsidRDefault="00000000">
      <w:pPr>
        <w:spacing w:after="40"/>
        <w:jc w:val="center"/>
      </w:pPr>
      <w:r>
        <w:rPr>
          <w:color w:val="277C48"/>
          <w:sz w:val="20"/>
        </w:rPr>
        <w:t>✅  Human Escalation with Conversation Context</w:t>
      </w:r>
    </w:p>
    <w:p w14:paraId="44F0E296" w14:textId="77777777" w:rsidR="000F427F" w:rsidRDefault="00000000">
      <w:r>
        <w:br w:type="page"/>
      </w:r>
    </w:p>
    <w:p w14:paraId="68317FDD" w14:textId="77777777" w:rsidR="000F427F" w:rsidRDefault="00000000">
      <w:pPr>
        <w:pStyle w:val="Heading1"/>
      </w:pPr>
      <w:r>
        <w:lastRenderedPageBreak/>
        <w:t>1. 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0F427F" w14:paraId="6D271AB5" w14:textId="77777777">
        <w:trPr>
          <w:jc w:val="center"/>
        </w:trPr>
        <w:tc>
          <w:tcPr>
            <w:tcW w:w="4706" w:type="dxa"/>
            <w:shd w:val="clear" w:color="auto" w:fill="1F4E79"/>
          </w:tcPr>
          <w:p w14:paraId="4E03264A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706" w:type="dxa"/>
            <w:shd w:val="clear" w:color="auto" w:fill="1F4E79"/>
          </w:tcPr>
          <w:p w14:paraId="69E0B90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F427F" w14:paraId="116F6290" w14:textId="77777777">
        <w:trPr>
          <w:jc w:val="center"/>
        </w:trPr>
        <w:tc>
          <w:tcPr>
            <w:tcW w:w="4706" w:type="dxa"/>
            <w:shd w:val="clear" w:color="auto" w:fill="E8F0FE"/>
          </w:tcPr>
          <w:p w14:paraId="10387171" w14:textId="77777777" w:rsidR="000F427F" w:rsidRDefault="00000000">
            <w:r>
              <w:rPr>
                <w:sz w:val="17"/>
              </w:rPr>
              <w:t>Product Name</w:t>
            </w:r>
          </w:p>
        </w:tc>
        <w:tc>
          <w:tcPr>
            <w:tcW w:w="4706" w:type="dxa"/>
            <w:shd w:val="clear" w:color="auto" w:fill="E8F0FE"/>
          </w:tcPr>
          <w:p w14:paraId="6064ADE0" w14:textId="77777777" w:rsidR="000F427F" w:rsidRDefault="00000000">
            <w:r>
              <w:rPr>
                <w:sz w:val="17"/>
              </w:rPr>
              <w:t>Smart Advisor V1 (المرشد الذكي)</w:t>
            </w:r>
          </w:p>
        </w:tc>
      </w:tr>
      <w:tr w:rsidR="000F427F" w14:paraId="1FB46ACC" w14:textId="77777777">
        <w:trPr>
          <w:jc w:val="center"/>
        </w:trPr>
        <w:tc>
          <w:tcPr>
            <w:tcW w:w="4706" w:type="dxa"/>
          </w:tcPr>
          <w:p w14:paraId="7924EF46" w14:textId="77777777" w:rsidR="000F427F" w:rsidRDefault="00000000">
            <w:r>
              <w:rPr>
                <w:sz w:val="17"/>
              </w:rPr>
              <w:t>Organization</w:t>
            </w:r>
          </w:p>
        </w:tc>
        <w:tc>
          <w:tcPr>
            <w:tcW w:w="4706" w:type="dxa"/>
          </w:tcPr>
          <w:p w14:paraId="18FC3CC7" w14:textId="77777777" w:rsidR="000F427F" w:rsidRDefault="00000000">
            <w:r>
              <w:rPr>
                <w:sz w:val="17"/>
              </w:rPr>
              <w:t>Deanship of E-Learning &amp; IT — Digital Transformation Team</w:t>
            </w:r>
          </w:p>
        </w:tc>
      </w:tr>
      <w:tr w:rsidR="000F427F" w14:paraId="4384602C" w14:textId="77777777">
        <w:trPr>
          <w:jc w:val="center"/>
        </w:trPr>
        <w:tc>
          <w:tcPr>
            <w:tcW w:w="4706" w:type="dxa"/>
            <w:shd w:val="clear" w:color="auto" w:fill="E8F0FE"/>
          </w:tcPr>
          <w:p w14:paraId="6771D90B" w14:textId="77777777" w:rsidR="000F427F" w:rsidRDefault="00000000">
            <w:r>
              <w:rPr>
                <w:sz w:val="17"/>
              </w:rPr>
              <w:t>Platform</w:t>
            </w:r>
          </w:p>
        </w:tc>
        <w:tc>
          <w:tcPr>
            <w:tcW w:w="4706" w:type="dxa"/>
            <w:shd w:val="clear" w:color="auto" w:fill="E8F0FE"/>
          </w:tcPr>
          <w:p w14:paraId="15A05909" w14:textId="77777777" w:rsidR="000F427F" w:rsidRDefault="00000000">
            <w:r>
              <w:rPr>
                <w:sz w:val="17"/>
              </w:rPr>
              <w:t>Laravel 11 (PHP 8.3) + Ollama (Self-hosted LLM)</w:t>
            </w:r>
          </w:p>
        </w:tc>
      </w:tr>
      <w:tr w:rsidR="000F427F" w14:paraId="534AC812" w14:textId="77777777">
        <w:trPr>
          <w:jc w:val="center"/>
        </w:trPr>
        <w:tc>
          <w:tcPr>
            <w:tcW w:w="4706" w:type="dxa"/>
          </w:tcPr>
          <w:p w14:paraId="486A50C6" w14:textId="77777777" w:rsidR="000F427F" w:rsidRDefault="00000000">
            <w:r>
              <w:rPr>
                <w:sz w:val="17"/>
              </w:rPr>
              <w:t>Status</w:t>
            </w:r>
          </w:p>
        </w:tc>
        <w:tc>
          <w:tcPr>
            <w:tcW w:w="4706" w:type="dxa"/>
          </w:tcPr>
          <w:p w14:paraId="31A99F23" w14:textId="77777777" w:rsidR="000F427F" w:rsidRDefault="00000000">
            <w:r>
              <w:rPr>
                <w:sz w:val="17"/>
              </w:rPr>
              <w:t>Production-Ready — Currently deployed and serving students</w:t>
            </w:r>
          </w:p>
        </w:tc>
      </w:tr>
      <w:tr w:rsidR="000F427F" w14:paraId="36B300BB" w14:textId="77777777">
        <w:trPr>
          <w:jc w:val="center"/>
        </w:trPr>
        <w:tc>
          <w:tcPr>
            <w:tcW w:w="4706" w:type="dxa"/>
            <w:shd w:val="clear" w:color="auto" w:fill="E8F0FE"/>
          </w:tcPr>
          <w:p w14:paraId="76EA49E1" w14:textId="77777777" w:rsidR="000F427F" w:rsidRDefault="00000000">
            <w:r>
              <w:rPr>
                <w:sz w:val="17"/>
              </w:rPr>
              <w:t>AI Models</w:t>
            </w:r>
          </w:p>
        </w:tc>
        <w:tc>
          <w:tcPr>
            <w:tcW w:w="4706" w:type="dxa"/>
            <w:shd w:val="clear" w:color="auto" w:fill="E8F0FE"/>
          </w:tcPr>
          <w:p w14:paraId="152139CC" w14:textId="77777777" w:rsidR="000F427F" w:rsidRDefault="00000000">
            <w:r>
              <w:rPr>
                <w:sz w:val="17"/>
              </w:rPr>
              <w:t>command-r7b-arabic (fluency) + Qwen2.5:14b (regulation accuracy)</w:t>
            </w:r>
          </w:p>
        </w:tc>
      </w:tr>
      <w:tr w:rsidR="000F427F" w14:paraId="5B850128" w14:textId="77777777">
        <w:trPr>
          <w:jc w:val="center"/>
        </w:trPr>
        <w:tc>
          <w:tcPr>
            <w:tcW w:w="4706" w:type="dxa"/>
          </w:tcPr>
          <w:p w14:paraId="0C2FD390" w14:textId="77777777" w:rsidR="000F427F" w:rsidRDefault="00000000">
            <w:r>
              <w:rPr>
                <w:sz w:val="17"/>
              </w:rPr>
              <w:t>Data Sources</w:t>
            </w:r>
          </w:p>
        </w:tc>
        <w:tc>
          <w:tcPr>
            <w:tcW w:w="4706" w:type="dxa"/>
          </w:tcPr>
          <w:p w14:paraId="21D3F5AF" w14:textId="77777777" w:rsidR="000F427F" w:rsidRDefault="00000000">
            <w:r>
              <w:rPr>
                <w:sz w:val="17"/>
              </w:rPr>
              <w:t>Blackboard LMS API + Oracle SIS API + MyQU Portal</w:t>
            </w:r>
          </w:p>
        </w:tc>
      </w:tr>
      <w:tr w:rsidR="000F427F" w14:paraId="137AED90" w14:textId="77777777">
        <w:trPr>
          <w:jc w:val="center"/>
        </w:trPr>
        <w:tc>
          <w:tcPr>
            <w:tcW w:w="4706" w:type="dxa"/>
            <w:shd w:val="clear" w:color="auto" w:fill="E8F0FE"/>
          </w:tcPr>
          <w:p w14:paraId="188A396B" w14:textId="77777777" w:rsidR="000F427F" w:rsidRDefault="00000000">
            <w:r>
              <w:rPr>
                <w:sz w:val="17"/>
              </w:rPr>
              <w:t>Knowledge Base</w:t>
            </w:r>
          </w:p>
        </w:tc>
        <w:tc>
          <w:tcPr>
            <w:tcW w:w="4706" w:type="dxa"/>
            <w:shd w:val="clear" w:color="auto" w:fill="E8F0FE"/>
          </w:tcPr>
          <w:p w14:paraId="09C98834" w14:textId="77777777" w:rsidR="000F427F" w:rsidRDefault="00000000">
            <w:r>
              <w:rPr>
                <w:sz w:val="17"/>
              </w:rPr>
              <w:t>RAG with BM25 ranking on university bylaws &amp; regulations</w:t>
            </w:r>
          </w:p>
        </w:tc>
      </w:tr>
      <w:tr w:rsidR="000F427F" w14:paraId="3FA53EFA" w14:textId="77777777">
        <w:trPr>
          <w:jc w:val="center"/>
        </w:trPr>
        <w:tc>
          <w:tcPr>
            <w:tcW w:w="4706" w:type="dxa"/>
          </w:tcPr>
          <w:p w14:paraId="6DF86967" w14:textId="77777777" w:rsidR="000F427F" w:rsidRDefault="00000000">
            <w:r>
              <w:rPr>
                <w:sz w:val="17"/>
              </w:rPr>
              <w:t>Authentication</w:t>
            </w:r>
          </w:p>
        </w:tc>
        <w:tc>
          <w:tcPr>
            <w:tcW w:w="4706" w:type="dxa"/>
          </w:tcPr>
          <w:p w14:paraId="6DF0882E" w14:textId="77777777" w:rsidR="000F427F" w:rsidRDefault="00000000">
            <w:r>
              <w:rPr>
                <w:sz w:val="17"/>
              </w:rPr>
              <w:t>SAML 2.0 SSO via MyQU (students only)</w:t>
            </w:r>
          </w:p>
        </w:tc>
      </w:tr>
      <w:tr w:rsidR="000F427F" w14:paraId="1E30B059" w14:textId="77777777">
        <w:trPr>
          <w:jc w:val="center"/>
        </w:trPr>
        <w:tc>
          <w:tcPr>
            <w:tcW w:w="4706" w:type="dxa"/>
            <w:shd w:val="clear" w:color="auto" w:fill="E8F0FE"/>
          </w:tcPr>
          <w:p w14:paraId="416DD6CF" w14:textId="77777777" w:rsidR="000F427F" w:rsidRDefault="00000000">
            <w:r>
              <w:rPr>
                <w:sz w:val="17"/>
              </w:rPr>
              <w:t>Version</w:t>
            </w:r>
          </w:p>
        </w:tc>
        <w:tc>
          <w:tcPr>
            <w:tcW w:w="4706" w:type="dxa"/>
            <w:shd w:val="clear" w:color="auto" w:fill="E8F0FE"/>
          </w:tcPr>
          <w:p w14:paraId="2DD6A2CF" w14:textId="77777777" w:rsidR="000F427F" w:rsidRDefault="00000000">
            <w:r>
              <w:rPr>
                <w:sz w:val="17"/>
              </w:rPr>
              <w:t>1.0</w:t>
            </w:r>
          </w:p>
        </w:tc>
      </w:tr>
      <w:tr w:rsidR="000F427F" w14:paraId="7A5A5145" w14:textId="77777777">
        <w:trPr>
          <w:jc w:val="center"/>
        </w:trPr>
        <w:tc>
          <w:tcPr>
            <w:tcW w:w="4706" w:type="dxa"/>
          </w:tcPr>
          <w:p w14:paraId="4CEA154E" w14:textId="77777777" w:rsidR="000F427F" w:rsidRDefault="00000000">
            <w:r>
              <w:rPr>
                <w:sz w:val="17"/>
              </w:rPr>
              <w:t>Date</w:t>
            </w:r>
          </w:p>
        </w:tc>
        <w:tc>
          <w:tcPr>
            <w:tcW w:w="4706" w:type="dxa"/>
          </w:tcPr>
          <w:p w14:paraId="4B403C68" w14:textId="0CCFCB91" w:rsidR="000F427F" w:rsidRDefault="00000000">
            <w:r>
              <w:rPr>
                <w:sz w:val="17"/>
              </w:rPr>
              <w:t>2026-</w:t>
            </w:r>
            <w:r w:rsidR="00AE42B9">
              <w:rPr>
                <w:sz w:val="17"/>
              </w:rPr>
              <w:t>12</w:t>
            </w:r>
            <w:r>
              <w:rPr>
                <w:sz w:val="17"/>
              </w:rPr>
              <w:t>-</w:t>
            </w:r>
            <w:r w:rsidR="00AE42B9">
              <w:rPr>
                <w:sz w:val="17"/>
              </w:rPr>
              <w:t>20</w:t>
            </w:r>
          </w:p>
        </w:tc>
      </w:tr>
    </w:tbl>
    <w:p w14:paraId="75ECCF0E" w14:textId="77777777" w:rsidR="000F427F" w:rsidRDefault="000F427F"/>
    <w:p w14:paraId="18D04A31" w14:textId="77777777" w:rsidR="000F427F" w:rsidRDefault="00000000">
      <w:r>
        <w:br w:type="page"/>
      </w:r>
    </w:p>
    <w:p w14:paraId="09BB0841" w14:textId="77777777" w:rsidR="000F427F" w:rsidRDefault="00000000">
      <w:pPr>
        <w:pStyle w:val="Heading1"/>
      </w:pPr>
      <w:r>
        <w:lastRenderedPageBreak/>
        <w:t>Table of Contents</w:t>
      </w:r>
    </w:p>
    <w:p w14:paraId="67385FE8" w14:textId="77777777" w:rsidR="000F427F" w:rsidRDefault="00000000">
      <w:pPr>
        <w:spacing w:after="60"/>
      </w:pPr>
      <w:r>
        <w:rPr>
          <w:b/>
        </w:rPr>
        <w:t>1.</w:t>
      </w:r>
      <w:r>
        <w:rPr>
          <w:b/>
        </w:rPr>
        <w:tab/>
        <w:t>Document Information</w:t>
      </w:r>
    </w:p>
    <w:p w14:paraId="78C42D41" w14:textId="77777777" w:rsidR="000F427F" w:rsidRDefault="00000000">
      <w:pPr>
        <w:spacing w:after="60"/>
      </w:pPr>
      <w:r>
        <w:rPr>
          <w:b/>
        </w:rPr>
        <w:t>2.</w:t>
      </w:r>
      <w:r>
        <w:rPr>
          <w:b/>
        </w:rPr>
        <w:tab/>
        <w:t>System Overview &amp; Architecture</w:t>
      </w:r>
    </w:p>
    <w:p w14:paraId="19091EFC" w14:textId="77777777" w:rsidR="000F427F" w:rsidRDefault="00000000">
      <w:pPr>
        <w:spacing w:after="60"/>
      </w:pPr>
      <w:r>
        <w:rPr>
          <w:b/>
        </w:rPr>
        <w:t>3.</w:t>
      </w:r>
      <w:r>
        <w:rPr>
          <w:b/>
        </w:rPr>
        <w:tab/>
        <w:t>Current Features (What Works Today)</w:t>
      </w:r>
    </w:p>
    <w:p w14:paraId="0DF67381" w14:textId="77777777" w:rsidR="000F427F" w:rsidRDefault="00000000">
      <w:pPr>
        <w:spacing w:after="60"/>
      </w:pPr>
      <w:r>
        <w:rPr>
          <w:b/>
        </w:rPr>
        <w:t>4.</w:t>
      </w:r>
      <w:r>
        <w:rPr>
          <w:b/>
        </w:rPr>
        <w:tab/>
        <w:t>Intent Detection &amp; Data Routing</w:t>
      </w:r>
    </w:p>
    <w:p w14:paraId="42B9DA0E" w14:textId="77777777" w:rsidR="000F427F" w:rsidRDefault="00000000">
      <w:pPr>
        <w:spacing w:after="60"/>
      </w:pPr>
      <w:r>
        <w:rPr>
          <w:b/>
        </w:rPr>
        <w:t>5.</w:t>
      </w:r>
      <w:r>
        <w:rPr>
          <w:b/>
        </w:rPr>
        <w:tab/>
        <w:t>Available API Endpoints &amp; Data Sources</w:t>
      </w:r>
    </w:p>
    <w:p w14:paraId="6EEF1BC8" w14:textId="77777777" w:rsidR="000F427F" w:rsidRDefault="00000000">
      <w:pPr>
        <w:spacing w:after="60"/>
      </w:pPr>
      <w:r>
        <w:rPr>
          <w:b/>
        </w:rPr>
        <w:t>6.</w:t>
      </w:r>
      <w:r>
        <w:rPr>
          <w:b/>
        </w:rPr>
        <w:tab/>
        <w:t>Knowledge Base (RAG) — Academic Regulations</w:t>
      </w:r>
    </w:p>
    <w:p w14:paraId="6609B98C" w14:textId="77777777" w:rsidR="000F427F" w:rsidRDefault="00000000">
      <w:pPr>
        <w:spacing w:after="60"/>
      </w:pPr>
      <w:r>
        <w:rPr>
          <w:b/>
        </w:rPr>
        <w:t>7.</w:t>
      </w:r>
      <w:r>
        <w:rPr>
          <w:b/>
        </w:rPr>
        <w:tab/>
        <w:t>AI Model Strategy (Hybrid Selection)</w:t>
      </w:r>
    </w:p>
    <w:p w14:paraId="1E200D4C" w14:textId="77777777" w:rsidR="000F427F" w:rsidRDefault="00000000">
      <w:pPr>
        <w:spacing w:after="60"/>
      </w:pPr>
      <w:r>
        <w:rPr>
          <w:b/>
        </w:rPr>
        <w:t>8.</w:t>
      </w:r>
      <w:r>
        <w:rPr>
          <w:b/>
        </w:rPr>
        <w:tab/>
        <w:t>Conversation Management &amp; Storage</w:t>
      </w:r>
    </w:p>
    <w:p w14:paraId="4EAAE37E" w14:textId="77777777" w:rsidR="000F427F" w:rsidRDefault="00000000">
      <w:pPr>
        <w:spacing w:after="60"/>
      </w:pPr>
      <w:r>
        <w:rPr>
          <w:b/>
        </w:rPr>
        <w:t>9.</w:t>
      </w:r>
      <w:r>
        <w:rPr>
          <w:b/>
        </w:rPr>
        <w:tab/>
        <w:t>Human Escalation Flow</w:t>
      </w:r>
    </w:p>
    <w:p w14:paraId="0CE62C2C" w14:textId="77777777" w:rsidR="000F427F" w:rsidRDefault="00000000">
      <w:pPr>
        <w:spacing w:after="60"/>
      </w:pPr>
      <w:r>
        <w:rPr>
          <w:b/>
        </w:rPr>
        <w:t>10.</w:t>
      </w:r>
      <w:r>
        <w:rPr>
          <w:b/>
        </w:rPr>
        <w:tab/>
        <w:t>Response Quality Validation</w:t>
      </w:r>
    </w:p>
    <w:p w14:paraId="75394DD3" w14:textId="77777777" w:rsidR="000F427F" w:rsidRDefault="00000000">
      <w:pPr>
        <w:spacing w:after="60"/>
      </w:pPr>
      <w:r>
        <w:rPr>
          <w:b/>
        </w:rPr>
        <w:t>11.</w:t>
      </w:r>
      <w:r>
        <w:rPr>
          <w:b/>
        </w:rPr>
        <w:tab/>
        <w:t>Security &amp; Content Moderation</w:t>
      </w:r>
    </w:p>
    <w:p w14:paraId="326BA08C" w14:textId="77777777" w:rsidR="000F427F" w:rsidRDefault="00000000">
      <w:pPr>
        <w:spacing w:after="60"/>
      </w:pPr>
      <w:r>
        <w:rPr>
          <w:b/>
        </w:rPr>
        <w:t>12.</w:t>
      </w:r>
      <w:r>
        <w:rPr>
          <w:b/>
        </w:rPr>
        <w:tab/>
        <w:t>Technical Configuration</w:t>
      </w:r>
    </w:p>
    <w:p w14:paraId="65FAEF4D" w14:textId="77777777" w:rsidR="000F427F" w:rsidRDefault="00000000">
      <w:pPr>
        <w:spacing w:after="60"/>
      </w:pPr>
      <w:r>
        <w:rPr>
          <w:b/>
        </w:rPr>
        <w:t>13.</w:t>
      </w:r>
      <w:r>
        <w:rPr>
          <w:b/>
        </w:rPr>
        <w:tab/>
        <w:t>File Locations &amp; Codebase Map</w:t>
      </w:r>
    </w:p>
    <w:p w14:paraId="66BB5202" w14:textId="77777777" w:rsidR="000F427F" w:rsidRDefault="00000000">
      <w:pPr>
        <w:spacing w:after="60"/>
      </w:pPr>
      <w:r>
        <w:rPr>
          <w:b/>
        </w:rPr>
        <w:t>14.</w:t>
      </w:r>
      <w:r>
        <w:rPr>
          <w:b/>
        </w:rPr>
        <w:tab/>
        <w:t>Current Limitations &amp; Known Gaps</w:t>
      </w:r>
    </w:p>
    <w:p w14:paraId="3B460C4A" w14:textId="77777777" w:rsidR="000F427F" w:rsidRDefault="00000000">
      <w:pPr>
        <w:spacing w:after="60"/>
      </w:pPr>
      <w:r>
        <w:rPr>
          <w:b/>
        </w:rPr>
        <w:t>15.</w:t>
      </w:r>
      <w:r>
        <w:rPr>
          <w:b/>
        </w:rPr>
        <w:tab/>
        <w:t>Roadmap to QMentor V2</w:t>
      </w:r>
    </w:p>
    <w:p w14:paraId="09524C80" w14:textId="77777777" w:rsidR="000F427F" w:rsidRDefault="00000000">
      <w:r>
        <w:br w:type="page"/>
      </w:r>
    </w:p>
    <w:p w14:paraId="354D8745" w14:textId="77777777" w:rsidR="000F427F" w:rsidRDefault="00000000">
      <w:pPr>
        <w:pStyle w:val="Heading1"/>
      </w:pPr>
      <w:r>
        <w:lastRenderedPageBreak/>
        <w:t>2. System Overview &amp; Architecture</w:t>
      </w:r>
    </w:p>
    <w:p w14:paraId="7A4B2174" w14:textId="77777777" w:rsidR="000F427F" w:rsidRDefault="00000000">
      <w:pPr>
        <w:spacing w:after="80"/>
      </w:pPr>
      <w:r>
        <w:t>The Smart Advisor is a production AI-powered academic advising chatbot that provides real-time, personalized answers to students by combining three data sources: the student's live academic data (Blackboard + SIS), a knowledge base of university regulations (RAG), and conversational AI (self-hosted LLM).</w:t>
      </w:r>
    </w:p>
    <w:p w14:paraId="2F4F529B" w14:textId="77777777" w:rsidR="000F427F" w:rsidRDefault="00000000">
      <w:pPr>
        <w:pStyle w:val="Heading2"/>
      </w:pPr>
      <w:r>
        <w:t>2.1 Data Flow</w:t>
      </w:r>
    </w:p>
    <w:p w14:paraId="1120DAB4" w14:textId="77777777" w:rsidR="000F427F" w:rsidRDefault="00000000">
      <w:pPr>
        <w:shd w:val="clear" w:color="auto" w:fill="F2F2F2"/>
        <w:spacing w:after="160"/>
      </w:pPr>
      <w:r>
        <w:rPr>
          <w:color w:val="404040"/>
          <w:sz w:val="18"/>
        </w:rPr>
        <w:t>User Question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API Controller (SmartAdvisorController)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Content Moderation (SDAIA compliance check)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Intent Detection (AI-powered + keyword fallback)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Student Context Building (UniversityApiClient → Blackboard/SIS)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Knowledge Base Retrieval (BM25 search on regulations PDFs)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Message Payload Construction (system prompt + context + history)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AI Model Selection (Hybrid: command-r7b-arabic or Qwen2.5:14b)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Response Quality Validation (0–100 score)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Conversation Storage (advisor_messages DB)</w:t>
      </w:r>
      <w:r>
        <w:rPr>
          <w:color w:val="404040"/>
          <w:sz w:val="18"/>
        </w:rPr>
        <w:br/>
        <w:t xml:space="preserve">    ↓</w:t>
      </w:r>
      <w:r>
        <w:rPr>
          <w:color w:val="404040"/>
          <w:sz w:val="18"/>
        </w:rPr>
        <w:br/>
        <w:t>Return to User (Streaming SSE or JSON)</w:t>
      </w:r>
    </w:p>
    <w:p w14:paraId="3472EF6D" w14:textId="77777777" w:rsidR="000F427F" w:rsidRDefault="00000000">
      <w:pPr>
        <w:pStyle w:val="Heading2"/>
      </w:pPr>
      <w:r>
        <w:t>2.2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7D61807C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3857FFBD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37" w:type="dxa"/>
            <w:shd w:val="clear" w:color="auto" w:fill="1F4E79"/>
          </w:tcPr>
          <w:p w14:paraId="22FAD904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37" w:type="dxa"/>
            <w:shd w:val="clear" w:color="auto" w:fill="1F4E79"/>
          </w:tcPr>
          <w:p w14:paraId="0C6442C0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0F427F" w14:paraId="29FB0941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08B12DB" w14:textId="77777777" w:rsidR="000F427F" w:rsidRDefault="00000000">
            <w:r>
              <w:rPr>
                <w:sz w:val="17"/>
              </w:rPr>
              <w:t>Backend</w:t>
            </w:r>
          </w:p>
        </w:tc>
        <w:tc>
          <w:tcPr>
            <w:tcW w:w="3137" w:type="dxa"/>
            <w:shd w:val="clear" w:color="auto" w:fill="E8F0FE"/>
          </w:tcPr>
          <w:p w14:paraId="125F0E23" w14:textId="77777777" w:rsidR="000F427F" w:rsidRDefault="00000000">
            <w:r>
              <w:rPr>
                <w:sz w:val="17"/>
              </w:rPr>
              <w:t>Laravel 11 (PHP 8.3)</w:t>
            </w:r>
          </w:p>
        </w:tc>
        <w:tc>
          <w:tcPr>
            <w:tcW w:w="3137" w:type="dxa"/>
            <w:shd w:val="clear" w:color="auto" w:fill="E8F0FE"/>
          </w:tcPr>
          <w:p w14:paraId="63AE1F7E" w14:textId="77777777" w:rsidR="000F427F" w:rsidRDefault="00000000">
            <w:r>
              <w:rPr>
                <w:sz w:val="17"/>
              </w:rPr>
              <w:t>Main application framework</w:t>
            </w:r>
          </w:p>
        </w:tc>
      </w:tr>
      <w:tr w:rsidR="000F427F" w14:paraId="6A06CE45" w14:textId="77777777">
        <w:trPr>
          <w:jc w:val="center"/>
        </w:trPr>
        <w:tc>
          <w:tcPr>
            <w:tcW w:w="3137" w:type="dxa"/>
          </w:tcPr>
          <w:p w14:paraId="1E9ECC58" w14:textId="77777777" w:rsidR="000F427F" w:rsidRDefault="00000000">
            <w:r>
              <w:rPr>
                <w:sz w:val="17"/>
              </w:rPr>
              <w:t>LLM (Primary)</w:t>
            </w:r>
          </w:p>
        </w:tc>
        <w:tc>
          <w:tcPr>
            <w:tcW w:w="3137" w:type="dxa"/>
          </w:tcPr>
          <w:p w14:paraId="4D121B9E" w14:textId="77777777" w:rsidR="000F427F" w:rsidRDefault="00000000">
            <w:r>
              <w:rPr>
                <w:sz w:val="17"/>
              </w:rPr>
              <w:t>Ollama (self-hosted)</w:t>
            </w:r>
          </w:p>
        </w:tc>
        <w:tc>
          <w:tcPr>
            <w:tcW w:w="3137" w:type="dxa"/>
          </w:tcPr>
          <w:p w14:paraId="4ABA5976" w14:textId="77777777" w:rsidR="000F427F" w:rsidRDefault="00000000">
            <w:r>
              <w:rPr>
                <w:sz w:val="17"/>
              </w:rPr>
              <w:t>command-r7b-arabic + Qwen2.5:14b</w:t>
            </w:r>
          </w:p>
        </w:tc>
      </w:tr>
      <w:tr w:rsidR="000F427F" w14:paraId="26D5D475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2241512" w14:textId="77777777" w:rsidR="000F427F" w:rsidRDefault="00000000">
            <w:r>
              <w:rPr>
                <w:sz w:val="17"/>
              </w:rPr>
              <w:t>LLM (Fallback)</w:t>
            </w:r>
          </w:p>
        </w:tc>
        <w:tc>
          <w:tcPr>
            <w:tcW w:w="3137" w:type="dxa"/>
            <w:shd w:val="clear" w:color="auto" w:fill="E8F0FE"/>
          </w:tcPr>
          <w:p w14:paraId="5D490B82" w14:textId="77777777" w:rsidR="000F427F" w:rsidRDefault="00000000">
            <w:r>
              <w:rPr>
                <w:sz w:val="17"/>
              </w:rPr>
              <w:t>Groq Cloud API</w:t>
            </w:r>
          </w:p>
        </w:tc>
        <w:tc>
          <w:tcPr>
            <w:tcW w:w="3137" w:type="dxa"/>
            <w:shd w:val="clear" w:color="auto" w:fill="E8F0FE"/>
          </w:tcPr>
          <w:p w14:paraId="564B6E5D" w14:textId="77777777" w:rsidR="000F427F" w:rsidRDefault="00000000">
            <w:r>
              <w:rPr>
                <w:sz w:val="17"/>
              </w:rPr>
              <w:t>llama-3.3-70b-versatile (optional, costs money)</w:t>
            </w:r>
          </w:p>
        </w:tc>
      </w:tr>
      <w:tr w:rsidR="000F427F" w14:paraId="4B9BE0D9" w14:textId="77777777">
        <w:trPr>
          <w:jc w:val="center"/>
        </w:trPr>
        <w:tc>
          <w:tcPr>
            <w:tcW w:w="3137" w:type="dxa"/>
          </w:tcPr>
          <w:p w14:paraId="74444AD7" w14:textId="77777777" w:rsidR="000F427F" w:rsidRDefault="00000000">
            <w:r>
              <w:rPr>
                <w:sz w:val="17"/>
              </w:rPr>
              <w:t>Data API</w:t>
            </w:r>
          </w:p>
        </w:tc>
        <w:tc>
          <w:tcPr>
            <w:tcW w:w="3137" w:type="dxa"/>
          </w:tcPr>
          <w:p w14:paraId="7AF81F1A" w14:textId="77777777" w:rsidR="000F427F" w:rsidRDefault="00000000">
            <w:r>
              <w:rPr>
                <w:sz w:val="17"/>
              </w:rPr>
              <w:t>UniversityApiClient</w:t>
            </w:r>
          </w:p>
        </w:tc>
        <w:tc>
          <w:tcPr>
            <w:tcW w:w="3137" w:type="dxa"/>
          </w:tcPr>
          <w:p w14:paraId="1BCE122C" w14:textId="77777777" w:rsidR="000F427F" w:rsidRDefault="00000000">
            <w:r>
              <w:rPr>
                <w:sz w:val="17"/>
              </w:rPr>
              <w:t>REST calls to Blackboard LMS + Oracle SIS</w:t>
            </w:r>
          </w:p>
        </w:tc>
      </w:tr>
      <w:tr w:rsidR="000F427F" w14:paraId="76AFEE1E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360DCDE2" w14:textId="77777777" w:rsidR="000F427F" w:rsidRDefault="00000000">
            <w:r>
              <w:rPr>
                <w:sz w:val="17"/>
              </w:rPr>
              <w:t>Knowledge Base</w:t>
            </w:r>
          </w:p>
        </w:tc>
        <w:tc>
          <w:tcPr>
            <w:tcW w:w="3137" w:type="dxa"/>
            <w:shd w:val="clear" w:color="auto" w:fill="E8F0FE"/>
          </w:tcPr>
          <w:p w14:paraId="4AA023E7" w14:textId="77777777" w:rsidR="000F427F" w:rsidRDefault="00000000">
            <w:r>
              <w:rPr>
                <w:sz w:val="17"/>
              </w:rPr>
              <w:t>BM25 keyword ranking</w:t>
            </w:r>
          </w:p>
        </w:tc>
        <w:tc>
          <w:tcPr>
            <w:tcW w:w="3137" w:type="dxa"/>
            <w:shd w:val="clear" w:color="auto" w:fill="E8F0FE"/>
          </w:tcPr>
          <w:p w14:paraId="7C8E35B9" w14:textId="77777777" w:rsidR="000F427F" w:rsidRDefault="00000000">
            <w:r>
              <w:rPr>
                <w:sz w:val="17"/>
              </w:rPr>
              <w:t>Chunked PDFs from storage/app/advisor_knowledge/</w:t>
            </w:r>
          </w:p>
        </w:tc>
      </w:tr>
      <w:tr w:rsidR="000F427F" w14:paraId="5FE8BEFF" w14:textId="77777777">
        <w:trPr>
          <w:jc w:val="center"/>
        </w:trPr>
        <w:tc>
          <w:tcPr>
            <w:tcW w:w="3137" w:type="dxa"/>
          </w:tcPr>
          <w:p w14:paraId="564EF51A" w14:textId="77777777" w:rsidR="000F427F" w:rsidRDefault="00000000">
            <w:r>
              <w:rPr>
                <w:sz w:val="17"/>
              </w:rPr>
              <w:t>Semantic Search</w:t>
            </w:r>
          </w:p>
        </w:tc>
        <w:tc>
          <w:tcPr>
            <w:tcW w:w="3137" w:type="dxa"/>
          </w:tcPr>
          <w:p w14:paraId="2E1DB832" w14:textId="77777777" w:rsidR="000F427F" w:rsidRDefault="00000000">
            <w:r>
              <w:rPr>
                <w:sz w:val="17"/>
              </w:rPr>
              <w:t>Python microservice (optional)</w:t>
            </w:r>
          </w:p>
        </w:tc>
        <w:tc>
          <w:tcPr>
            <w:tcW w:w="3137" w:type="dxa"/>
          </w:tcPr>
          <w:p w14:paraId="45301029" w14:textId="77777777" w:rsidR="000F427F" w:rsidRDefault="00000000">
            <w:r>
              <w:rPr>
                <w:sz w:val="17"/>
              </w:rPr>
              <w:t>http://localhost:8002 — disabled by default</w:t>
            </w:r>
          </w:p>
        </w:tc>
      </w:tr>
      <w:tr w:rsidR="000F427F" w14:paraId="7E24EEA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EF42F20" w14:textId="77777777" w:rsidR="000F427F" w:rsidRDefault="00000000">
            <w:r>
              <w:rPr>
                <w:sz w:val="17"/>
              </w:rPr>
              <w:t>Search Engine</w:t>
            </w:r>
          </w:p>
        </w:tc>
        <w:tc>
          <w:tcPr>
            <w:tcW w:w="3137" w:type="dxa"/>
            <w:shd w:val="clear" w:color="auto" w:fill="E8F0FE"/>
          </w:tcPr>
          <w:p w14:paraId="78C0CD71" w14:textId="77777777" w:rsidR="000F427F" w:rsidRDefault="00000000">
            <w:r>
              <w:rPr>
                <w:sz w:val="17"/>
              </w:rPr>
              <w:t>SearXNG on Docker</w:t>
            </w:r>
          </w:p>
        </w:tc>
        <w:tc>
          <w:tcPr>
            <w:tcW w:w="3137" w:type="dxa"/>
            <w:shd w:val="clear" w:color="auto" w:fill="E8F0FE"/>
          </w:tcPr>
          <w:p w14:paraId="17965AC5" w14:textId="77777777" w:rsidR="000F427F" w:rsidRDefault="00000000">
            <w:r>
              <w:rPr>
                <w:sz w:val="17"/>
              </w:rPr>
              <w:t>http://localhost:8888 — for web search context</w:t>
            </w:r>
          </w:p>
        </w:tc>
      </w:tr>
      <w:tr w:rsidR="000F427F" w14:paraId="24120164" w14:textId="77777777">
        <w:trPr>
          <w:jc w:val="center"/>
        </w:trPr>
        <w:tc>
          <w:tcPr>
            <w:tcW w:w="3137" w:type="dxa"/>
          </w:tcPr>
          <w:p w14:paraId="69E3D075" w14:textId="77777777" w:rsidR="000F427F" w:rsidRDefault="00000000">
            <w:r>
              <w:rPr>
                <w:sz w:val="17"/>
              </w:rPr>
              <w:t>Authentication</w:t>
            </w:r>
          </w:p>
        </w:tc>
        <w:tc>
          <w:tcPr>
            <w:tcW w:w="3137" w:type="dxa"/>
          </w:tcPr>
          <w:p w14:paraId="63C11243" w14:textId="77777777" w:rsidR="000F427F" w:rsidRDefault="00000000">
            <w:r>
              <w:rPr>
                <w:sz w:val="17"/>
              </w:rPr>
              <w:t>SAML 2.0 SSO</w:t>
            </w:r>
          </w:p>
        </w:tc>
        <w:tc>
          <w:tcPr>
            <w:tcW w:w="3137" w:type="dxa"/>
          </w:tcPr>
          <w:p w14:paraId="00E6748D" w14:textId="77777777" w:rsidR="000F427F" w:rsidRDefault="00000000">
            <w:r>
              <w:rPr>
                <w:sz w:val="17"/>
              </w:rPr>
              <w:t>MyQU portal integration</w:t>
            </w:r>
          </w:p>
        </w:tc>
      </w:tr>
      <w:tr w:rsidR="000F427F" w14:paraId="260BE2CB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61CC2DB2" w14:textId="77777777" w:rsidR="000F427F" w:rsidRDefault="00000000">
            <w:r>
              <w:rPr>
                <w:sz w:val="17"/>
              </w:rPr>
              <w:t>Database</w:t>
            </w:r>
          </w:p>
        </w:tc>
        <w:tc>
          <w:tcPr>
            <w:tcW w:w="3137" w:type="dxa"/>
            <w:shd w:val="clear" w:color="auto" w:fill="E8F0FE"/>
          </w:tcPr>
          <w:p w14:paraId="7101FF3C" w14:textId="77777777" w:rsidR="000F427F" w:rsidRDefault="00000000">
            <w:r>
              <w:rPr>
                <w:sz w:val="17"/>
              </w:rPr>
              <w:t>MySQL/PostgreSQL</w:t>
            </w:r>
          </w:p>
        </w:tc>
        <w:tc>
          <w:tcPr>
            <w:tcW w:w="3137" w:type="dxa"/>
            <w:shd w:val="clear" w:color="auto" w:fill="E8F0FE"/>
          </w:tcPr>
          <w:p w14:paraId="74A982CD" w14:textId="77777777" w:rsidR="000F427F" w:rsidRDefault="00000000">
            <w:r>
              <w:rPr>
                <w:sz w:val="17"/>
              </w:rPr>
              <w:t>advisor_conversations, advisor_messages, advisor_inquiries</w:t>
            </w:r>
          </w:p>
        </w:tc>
      </w:tr>
      <w:tr w:rsidR="000F427F" w14:paraId="68F2FEE9" w14:textId="77777777">
        <w:trPr>
          <w:jc w:val="center"/>
        </w:trPr>
        <w:tc>
          <w:tcPr>
            <w:tcW w:w="3137" w:type="dxa"/>
          </w:tcPr>
          <w:p w14:paraId="31084403" w14:textId="77777777" w:rsidR="000F427F" w:rsidRDefault="00000000">
            <w:r>
              <w:rPr>
                <w:sz w:val="17"/>
              </w:rPr>
              <w:t>Streaming</w:t>
            </w:r>
          </w:p>
        </w:tc>
        <w:tc>
          <w:tcPr>
            <w:tcW w:w="3137" w:type="dxa"/>
          </w:tcPr>
          <w:p w14:paraId="2525FEC2" w14:textId="77777777" w:rsidR="000F427F" w:rsidRDefault="00000000">
            <w:r>
              <w:rPr>
                <w:sz w:val="17"/>
              </w:rPr>
              <w:t>Server-Sent Events (SSE)</w:t>
            </w:r>
          </w:p>
        </w:tc>
        <w:tc>
          <w:tcPr>
            <w:tcW w:w="3137" w:type="dxa"/>
          </w:tcPr>
          <w:p w14:paraId="3DAB1FE2" w14:textId="77777777" w:rsidR="000F427F" w:rsidRDefault="00000000">
            <w:r>
              <w:rPr>
                <w:sz w:val="17"/>
              </w:rPr>
              <w:t>Token-by-token streaming to UI</w:t>
            </w:r>
          </w:p>
        </w:tc>
      </w:tr>
      <w:tr w:rsidR="000F427F" w14:paraId="5F96BB02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D2A1A5E" w14:textId="77777777" w:rsidR="000F427F" w:rsidRDefault="00000000">
            <w:r>
              <w:rPr>
                <w:sz w:val="17"/>
              </w:rPr>
              <w:t>Frontend</w:t>
            </w:r>
          </w:p>
        </w:tc>
        <w:tc>
          <w:tcPr>
            <w:tcW w:w="3137" w:type="dxa"/>
            <w:shd w:val="clear" w:color="auto" w:fill="E8F0FE"/>
          </w:tcPr>
          <w:p w14:paraId="63426D4D" w14:textId="77777777" w:rsidR="000F427F" w:rsidRDefault="00000000">
            <w:r>
              <w:rPr>
                <w:sz w:val="17"/>
              </w:rPr>
              <w:t>Blade + Alpine.js</w:t>
            </w:r>
          </w:p>
        </w:tc>
        <w:tc>
          <w:tcPr>
            <w:tcW w:w="3137" w:type="dxa"/>
            <w:shd w:val="clear" w:color="auto" w:fill="E8F0FE"/>
          </w:tcPr>
          <w:p w14:paraId="0668050F" w14:textId="77777777" w:rsidR="000F427F" w:rsidRDefault="00000000">
            <w:r>
              <w:rPr>
                <w:sz w:val="17"/>
              </w:rPr>
              <w:t>RTL Arabic chat interface</w:t>
            </w:r>
          </w:p>
        </w:tc>
      </w:tr>
    </w:tbl>
    <w:p w14:paraId="34911C29" w14:textId="77777777" w:rsidR="000F427F" w:rsidRDefault="000F427F"/>
    <w:p w14:paraId="3DF221F8" w14:textId="77777777" w:rsidR="000F427F" w:rsidRDefault="00000000">
      <w:r>
        <w:br w:type="page"/>
      </w:r>
    </w:p>
    <w:p w14:paraId="0D0DEF1A" w14:textId="77777777" w:rsidR="000F427F" w:rsidRDefault="00000000">
      <w:pPr>
        <w:pStyle w:val="Heading1"/>
      </w:pPr>
      <w:r>
        <w:lastRenderedPageBreak/>
        <w:t>3. Current Features (What Works Today)</w:t>
      </w:r>
    </w:p>
    <w:p w14:paraId="6A9A8146" w14:textId="77777777" w:rsidR="000F427F" w:rsidRDefault="00000000">
      <w:pPr>
        <w:pBdr>
          <w:left w:val="single" w:sz="12" w:space="4" w:color="1F4E79"/>
        </w:pBdr>
        <w:shd w:val="clear" w:color="auto" w:fill="D9E2F3"/>
        <w:spacing w:after="160"/>
      </w:pPr>
      <w:r>
        <w:rPr>
          <w:b/>
          <w:color w:val="1F4E79"/>
          <w:sz w:val="20"/>
        </w:rPr>
        <w:t>Everything listed below is IMPLEMENTED, TESTED, and DEPLOYED. This is not a wishlist — it is the current state of the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F427F" w14:paraId="55D68AB2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445E498C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3" w:type="dxa"/>
            <w:shd w:val="clear" w:color="auto" w:fill="1F4E79"/>
          </w:tcPr>
          <w:p w14:paraId="70386802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353" w:type="dxa"/>
            <w:shd w:val="clear" w:color="auto" w:fill="1F4E79"/>
          </w:tcPr>
          <w:p w14:paraId="3EFB0100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53" w:type="dxa"/>
            <w:shd w:val="clear" w:color="auto" w:fill="1F4E79"/>
          </w:tcPr>
          <w:p w14:paraId="3E62229C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427F" w14:paraId="11C9698B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293A835" w14:textId="77777777" w:rsidR="000F427F" w:rsidRDefault="00000000">
            <w:r>
              <w:rPr>
                <w:sz w:val="17"/>
              </w:rPr>
              <w:t>1</w:t>
            </w:r>
          </w:p>
        </w:tc>
        <w:tc>
          <w:tcPr>
            <w:tcW w:w="2353" w:type="dxa"/>
            <w:shd w:val="clear" w:color="auto" w:fill="E8F0FE"/>
          </w:tcPr>
          <w:p w14:paraId="15A8AF0E" w14:textId="77777777" w:rsidR="000F427F" w:rsidRDefault="00000000">
            <w:r>
              <w:rPr>
                <w:sz w:val="17"/>
              </w:rPr>
              <w:t>AI Chat Interface</w:t>
            </w:r>
          </w:p>
        </w:tc>
        <w:tc>
          <w:tcPr>
            <w:tcW w:w="2353" w:type="dxa"/>
            <w:shd w:val="clear" w:color="auto" w:fill="E8F0FE"/>
          </w:tcPr>
          <w:p w14:paraId="03506F9A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3FD60D4F" w14:textId="77777777" w:rsidR="000F427F" w:rsidRDefault="00000000">
            <w:r>
              <w:rPr>
                <w:sz w:val="17"/>
              </w:rPr>
              <w:t>Web chat with streaming responses, RTL Arabic UI, conversation history sidebar</w:t>
            </w:r>
          </w:p>
        </w:tc>
      </w:tr>
      <w:tr w:rsidR="000F427F" w14:paraId="770527E9" w14:textId="77777777">
        <w:trPr>
          <w:jc w:val="center"/>
        </w:trPr>
        <w:tc>
          <w:tcPr>
            <w:tcW w:w="2353" w:type="dxa"/>
          </w:tcPr>
          <w:p w14:paraId="76E2BBCE" w14:textId="77777777" w:rsidR="000F427F" w:rsidRDefault="00000000">
            <w:r>
              <w:rPr>
                <w:sz w:val="17"/>
              </w:rPr>
              <w:t>2</w:t>
            </w:r>
          </w:p>
        </w:tc>
        <w:tc>
          <w:tcPr>
            <w:tcW w:w="2353" w:type="dxa"/>
          </w:tcPr>
          <w:p w14:paraId="734BC485" w14:textId="77777777" w:rsidR="000F427F" w:rsidRDefault="00000000">
            <w:r>
              <w:rPr>
                <w:sz w:val="17"/>
              </w:rPr>
              <w:t>Streaming Responses (SSE)</w:t>
            </w:r>
          </w:p>
        </w:tc>
        <w:tc>
          <w:tcPr>
            <w:tcW w:w="2353" w:type="dxa"/>
          </w:tcPr>
          <w:p w14:paraId="3CBF17BB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09FE2CB1" w14:textId="77777777" w:rsidR="000F427F" w:rsidRDefault="00000000">
            <w:r>
              <w:rPr>
                <w:sz w:val="17"/>
              </w:rPr>
              <w:t>Token-by-token streaming via Server-Sent Events for real-time typing effect</w:t>
            </w:r>
          </w:p>
        </w:tc>
      </w:tr>
      <w:tr w:rsidR="000F427F" w14:paraId="2654D8C0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BD91CE5" w14:textId="77777777" w:rsidR="000F427F" w:rsidRDefault="00000000">
            <w:r>
              <w:rPr>
                <w:sz w:val="17"/>
              </w:rPr>
              <w:t>3</w:t>
            </w:r>
          </w:p>
        </w:tc>
        <w:tc>
          <w:tcPr>
            <w:tcW w:w="2353" w:type="dxa"/>
            <w:shd w:val="clear" w:color="auto" w:fill="E8F0FE"/>
          </w:tcPr>
          <w:p w14:paraId="73362B6B" w14:textId="77777777" w:rsidR="000F427F" w:rsidRDefault="00000000">
            <w:r>
              <w:rPr>
                <w:sz w:val="17"/>
              </w:rPr>
              <w:t>Intent Detection</w:t>
            </w:r>
          </w:p>
        </w:tc>
        <w:tc>
          <w:tcPr>
            <w:tcW w:w="2353" w:type="dxa"/>
            <w:shd w:val="clear" w:color="auto" w:fill="E8F0FE"/>
          </w:tcPr>
          <w:p w14:paraId="002CAADA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4CA30DCA" w14:textId="77777777" w:rsidR="000F427F" w:rsidRDefault="00000000">
            <w:r>
              <w:rPr>
                <w:sz w:val="17"/>
              </w:rPr>
              <w:t>AI-powered intent classification (13 intents) with keyword fallback</w:t>
            </w:r>
          </w:p>
        </w:tc>
      </w:tr>
      <w:tr w:rsidR="000F427F" w14:paraId="0BDD58F8" w14:textId="77777777">
        <w:trPr>
          <w:jc w:val="center"/>
        </w:trPr>
        <w:tc>
          <w:tcPr>
            <w:tcW w:w="2353" w:type="dxa"/>
          </w:tcPr>
          <w:p w14:paraId="200C01DD" w14:textId="77777777" w:rsidR="000F427F" w:rsidRDefault="00000000">
            <w:r>
              <w:rPr>
                <w:sz w:val="17"/>
              </w:rPr>
              <w:t>4</w:t>
            </w:r>
          </w:p>
        </w:tc>
        <w:tc>
          <w:tcPr>
            <w:tcW w:w="2353" w:type="dxa"/>
          </w:tcPr>
          <w:p w14:paraId="07B03309" w14:textId="77777777" w:rsidR="000F427F" w:rsidRDefault="00000000">
            <w:r>
              <w:rPr>
                <w:sz w:val="17"/>
              </w:rPr>
              <w:t>Real-Time Student Data</w:t>
            </w:r>
          </w:p>
        </w:tc>
        <w:tc>
          <w:tcPr>
            <w:tcW w:w="2353" w:type="dxa"/>
          </w:tcPr>
          <w:p w14:paraId="0DA29925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31D9CEC0" w14:textId="77777777" w:rsidR="000F427F" w:rsidRDefault="00000000">
            <w:r>
              <w:rPr>
                <w:sz w:val="17"/>
              </w:rPr>
              <w:t>Live pull from Blackboard + SIS: courses, grades, absences, timetable, exams, plan</w:t>
            </w:r>
          </w:p>
        </w:tc>
      </w:tr>
      <w:tr w:rsidR="000F427F" w14:paraId="36C6DF8A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45AAE4EE" w14:textId="77777777" w:rsidR="000F427F" w:rsidRDefault="00000000">
            <w:r>
              <w:rPr>
                <w:sz w:val="17"/>
              </w:rPr>
              <w:t>5</w:t>
            </w:r>
          </w:p>
        </w:tc>
        <w:tc>
          <w:tcPr>
            <w:tcW w:w="2353" w:type="dxa"/>
            <w:shd w:val="clear" w:color="auto" w:fill="E8F0FE"/>
          </w:tcPr>
          <w:p w14:paraId="481D5933" w14:textId="77777777" w:rsidR="000F427F" w:rsidRDefault="00000000">
            <w:r>
              <w:rPr>
                <w:sz w:val="17"/>
              </w:rPr>
              <w:t>Knowledge Base (RAG)</w:t>
            </w:r>
          </w:p>
        </w:tc>
        <w:tc>
          <w:tcPr>
            <w:tcW w:w="2353" w:type="dxa"/>
            <w:shd w:val="clear" w:color="auto" w:fill="E8F0FE"/>
          </w:tcPr>
          <w:p w14:paraId="28F3D218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2CCFB105" w14:textId="77777777" w:rsidR="000F427F" w:rsidRDefault="00000000">
            <w:r>
              <w:rPr>
                <w:sz w:val="17"/>
              </w:rPr>
              <w:t>BM25 search on university bylaws: study &amp; exam regulations, student guide, calendar</w:t>
            </w:r>
          </w:p>
        </w:tc>
      </w:tr>
      <w:tr w:rsidR="000F427F" w14:paraId="35200A6D" w14:textId="77777777">
        <w:trPr>
          <w:jc w:val="center"/>
        </w:trPr>
        <w:tc>
          <w:tcPr>
            <w:tcW w:w="2353" w:type="dxa"/>
          </w:tcPr>
          <w:p w14:paraId="067A78FE" w14:textId="77777777" w:rsidR="000F427F" w:rsidRDefault="00000000">
            <w:r>
              <w:rPr>
                <w:sz w:val="17"/>
              </w:rPr>
              <w:t>6</w:t>
            </w:r>
          </w:p>
        </w:tc>
        <w:tc>
          <w:tcPr>
            <w:tcW w:w="2353" w:type="dxa"/>
          </w:tcPr>
          <w:p w14:paraId="2380632B" w14:textId="77777777" w:rsidR="000F427F" w:rsidRDefault="00000000">
            <w:r>
              <w:rPr>
                <w:sz w:val="17"/>
              </w:rPr>
              <w:t>Hybrid Model Selection</w:t>
            </w:r>
          </w:p>
        </w:tc>
        <w:tc>
          <w:tcPr>
            <w:tcW w:w="2353" w:type="dxa"/>
          </w:tcPr>
          <w:p w14:paraId="0F69399F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52D449CC" w14:textId="77777777" w:rsidR="000F427F" w:rsidRDefault="00000000">
            <w:r>
              <w:rPr>
                <w:sz w:val="17"/>
              </w:rPr>
              <w:t>Auto-selects best model: command-r7b for fluency, Qwen2.5 for regulation accuracy</w:t>
            </w:r>
          </w:p>
        </w:tc>
      </w:tr>
      <w:tr w:rsidR="000F427F" w14:paraId="20DB5629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93CBFFB" w14:textId="77777777" w:rsidR="000F427F" w:rsidRDefault="00000000">
            <w:r>
              <w:rPr>
                <w:sz w:val="17"/>
              </w:rPr>
              <w:t>7</w:t>
            </w:r>
          </w:p>
        </w:tc>
        <w:tc>
          <w:tcPr>
            <w:tcW w:w="2353" w:type="dxa"/>
            <w:shd w:val="clear" w:color="auto" w:fill="E8F0FE"/>
          </w:tcPr>
          <w:p w14:paraId="1A9DC57F" w14:textId="77777777" w:rsidR="000F427F" w:rsidRDefault="00000000">
            <w:r>
              <w:rPr>
                <w:sz w:val="17"/>
              </w:rPr>
              <w:t>Conversation History</w:t>
            </w:r>
          </w:p>
        </w:tc>
        <w:tc>
          <w:tcPr>
            <w:tcW w:w="2353" w:type="dxa"/>
            <w:shd w:val="clear" w:color="auto" w:fill="E8F0FE"/>
          </w:tcPr>
          <w:p w14:paraId="31AE4D4A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06D7D38C" w14:textId="77777777" w:rsidR="000F427F" w:rsidRDefault="00000000">
            <w:r>
              <w:rPr>
                <w:sz w:val="17"/>
              </w:rPr>
              <w:t>Full history stored in DB, resumable conversations, auto-generated titles</w:t>
            </w:r>
          </w:p>
        </w:tc>
      </w:tr>
      <w:tr w:rsidR="000F427F" w14:paraId="4DEDFD98" w14:textId="77777777">
        <w:trPr>
          <w:jc w:val="center"/>
        </w:trPr>
        <w:tc>
          <w:tcPr>
            <w:tcW w:w="2353" w:type="dxa"/>
          </w:tcPr>
          <w:p w14:paraId="1985347E" w14:textId="77777777" w:rsidR="000F427F" w:rsidRDefault="00000000">
            <w:r>
              <w:rPr>
                <w:sz w:val="17"/>
              </w:rPr>
              <w:t>8</w:t>
            </w:r>
          </w:p>
        </w:tc>
        <w:tc>
          <w:tcPr>
            <w:tcW w:w="2353" w:type="dxa"/>
          </w:tcPr>
          <w:p w14:paraId="263B9832" w14:textId="77777777" w:rsidR="000F427F" w:rsidRDefault="00000000">
            <w:r>
              <w:rPr>
                <w:sz w:val="17"/>
              </w:rPr>
              <w:t>Human Escalation</w:t>
            </w:r>
          </w:p>
        </w:tc>
        <w:tc>
          <w:tcPr>
            <w:tcW w:w="2353" w:type="dxa"/>
          </w:tcPr>
          <w:p w14:paraId="574A8882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6163D4F7" w14:textId="77777777" w:rsidR="000F427F" w:rsidRDefault="00000000">
            <w:r>
              <w:rPr>
                <w:sz w:val="17"/>
              </w:rPr>
              <w:t>5 categories, attaches conversation summary, tracks status (pending → resolved)</w:t>
            </w:r>
          </w:p>
        </w:tc>
      </w:tr>
      <w:tr w:rsidR="000F427F" w14:paraId="5CDEC02D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E267F58" w14:textId="77777777" w:rsidR="000F427F" w:rsidRDefault="00000000">
            <w:r>
              <w:rPr>
                <w:sz w:val="17"/>
              </w:rPr>
              <w:t>9</w:t>
            </w:r>
          </w:p>
        </w:tc>
        <w:tc>
          <w:tcPr>
            <w:tcW w:w="2353" w:type="dxa"/>
            <w:shd w:val="clear" w:color="auto" w:fill="E8F0FE"/>
          </w:tcPr>
          <w:p w14:paraId="65F0259D" w14:textId="77777777" w:rsidR="000F427F" w:rsidRDefault="00000000">
            <w:r>
              <w:rPr>
                <w:sz w:val="17"/>
              </w:rPr>
              <w:t>Reference Citations</w:t>
            </w:r>
          </w:p>
        </w:tc>
        <w:tc>
          <w:tcPr>
            <w:tcW w:w="2353" w:type="dxa"/>
            <w:shd w:val="clear" w:color="auto" w:fill="E8F0FE"/>
          </w:tcPr>
          <w:p w14:paraId="48DFDF49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4F85D8E6" w14:textId="77777777" w:rsidR="000F427F" w:rsidRDefault="00000000">
            <w:r>
              <w:rPr>
                <w:sz w:val="17"/>
              </w:rPr>
              <w:t>PDF download links with page numbers for every regulation-based answer</w:t>
            </w:r>
          </w:p>
        </w:tc>
      </w:tr>
      <w:tr w:rsidR="000F427F" w14:paraId="32094DE3" w14:textId="77777777">
        <w:trPr>
          <w:jc w:val="center"/>
        </w:trPr>
        <w:tc>
          <w:tcPr>
            <w:tcW w:w="2353" w:type="dxa"/>
          </w:tcPr>
          <w:p w14:paraId="687F6945" w14:textId="77777777" w:rsidR="000F427F" w:rsidRDefault="00000000">
            <w:r>
              <w:rPr>
                <w:sz w:val="17"/>
              </w:rPr>
              <w:t>10</w:t>
            </w:r>
          </w:p>
        </w:tc>
        <w:tc>
          <w:tcPr>
            <w:tcW w:w="2353" w:type="dxa"/>
          </w:tcPr>
          <w:p w14:paraId="7AF65D9F" w14:textId="77777777" w:rsidR="000F427F" w:rsidRDefault="00000000">
            <w:r>
              <w:rPr>
                <w:sz w:val="17"/>
              </w:rPr>
              <w:t>Content Moderation</w:t>
            </w:r>
          </w:p>
        </w:tc>
        <w:tc>
          <w:tcPr>
            <w:tcW w:w="2353" w:type="dxa"/>
          </w:tcPr>
          <w:p w14:paraId="587289A2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3D16E2D8" w14:textId="77777777" w:rsidR="000F427F" w:rsidRDefault="00000000">
            <w:r>
              <w:rPr>
                <w:sz w:val="17"/>
              </w:rPr>
              <w:t>SDAIA-compliant input filtering before AI processing</w:t>
            </w:r>
          </w:p>
        </w:tc>
      </w:tr>
      <w:tr w:rsidR="000F427F" w14:paraId="598FC0A9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9FDDA01" w14:textId="77777777" w:rsidR="000F427F" w:rsidRDefault="00000000">
            <w:r>
              <w:rPr>
                <w:sz w:val="17"/>
              </w:rPr>
              <w:t>11</w:t>
            </w:r>
          </w:p>
        </w:tc>
        <w:tc>
          <w:tcPr>
            <w:tcW w:w="2353" w:type="dxa"/>
            <w:shd w:val="clear" w:color="auto" w:fill="E8F0FE"/>
          </w:tcPr>
          <w:p w14:paraId="0AA1185B" w14:textId="77777777" w:rsidR="000F427F" w:rsidRDefault="00000000">
            <w:r>
              <w:rPr>
                <w:sz w:val="17"/>
              </w:rPr>
              <w:t>Response Quality Scoring</w:t>
            </w:r>
          </w:p>
        </w:tc>
        <w:tc>
          <w:tcPr>
            <w:tcW w:w="2353" w:type="dxa"/>
            <w:shd w:val="clear" w:color="auto" w:fill="E8F0FE"/>
          </w:tcPr>
          <w:p w14:paraId="6130132E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0C5CA76D" w14:textId="77777777" w:rsidR="000F427F" w:rsidRDefault="00000000">
            <w:r>
              <w:rPr>
                <w:sz w:val="17"/>
              </w:rPr>
              <w:t>0–100 quality score with 7 checks (language, length, data usage, contradictions)</w:t>
            </w:r>
          </w:p>
        </w:tc>
      </w:tr>
      <w:tr w:rsidR="000F427F" w14:paraId="78EFF0C4" w14:textId="77777777">
        <w:trPr>
          <w:jc w:val="center"/>
        </w:trPr>
        <w:tc>
          <w:tcPr>
            <w:tcW w:w="2353" w:type="dxa"/>
          </w:tcPr>
          <w:p w14:paraId="7ADEF8D8" w14:textId="77777777" w:rsidR="000F427F" w:rsidRDefault="00000000">
            <w:r>
              <w:rPr>
                <w:sz w:val="17"/>
              </w:rPr>
              <w:t>12</w:t>
            </w:r>
          </w:p>
        </w:tc>
        <w:tc>
          <w:tcPr>
            <w:tcW w:w="2353" w:type="dxa"/>
          </w:tcPr>
          <w:p w14:paraId="56FD746C" w14:textId="77777777" w:rsidR="000F427F" w:rsidRDefault="00000000">
            <w:r>
              <w:rPr>
                <w:sz w:val="17"/>
              </w:rPr>
              <w:t>Student-Only Access</w:t>
            </w:r>
          </w:p>
        </w:tc>
        <w:tc>
          <w:tcPr>
            <w:tcW w:w="2353" w:type="dxa"/>
          </w:tcPr>
          <w:p w14:paraId="54683A1C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3D8A2D12" w14:textId="77777777" w:rsidR="000F427F" w:rsidRDefault="00000000">
            <w:r>
              <w:rPr>
                <w:sz w:val="17"/>
              </w:rPr>
              <w:t>EnsureStudentAccess middleware blocks non-students (admins exempt for testing)</w:t>
            </w:r>
          </w:p>
        </w:tc>
      </w:tr>
      <w:tr w:rsidR="000F427F" w14:paraId="058C4597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7F47841" w14:textId="77777777" w:rsidR="000F427F" w:rsidRDefault="00000000">
            <w:r>
              <w:rPr>
                <w:sz w:val="17"/>
              </w:rPr>
              <w:t>13</w:t>
            </w:r>
          </w:p>
        </w:tc>
        <w:tc>
          <w:tcPr>
            <w:tcW w:w="2353" w:type="dxa"/>
            <w:shd w:val="clear" w:color="auto" w:fill="E8F0FE"/>
          </w:tcPr>
          <w:p w14:paraId="68B6226A" w14:textId="77777777" w:rsidR="000F427F" w:rsidRDefault="00000000">
            <w:r>
              <w:rPr>
                <w:sz w:val="17"/>
              </w:rPr>
              <w:t>Data Formatting</w:t>
            </w:r>
          </w:p>
        </w:tc>
        <w:tc>
          <w:tcPr>
            <w:tcW w:w="2353" w:type="dxa"/>
            <w:shd w:val="clear" w:color="auto" w:fill="E8F0FE"/>
          </w:tcPr>
          <w:p w14:paraId="2E531D51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  <w:shd w:val="clear" w:color="auto" w:fill="E8F0FE"/>
          </w:tcPr>
          <w:p w14:paraId="459879FA" w14:textId="77777777" w:rsidR="000F427F" w:rsidRDefault="00000000">
            <w:r>
              <w:rPr>
                <w:sz w:val="17"/>
              </w:rPr>
              <w:t>12 formatters convert raw API data to readable Arabic tables with emoji status indicators</w:t>
            </w:r>
          </w:p>
        </w:tc>
      </w:tr>
      <w:tr w:rsidR="000F427F" w14:paraId="7CD84B8D" w14:textId="77777777">
        <w:trPr>
          <w:jc w:val="center"/>
        </w:trPr>
        <w:tc>
          <w:tcPr>
            <w:tcW w:w="2353" w:type="dxa"/>
          </w:tcPr>
          <w:p w14:paraId="71565631" w14:textId="77777777" w:rsidR="000F427F" w:rsidRDefault="00000000">
            <w:r>
              <w:rPr>
                <w:sz w:val="17"/>
              </w:rPr>
              <w:t>14</w:t>
            </w:r>
          </w:p>
        </w:tc>
        <w:tc>
          <w:tcPr>
            <w:tcW w:w="2353" w:type="dxa"/>
          </w:tcPr>
          <w:p w14:paraId="183599AD" w14:textId="77777777" w:rsidR="000F427F" w:rsidRDefault="00000000">
            <w:r>
              <w:rPr>
                <w:sz w:val="17"/>
              </w:rPr>
              <w:t>Conversation Archiving</w:t>
            </w:r>
          </w:p>
        </w:tc>
        <w:tc>
          <w:tcPr>
            <w:tcW w:w="2353" w:type="dxa"/>
          </w:tcPr>
          <w:p w14:paraId="5B554FB2" w14:textId="77777777" w:rsidR="000F427F" w:rsidRDefault="00000000">
            <w:r>
              <w:rPr>
                <w:sz w:val="17"/>
              </w:rPr>
              <w:t>✅ Live</w:t>
            </w:r>
          </w:p>
        </w:tc>
        <w:tc>
          <w:tcPr>
            <w:tcW w:w="2353" w:type="dxa"/>
          </w:tcPr>
          <w:p w14:paraId="72DF554C" w14:textId="77777777" w:rsidR="000F427F" w:rsidRDefault="00000000">
            <w:r>
              <w:rPr>
                <w:sz w:val="17"/>
              </w:rPr>
              <w:t>Soft-delete (archive) conversations, preserved for analytics</w:t>
            </w:r>
          </w:p>
        </w:tc>
      </w:tr>
      <w:tr w:rsidR="000F427F" w14:paraId="575D16B8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0D765AC" w14:textId="77777777" w:rsidR="000F427F" w:rsidRDefault="00000000">
            <w:r>
              <w:rPr>
                <w:sz w:val="17"/>
              </w:rPr>
              <w:t>15</w:t>
            </w:r>
          </w:p>
        </w:tc>
        <w:tc>
          <w:tcPr>
            <w:tcW w:w="2353" w:type="dxa"/>
            <w:shd w:val="clear" w:color="auto" w:fill="E8F0FE"/>
          </w:tcPr>
          <w:p w14:paraId="32643E4B" w14:textId="77777777" w:rsidR="000F427F" w:rsidRDefault="00000000">
            <w:r>
              <w:rPr>
                <w:sz w:val="17"/>
              </w:rPr>
              <w:t>Groq Cloud Fallback</w:t>
            </w:r>
          </w:p>
        </w:tc>
        <w:tc>
          <w:tcPr>
            <w:tcW w:w="2353" w:type="dxa"/>
            <w:shd w:val="clear" w:color="auto" w:fill="E8F0FE"/>
          </w:tcPr>
          <w:p w14:paraId="4AB68FAC" w14:textId="77777777" w:rsidR="000F427F" w:rsidRDefault="00000000">
            <w:r>
              <w:rPr>
                <w:sz w:val="17"/>
              </w:rPr>
              <w:t>✅ Ready</w:t>
            </w:r>
          </w:p>
        </w:tc>
        <w:tc>
          <w:tcPr>
            <w:tcW w:w="2353" w:type="dxa"/>
            <w:shd w:val="clear" w:color="auto" w:fill="E8F0FE"/>
          </w:tcPr>
          <w:p w14:paraId="58B29DD0" w14:textId="77777777" w:rsidR="000F427F" w:rsidRDefault="00000000">
            <w:r>
              <w:rPr>
                <w:sz w:val="17"/>
              </w:rPr>
              <w:t>Optional Groq API for larger model (70b) on regulation queries, disabled by default</w:t>
            </w:r>
          </w:p>
        </w:tc>
      </w:tr>
    </w:tbl>
    <w:p w14:paraId="293D68BD" w14:textId="77777777" w:rsidR="000F427F" w:rsidRDefault="000F427F"/>
    <w:p w14:paraId="33E7D09C" w14:textId="77777777" w:rsidR="000F427F" w:rsidRDefault="00000000">
      <w:r>
        <w:br w:type="page"/>
      </w:r>
    </w:p>
    <w:p w14:paraId="5F3AC21E" w14:textId="77777777" w:rsidR="000F427F" w:rsidRDefault="00000000">
      <w:pPr>
        <w:pStyle w:val="Heading1"/>
      </w:pPr>
      <w:r>
        <w:lastRenderedPageBreak/>
        <w:t>4. Intent Detection &amp; Data Routing</w:t>
      </w:r>
    </w:p>
    <w:p w14:paraId="6C35E3BE" w14:textId="77777777" w:rsidR="000F427F" w:rsidRDefault="00000000">
      <w:pPr>
        <w:spacing w:after="80"/>
      </w:pPr>
      <w:r>
        <w:t>The system uses a two-tier intent detection to understand what the student is asking, then routes to the appropriate data sources.</w:t>
      </w:r>
    </w:p>
    <w:p w14:paraId="6A6EF0F9" w14:textId="77777777" w:rsidR="000F427F" w:rsidRDefault="00000000">
      <w:pPr>
        <w:pStyle w:val="Heading2"/>
      </w:pPr>
      <w:r>
        <w:t>4.1 Supported Intents (13)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1"/>
        <w:gridCol w:w="2333"/>
        <w:gridCol w:w="2615"/>
        <w:gridCol w:w="2339"/>
      </w:tblGrid>
      <w:tr w:rsidR="000F427F" w14:paraId="3A894701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3D1F718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w="2353" w:type="dxa"/>
            <w:shd w:val="clear" w:color="auto" w:fill="1F4E79"/>
          </w:tcPr>
          <w:p w14:paraId="7A52FF30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Arabic Examples</w:t>
            </w:r>
          </w:p>
        </w:tc>
        <w:tc>
          <w:tcPr>
            <w:tcW w:w="2353" w:type="dxa"/>
            <w:shd w:val="clear" w:color="auto" w:fill="1F4E79"/>
          </w:tcPr>
          <w:p w14:paraId="5D14C8A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APIs Called</w:t>
            </w:r>
          </w:p>
        </w:tc>
        <w:tc>
          <w:tcPr>
            <w:tcW w:w="2353" w:type="dxa"/>
            <w:shd w:val="clear" w:color="auto" w:fill="1F4E79"/>
          </w:tcPr>
          <w:p w14:paraId="01627E05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Retrieved</w:t>
            </w:r>
          </w:p>
        </w:tc>
      </w:tr>
      <w:tr w:rsidR="000F427F" w14:paraId="0A28D658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F75CC41" w14:textId="77777777" w:rsidR="000F427F" w:rsidRDefault="00000000">
            <w:r>
              <w:rPr>
                <w:sz w:val="17"/>
              </w:rPr>
              <w:t>courses</w:t>
            </w:r>
          </w:p>
        </w:tc>
        <w:tc>
          <w:tcPr>
            <w:tcW w:w="2353" w:type="dxa"/>
            <w:shd w:val="clear" w:color="auto" w:fill="E8F0FE"/>
          </w:tcPr>
          <w:p w14:paraId="2529A538" w14:textId="77777777" w:rsidR="000F427F" w:rsidRDefault="00000000">
            <w:r>
              <w:rPr>
                <w:sz w:val="17"/>
              </w:rPr>
              <w:t>كم مقرر مسجل هالفصل؟</w:t>
            </w:r>
          </w:p>
        </w:tc>
        <w:tc>
          <w:tcPr>
            <w:tcW w:w="2353" w:type="dxa"/>
            <w:shd w:val="clear" w:color="auto" w:fill="E8F0FE"/>
          </w:tcPr>
          <w:p w14:paraId="49B41362" w14:textId="77777777" w:rsidR="000F427F" w:rsidRDefault="00000000">
            <w:r>
              <w:rPr>
                <w:sz w:val="17"/>
              </w:rPr>
              <w:t>/student/courses + /student-plan</w:t>
            </w:r>
          </w:p>
        </w:tc>
        <w:tc>
          <w:tcPr>
            <w:tcW w:w="2353" w:type="dxa"/>
            <w:shd w:val="clear" w:color="auto" w:fill="E8F0FE"/>
          </w:tcPr>
          <w:p w14:paraId="1C587FBA" w14:textId="77777777" w:rsidR="000F427F" w:rsidRDefault="00000000">
            <w:r>
              <w:rPr>
                <w:sz w:val="17"/>
              </w:rPr>
              <w:t>Current courses, study plan, completion %</w:t>
            </w:r>
          </w:p>
        </w:tc>
      </w:tr>
      <w:tr w:rsidR="000F427F" w14:paraId="570FF2CA" w14:textId="77777777">
        <w:trPr>
          <w:jc w:val="center"/>
        </w:trPr>
        <w:tc>
          <w:tcPr>
            <w:tcW w:w="2353" w:type="dxa"/>
          </w:tcPr>
          <w:p w14:paraId="5BB3A44A" w14:textId="77777777" w:rsidR="000F427F" w:rsidRDefault="00000000">
            <w:r>
              <w:rPr>
                <w:sz w:val="17"/>
              </w:rPr>
              <w:t>schedule</w:t>
            </w:r>
          </w:p>
        </w:tc>
        <w:tc>
          <w:tcPr>
            <w:tcW w:w="2353" w:type="dxa"/>
          </w:tcPr>
          <w:p w14:paraId="15B29F2D" w14:textId="77777777" w:rsidR="000F427F" w:rsidRDefault="00000000">
            <w:r>
              <w:rPr>
                <w:sz w:val="17"/>
              </w:rPr>
              <w:t>متى محاضرة البرمجة؟</w:t>
            </w:r>
          </w:p>
        </w:tc>
        <w:tc>
          <w:tcPr>
            <w:tcW w:w="2353" w:type="dxa"/>
          </w:tcPr>
          <w:p w14:paraId="0091313B" w14:textId="77777777" w:rsidR="000F427F" w:rsidRDefault="00000000">
            <w:r>
              <w:rPr>
                <w:sz w:val="17"/>
              </w:rPr>
              <w:t>/time-table + /student/courses</w:t>
            </w:r>
          </w:p>
        </w:tc>
        <w:tc>
          <w:tcPr>
            <w:tcW w:w="2353" w:type="dxa"/>
          </w:tcPr>
          <w:p w14:paraId="5D1A5A88" w14:textId="77777777" w:rsidR="000F427F" w:rsidRDefault="00000000">
            <w:r>
              <w:rPr>
                <w:sz w:val="17"/>
              </w:rPr>
              <w:t>Weekly timetable, room numbers, instructors</w:t>
            </w:r>
          </w:p>
        </w:tc>
      </w:tr>
      <w:tr w:rsidR="000F427F" w14:paraId="4CD6EADD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9E21D75" w14:textId="77777777" w:rsidR="000F427F" w:rsidRDefault="00000000">
            <w:r>
              <w:rPr>
                <w:sz w:val="17"/>
              </w:rPr>
              <w:t>exams</w:t>
            </w:r>
          </w:p>
        </w:tc>
        <w:tc>
          <w:tcPr>
            <w:tcW w:w="2353" w:type="dxa"/>
            <w:shd w:val="clear" w:color="auto" w:fill="E8F0FE"/>
          </w:tcPr>
          <w:p w14:paraId="1290BE77" w14:textId="77777777" w:rsidR="000F427F" w:rsidRDefault="00000000">
            <w:r>
              <w:rPr>
                <w:sz w:val="17"/>
              </w:rPr>
              <w:t>متى اختبار الرياضيات؟</w:t>
            </w:r>
          </w:p>
        </w:tc>
        <w:tc>
          <w:tcPr>
            <w:tcW w:w="2353" w:type="dxa"/>
            <w:shd w:val="clear" w:color="auto" w:fill="E8F0FE"/>
          </w:tcPr>
          <w:p w14:paraId="55E78E1B" w14:textId="77777777" w:rsidR="000F427F" w:rsidRDefault="00000000">
            <w:r>
              <w:rPr>
                <w:sz w:val="17"/>
              </w:rPr>
              <w:t>/final-exams</w:t>
            </w:r>
          </w:p>
        </w:tc>
        <w:tc>
          <w:tcPr>
            <w:tcW w:w="2353" w:type="dxa"/>
            <w:shd w:val="clear" w:color="auto" w:fill="E8F0FE"/>
          </w:tcPr>
          <w:p w14:paraId="2F438876" w14:textId="77777777" w:rsidR="000F427F" w:rsidRDefault="00000000">
            <w:r>
              <w:rPr>
                <w:sz w:val="17"/>
              </w:rPr>
              <w:t>Exam dates, times, locations, conflicts</w:t>
            </w:r>
          </w:p>
        </w:tc>
      </w:tr>
      <w:tr w:rsidR="000F427F" w14:paraId="4841BFC2" w14:textId="77777777">
        <w:trPr>
          <w:jc w:val="center"/>
        </w:trPr>
        <w:tc>
          <w:tcPr>
            <w:tcW w:w="2353" w:type="dxa"/>
          </w:tcPr>
          <w:p w14:paraId="6BFCEB83" w14:textId="77777777" w:rsidR="000F427F" w:rsidRDefault="00000000">
            <w:r>
              <w:rPr>
                <w:sz w:val="17"/>
              </w:rPr>
              <w:t>absences</w:t>
            </w:r>
          </w:p>
        </w:tc>
        <w:tc>
          <w:tcPr>
            <w:tcW w:w="2353" w:type="dxa"/>
          </w:tcPr>
          <w:p w14:paraId="60E3E884" w14:textId="77777777" w:rsidR="000F427F" w:rsidRDefault="00000000">
            <w:r>
              <w:rPr>
                <w:sz w:val="17"/>
              </w:rPr>
              <w:t>كم غيابي في كل مقرر؟</w:t>
            </w:r>
          </w:p>
        </w:tc>
        <w:tc>
          <w:tcPr>
            <w:tcW w:w="2353" w:type="dxa"/>
          </w:tcPr>
          <w:p w14:paraId="225BE766" w14:textId="77777777" w:rsidR="000F427F" w:rsidRDefault="00000000">
            <w:r>
              <w:rPr>
                <w:sz w:val="17"/>
              </w:rPr>
              <w:t>/absences-with-details + courses</w:t>
            </w:r>
          </w:p>
        </w:tc>
        <w:tc>
          <w:tcPr>
            <w:tcW w:w="2353" w:type="dxa"/>
          </w:tcPr>
          <w:p w14:paraId="3AC8E68F" w14:textId="77777777" w:rsidR="000F427F" w:rsidRDefault="00000000">
            <w:r>
              <w:rPr>
                <w:sz w:val="17"/>
              </w:rPr>
              <w:t>Per-course absence %, barring risk, allowed remaining</w:t>
            </w:r>
          </w:p>
        </w:tc>
      </w:tr>
      <w:tr w:rsidR="000F427F" w14:paraId="0F2A6286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D665E14" w14:textId="77777777" w:rsidR="000F427F" w:rsidRDefault="00000000">
            <w:r>
              <w:rPr>
                <w:sz w:val="17"/>
              </w:rPr>
              <w:t>academic_standing</w:t>
            </w:r>
          </w:p>
        </w:tc>
        <w:tc>
          <w:tcPr>
            <w:tcW w:w="2353" w:type="dxa"/>
            <w:shd w:val="clear" w:color="auto" w:fill="E8F0FE"/>
          </w:tcPr>
          <w:p w14:paraId="7B33EE9E" w14:textId="77777777" w:rsidR="000F427F" w:rsidRDefault="00000000">
            <w:r>
              <w:rPr>
                <w:sz w:val="17"/>
              </w:rPr>
              <w:t>وش وضعي الأكاديمي؟</w:t>
            </w:r>
          </w:p>
        </w:tc>
        <w:tc>
          <w:tcPr>
            <w:tcW w:w="2353" w:type="dxa"/>
            <w:shd w:val="clear" w:color="auto" w:fill="E8F0FE"/>
          </w:tcPr>
          <w:p w14:paraId="12561CEF" w14:textId="77777777" w:rsidR="000F427F" w:rsidRDefault="00000000">
            <w:r>
              <w:rPr>
                <w:sz w:val="17"/>
              </w:rPr>
              <w:t>/student-academic-transactions</w:t>
            </w:r>
          </w:p>
        </w:tc>
        <w:tc>
          <w:tcPr>
            <w:tcW w:w="2353" w:type="dxa"/>
            <w:shd w:val="clear" w:color="auto" w:fill="E8F0FE"/>
          </w:tcPr>
          <w:p w14:paraId="0CA0C821" w14:textId="77777777" w:rsidR="000F427F" w:rsidRDefault="00000000">
            <w:r>
              <w:rPr>
                <w:sz w:val="17"/>
              </w:rPr>
              <w:t>GPA, warnings, probation status, academic history</w:t>
            </w:r>
          </w:p>
        </w:tc>
      </w:tr>
      <w:tr w:rsidR="000F427F" w14:paraId="4E8A80E2" w14:textId="77777777">
        <w:trPr>
          <w:jc w:val="center"/>
        </w:trPr>
        <w:tc>
          <w:tcPr>
            <w:tcW w:w="2353" w:type="dxa"/>
          </w:tcPr>
          <w:p w14:paraId="68125B8F" w14:textId="77777777" w:rsidR="000F427F" w:rsidRDefault="00000000">
            <w:r>
              <w:rPr>
                <w:sz w:val="17"/>
              </w:rPr>
              <w:t>grades</w:t>
            </w:r>
          </w:p>
        </w:tc>
        <w:tc>
          <w:tcPr>
            <w:tcW w:w="2353" w:type="dxa"/>
          </w:tcPr>
          <w:p w14:paraId="234F7596" w14:textId="77777777" w:rsidR="000F427F" w:rsidRDefault="00000000">
            <w:r>
              <w:rPr>
                <w:sz w:val="17"/>
              </w:rPr>
              <w:t>وش درجاتي؟</w:t>
            </w:r>
          </w:p>
        </w:tc>
        <w:tc>
          <w:tcPr>
            <w:tcW w:w="2353" w:type="dxa"/>
          </w:tcPr>
          <w:p w14:paraId="3A5EBFE7" w14:textId="77777777" w:rsidR="000F427F" w:rsidRDefault="00000000">
            <w:r>
              <w:rPr>
                <w:sz w:val="17"/>
              </w:rPr>
              <w:t>/blackboard/courses/{id}/grades (all)</w:t>
            </w:r>
          </w:p>
        </w:tc>
        <w:tc>
          <w:tcPr>
            <w:tcW w:w="2353" w:type="dxa"/>
          </w:tcPr>
          <w:p w14:paraId="5FF4D489" w14:textId="77777777" w:rsidR="000F427F" w:rsidRDefault="00000000">
            <w:r>
              <w:rPr>
                <w:sz w:val="17"/>
              </w:rPr>
              <w:t>Per-course grades: quizzes, midterm, assignments, final</w:t>
            </w:r>
          </w:p>
        </w:tc>
      </w:tr>
      <w:tr w:rsidR="000F427F" w14:paraId="5389B85F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27F3445" w14:textId="77777777" w:rsidR="000F427F" w:rsidRDefault="00000000">
            <w:r>
              <w:rPr>
                <w:sz w:val="17"/>
              </w:rPr>
              <w:t>financial</w:t>
            </w:r>
          </w:p>
        </w:tc>
        <w:tc>
          <w:tcPr>
            <w:tcW w:w="2353" w:type="dxa"/>
            <w:shd w:val="clear" w:color="auto" w:fill="E8F0FE"/>
          </w:tcPr>
          <w:p w14:paraId="5505108F" w14:textId="77777777" w:rsidR="000F427F" w:rsidRDefault="00000000">
            <w:r>
              <w:rPr>
                <w:sz w:val="17"/>
              </w:rPr>
              <w:t>متى تنزل المكافأة؟</w:t>
            </w:r>
          </w:p>
        </w:tc>
        <w:tc>
          <w:tcPr>
            <w:tcW w:w="2353" w:type="dxa"/>
            <w:shd w:val="clear" w:color="auto" w:fill="E8F0FE"/>
          </w:tcPr>
          <w:p w14:paraId="3E592174" w14:textId="77777777" w:rsidR="000F427F" w:rsidRDefault="00000000">
            <w:r>
              <w:rPr>
                <w:sz w:val="17"/>
              </w:rPr>
              <w:t>/rewards</w:t>
            </w:r>
          </w:p>
        </w:tc>
        <w:tc>
          <w:tcPr>
            <w:tcW w:w="2353" w:type="dxa"/>
            <w:shd w:val="clear" w:color="auto" w:fill="E8F0FE"/>
          </w:tcPr>
          <w:p w14:paraId="7C65415E" w14:textId="77777777" w:rsidR="000F427F" w:rsidRDefault="00000000">
            <w:r>
              <w:rPr>
                <w:sz w:val="17"/>
              </w:rPr>
              <w:t>Scholarship status, allowance amounts</w:t>
            </w:r>
          </w:p>
        </w:tc>
      </w:tr>
      <w:tr w:rsidR="000F427F" w14:paraId="077C9A0F" w14:textId="77777777">
        <w:trPr>
          <w:jc w:val="center"/>
        </w:trPr>
        <w:tc>
          <w:tcPr>
            <w:tcW w:w="2353" w:type="dxa"/>
          </w:tcPr>
          <w:p w14:paraId="6572ECB3" w14:textId="77777777" w:rsidR="000F427F" w:rsidRDefault="00000000">
            <w:r>
              <w:rPr>
                <w:sz w:val="17"/>
              </w:rPr>
              <w:t>advisor</w:t>
            </w:r>
          </w:p>
        </w:tc>
        <w:tc>
          <w:tcPr>
            <w:tcW w:w="2353" w:type="dxa"/>
          </w:tcPr>
          <w:p w14:paraId="04EF8737" w14:textId="77777777" w:rsidR="000F427F" w:rsidRDefault="00000000">
            <w:r>
              <w:rPr>
                <w:sz w:val="17"/>
              </w:rPr>
              <w:t>من مرشدي الأكاديمي؟</w:t>
            </w:r>
          </w:p>
        </w:tc>
        <w:tc>
          <w:tcPr>
            <w:tcW w:w="2353" w:type="dxa"/>
          </w:tcPr>
          <w:p w14:paraId="742309F1" w14:textId="77777777" w:rsidR="000F427F" w:rsidRDefault="00000000">
            <w:r>
              <w:rPr>
                <w:sz w:val="17"/>
              </w:rPr>
              <w:t>/academic-advisor</w:t>
            </w:r>
          </w:p>
        </w:tc>
        <w:tc>
          <w:tcPr>
            <w:tcW w:w="2353" w:type="dxa"/>
          </w:tcPr>
          <w:p w14:paraId="7F414EE5" w14:textId="77777777" w:rsidR="000F427F" w:rsidRDefault="00000000">
            <w:r>
              <w:rPr>
                <w:sz w:val="17"/>
              </w:rPr>
              <w:t>Advisor name, email, phone, office</w:t>
            </w:r>
          </w:p>
        </w:tc>
      </w:tr>
      <w:tr w:rsidR="000F427F" w14:paraId="71E04B66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522EF675" w14:textId="77777777" w:rsidR="000F427F" w:rsidRDefault="00000000">
            <w:r>
              <w:rPr>
                <w:sz w:val="17"/>
              </w:rPr>
              <w:t>calendar</w:t>
            </w:r>
          </w:p>
        </w:tc>
        <w:tc>
          <w:tcPr>
            <w:tcW w:w="2353" w:type="dxa"/>
            <w:shd w:val="clear" w:color="auto" w:fill="E8F0FE"/>
          </w:tcPr>
          <w:p w14:paraId="6EB1CB81" w14:textId="77777777" w:rsidR="000F427F" w:rsidRDefault="00000000">
            <w:r>
              <w:rPr>
                <w:sz w:val="17"/>
              </w:rPr>
              <w:t>متى آخر موعد للحذف؟</w:t>
            </w:r>
          </w:p>
        </w:tc>
        <w:tc>
          <w:tcPr>
            <w:tcW w:w="2353" w:type="dxa"/>
            <w:shd w:val="clear" w:color="auto" w:fill="E8F0FE"/>
          </w:tcPr>
          <w:p w14:paraId="35D90E5F" w14:textId="77777777" w:rsidR="000F427F" w:rsidRDefault="00000000">
            <w:r>
              <w:rPr>
                <w:sz w:val="17"/>
              </w:rPr>
              <w:t>/academic-calendar</w:t>
            </w:r>
          </w:p>
        </w:tc>
        <w:tc>
          <w:tcPr>
            <w:tcW w:w="2353" w:type="dxa"/>
            <w:shd w:val="clear" w:color="auto" w:fill="E8F0FE"/>
          </w:tcPr>
          <w:p w14:paraId="63092BC0" w14:textId="77777777" w:rsidR="000F427F" w:rsidRDefault="00000000">
            <w:r>
              <w:rPr>
                <w:sz w:val="17"/>
              </w:rPr>
              <w:t>Semester dates, registration deadlines, holidays</w:t>
            </w:r>
          </w:p>
        </w:tc>
      </w:tr>
      <w:tr w:rsidR="000F427F" w14:paraId="3929CC01" w14:textId="77777777">
        <w:trPr>
          <w:jc w:val="center"/>
        </w:trPr>
        <w:tc>
          <w:tcPr>
            <w:tcW w:w="2353" w:type="dxa"/>
          </w:tcPr>
          <w:p w14:paraId="44B9826A" w14:textId="77777777" w:rsidR="000F427F" w:rsidRDefault="00000000">
            <w:r>
              <w:rPr>
                <w:sz w:val="17"/>
              </w:rPr>
              <w:t>announcements</w:t>
            </w:r>
          </w:p>
        </w:tc>
        <w:tc>
          <w:tcPr>
            <w:tcW w:w="2353" w:type="dxa"/>
          </w:tcPr>
          <w:p w14:paraId="1BCCE7D0" w14:textId="77777777" w:rsidR="000F427F" w:rsidRDefault="00000000">
            <w:r>
              <w:rPr>
                <w:sz w:val="17"/>
              </w:rPr>
              <w:t>فيه إعلانات جديدة؟</w:t>
            </w:r>
          </w:p>
        </w:tc>
        <w:tc>
          <w:tcPr>
            <w:tcW w:w="2353" w:type="dxa"/>
          </w:tcPr>
          <w:p w14:paraId="1EE5DF18" w14:textId="77777777" w:rsidR="000F427F" w:rsidRDefault="00000000">
            <w:r>
              <w:rPr>
                <w:sz w:val="17"/>
              </w:rPr>
              <w:t>/blackboard/announcements (all)</w:t>
            </w:r>
          </w:p>
        </w:tc>
        <w:tc>
          <w:tcPr>
            <w:tcW w:w="2353" w:type="dxa"/>
          </w:tcPr>
          <w:p w14:paraId="73AC6EF6" w14:textId="77777777" w:rsidR="000F427F" w:rsidRDefault="00000000">
            <w:r>
              <w:rPr>
                <w:sz w:val="17"/>
              </w:rPr>
              <w:t>Course announcements, grouped by course</w:t>
            </w:r>
          </w:p>
        </w:tc>
      </w:tr>
      <w:tr w:rsidR="000F427F" w14:paraId="4F57A59E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38406C7" w14:textId="77777777" w:rsidR="000F427F" w:rsidRDefault="00000000">
            <w:r>
              <w:rPr>
                <w:sz w:val="17"/>
              </w:rPr>
              <w:t>course_content</w:t>
            </w:r>
          </w:p>
        </w:tc>
        <w:tc>
          <w:tcPr>
            <w:tcW w:w="2353" w:type="dxa"/>
            <w:shd w:val="clear" w:color="auto" w:fill="E8F0FE"/>
          </w:tcPr>
          <w:p w14:paraId="4B04AD8D" w14:textId="77777777" w:rsidR="000F427F" w:rsidRDefault="00000000">
            <w:r>
              <w:rPr>
                <w:sz w:val="17"/>
              </w:rPr>
              <w:t>وين ملفات المادة؟</w:t>
            </w:r>
          </w:p>
        </w:tc>
        <w:tc>
          <w:tcPr>
            <w:tcW w:w="2353" w:type="dxa"/>
            <w:shd w:val="clear" w:color="auto" w:fill="E8F0FE"/>
          </w:tcPr>
          <w:p w14:paraId="0D82C8FA" w14:textId="77777777" w:rsidR="000F427F" w:rsidRDefault="00000000">
            <w:r>
              <w:rPr>
                <w:sz w:val="17"/>
              </w:rPr>
              <w:t>/blackboard/courses/{id}/contents (all)</w:t>
            </w:r>
          </w:p>
        </w:tc>
        <w:tc>
          <w:tcPr>
            <w:tcW w:w="2353" w:type="dxa"/>
            <w:shd w:val="clear" w:color="auto" w:fill="E8F0FE"/>
          </w:tcPr>
          <w:p w14:paraId="6D64CE9F" w14:textId="77777777" w:rsidR="000F427F" w:rsidRDefault="00000000">
            <w:r>
              <w:rPr>
                <w:sz w:val="17"/>
              </w:rPr>
              <w:t>Course materials, files, upload dates</w:t>
            </w:r>
          </w:p>
        </w:tc>
      </w:tr>
      <w:tr w:rsidR="000F427F" w14:paraId="0EAD6CEF" w14:textId="77777777">
        <w:trPr>
          <w:jc w:val="center"/>
        </w:trPr>
        <w:tc>
          <w:tcPr>
            <w:tcW w:w="2353" w:type="dxa"/>
          </w:tcPr>
          <w:p w14:paraId="707981FA" w14:textId="77777777" w:rsidR="000F427F" w:rsidRDefault="00000000">
            <w:r>
              <w:rPr>
                <w:sz w:val="17"/>
              </w:rPr>
              <w:t>regulations</w:t>
            </w:r>
          </w:p>
        </w:tc>
        <w:tc>
          <w:tcPr>
            <w:tcW w:w="2353" w:type="dxa"/>
          </w:tcPr>
          <w:p w14:paraId="007C3D06" w14:textId="77777777" w:rsidR="000F427F" w:rsidRDefault="00000000">
            <w:r>
              <w:rPr>
                <w:sz w:val="17"/>
              </w:rPr>
              <w:t>ما شروط مرتبة الشرف؟</w:t>
            </w:r>
          </w:p>
        </w:tc>
        <w:tc>
          <w:tcPr>
            <w:tcW w:w="2353" w:type="dxa"/>
          </w:tcPr>
          <w:p w14:paraId="393DC38E" w14:textId="77777777" w:rsidR="000F427F" w:rsidRDefault="00000000">
            <w:r>
              <w:rPr>
                <w:sz w:val="17"/>
              </w:rPr>
              <w:t>Knowledge Base (RAG)</w:t>
            </w:r>
          </w:p>
        </w:tc>
        <w:tc>
          <w:tcPr>
            <w:tcW w:w="2353" w:type="dxa"/>
          </w:tcPr>
          <w:p w14:paraId="1183F728" w14:textId="77777777" w:rsidR="000F427F" w:rsidRDefault="00000000">
            <w:r>
              <w:rPr>
                <w:sz w:val="17"/>
              </w:rPr>
              <w:t>University bylaws, policies, regulations</w:t>
            </w:r>
          </w:p>
        </w:tc>
      </w:tr>
      <w:tr w:rsidR="000F427F" w14:paraId="20ED14F4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E38D787" w14:textId="77777777" w:rsidR="000F427F" w:rsidRDefault="00000000">
            <w:r>
              <w:rPr>
                <w:sz w:val="17"/>
              </w:rPr>
              <w:t>general</w:t>
            </w:r>
          </w:p>
        </w:tc>
        <w:tc>
          <w:tcPr>
            <w:tcW w:w="2353" w:type="dxa"/>
            <w:shd w:val="clear" w:color="auto" w:fill="E8F0FE"/>
          </w:tcPr>
          <w:p w14:paraId="55B1338D" w14:textId="77777777" w:rsidR="000F427F" w:rsidRDefault="00000000">
            <w:r>
              <w:rPr>
                <w:sz w:val="17"/>
              </w:rPr>
              <w:t>سلام / عندي سؤال</w:t>
            </w:r>
          </w:p>
        </w:tc>
        <w:tc>
          <w:tcPr>
            <w:tcW w:w="2353" w:type="dxa"/>
            <w:shd w:val="clear" w:color="auto" w:fill="E8F0FE"/>
          </w:tcPr>
          <w:p w14:paraId="0A139C71" w14:textId="77777777" w:rsidR="000F427F" w:rsidRDefault="00000000">
            <w:r>
              <w:rPr>
                <w:sz w:val="17"/>
              </w:rPr>
              <w:t>courses + absences + timetable</w:t>
            </w:r>
          </w:p>
        </w:tc>
        <w:tc>
          <w:tcPr>
            <w:tcW w:w="2353" w:type="dxa"/>
            <w:shd w:val="clear" w:color="auto" w:fill="E8F0FE"/>
          </w:tcPr>
          <w:p w14:paraId="2D6543F7" w14:textId="77777777" w:rsidR="000F427F" w:rsidRDefault="00000000">
            <w:r>
              <w:rPr>
                <w:sz w:val="17"/>
              </w:rPr>
              <w:t>Default data set for general queries</w:t>
            </w:r>
          </w:p>
        </w:tc>
      </w:tr>
    </w:tbl>
    <w:p w14:paraId="42498D49" w14:textId="77777777" w:rsidR="000F427F" w:rsidRDefault="000F427F"/>
    <w:p w14:paraId="1ABE0FA6" w14:textId="77777777" w:rsidR="000F427F" w:rsidRDefault="00000000">
      <w:pPr>
        <w:pStyle w:val="Heading2"/>
      </w:pPr>
      <w:r>
        <w:t>4.2 Detection Method</w:t>
      </w:r>
    </w:p>
    <w:p w14:paraId="086B1CE3" w14:textId="77777777" w:rsidR="000F427F" w:rsidRDefault="00000000">
      <w:pPr>
        <w:spacing w:after="80"/>
      </w:pPr>
      <w:r>
        <w:rPr>
          <w:sz w:val="20"/>
        </w:rPr>
        <w:t>Tier 1 (Default): AI-powered — lightweight model analyzes the user's message and returns structured JSON with intents + confidence. Results cached 1 hour per unique message.</w:t>
      </w:r>
    </w:p>
    <w:p w14:paraId="103FF22E" w14:textId="77777777" w:rsidR="000F427F" w:rsidRDefault="00000000">
      <w:pPr>
        <w:spacing w:after="80"/>
      </w:pPr>
      <w:r>
        <w:rPr>
          <w:sz w:val="20"/>
        </w:rPr>
        <w:t>Tier 2 (Fallback): Keyword matching — Arabic/English keyword dictionaries, used if AI detection fails or is disabled.</w:t>
      </w:r>
    </w:p>
    <w:p w14:paraId="003A8DA8" w14:textId="77777777" w:rsidR="000F427F" w:rsidRDefault="00000000">
      <w:r>
        <w:br w:type="page"/>
      </w:r>
    </w:p>
    <w:p w14:paraId="61590952" w14:textId="77777777" w:rsidR="000F427F" w:rsidRDefault="00000000">
      <w:pPr>
        <w:pStyle w:val="Heading1"/>
      </w:pPr>
      <w:r>
        <w:lastRenderedPageBreak/>
        <w:t>5. Available API Endpoints &amp; Data Sources</w:t>
      </w:r>
    </w:p>
    <w:p w14:paraId="2FC77DD6" w14:textId="77777777" w:rsidR="000F427F" w:rsidRDefault="00000000">
      <w:pPr>
        <w:pStyle w:val="Heading2"/>
      </w:pPr>
      <w:r>
        <w:t>5.1 UniversityApiClient (Oracle SIS + Blackboard)</w:t>
      </w:r>
    </w:p>
    <w:p w14:paraId="133343F3" w14:textId="77777777" w:rsidR="000F427F" w:rsidRDefault="00000000">
      <w:pPr>
        <w:spacing w:after="80"/>
      </w:pPr>
      <w:r>
        <w:rPr>
          <w:color w:val="646464"/>
          <w:sz w:val="18"/>
        </w:rPr>
        <w:t>Base: quai.blackboard.api_base_url | Auth: Service Token | Cache: 300s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405"/>
        <w:gridCol w:w="2353"/>
        <w:gridCol w:w="2353"/>
      </w:tblGrid>
      <w:tr w:rsidR="000F427F" w14:paraId="5F96A9B7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30C2868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53" w:type="dxa"/>
            <w:shd w:val="clear" w:color="auto" w:fill="1F4E79"/>
          </w:tcPr>
          <w:p w14:paraId="31AF232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53" w:type="dxa"/>
            <w:shd w:val="clear" w:color="auto" w:fill="1F4E79"/>
          </w:tcPr>
          <w:p w14:paraId="26E3BD7F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w="2353" w:type="dxa"/>
            <w:shd w:val="clear" w:color="auto" w:fill="1F4E79"/>
          </w:tcPr>
          <w:p w14:paraId="09E98B6E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Risk Indicators</w:t>
            </w:r>
          </w:p>
        </w:tc>
      </w:tr>
      <w:tr w:rsidR="000F427F" w14:paraId="32EB3B96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1F9B882" w14:textId="77777777" w:rsidR="000F427F" w:rsidRDefault="00000000">
            <w:r>
              <w:rPr>
                <w:sz w:val="17"/>
              </w:rPr>
              <w:t>getStudentProfile()</w:t>
            </w:r>
          </w:p>
        </w:tc>
        <w:tc>
          <w:tcPr>
            <w:tcW w:w="2353" w:type="dxa"/>
            <w:shd w:val="clear" w:color="auto" w:fill="E8F0FE"/>
          </w:tcPr>
          <w:p w14:paraId="542823B3" w14:textId="77777777" w:rsidR="000F427F" w:rsidRDefault="00000000">
            <w:r>
              <w:rPr>
                <w:sz w:val="17"/>
              </w:rPr>
              <w:t>GET /api/v3/me</w:t>
            </w:r>
          </w:p>
        </w:tc>
        <w:tc>
          <w:tcPr>
            <w:tcW w:w="2353" w:type="dxa"/>
            <w:shd w:val="clear" w:color="auto" w:fill="E8F0FE"/>
          </w:tcPr>
          <w:p w14:paraId="22EE6704" w14:textId="77777777" w:rsidR="000F427F" w:rsidRDefault="00000000">
            <w:r>
              <w:rPr>
                <w:sz w:val="17"/>
              </w:rPr>
              <w:t>Name, ID, GPA, major, college, contact</w:t>
            </w:r>
          </w:p>
        </w:tc>
        <w:tc>
          <w:tcPr>
            <w:tcW w:w="2353" w:type="dxa"/>
            <w:shd w:val="clear" w:color="auto" w:fill="E8F0FE"/>
          </w:tcPr>
          <w:p w14:paraId="2EF2C7E4" w14:textId="77777777" w:rsidR="000F427F" w:rsidRDefault="00000000">
            <w:r>
              <w:rPr>
                <w:sz w:val="17"/>
              </w:rPr>
              <w:t>G-04, G-05, AC-01, AC-04, AC-05</w:t>
            </w:r>
          </w:p>
        </w:tc>
      </w:tr>
      <w:tr w:rsidR="000F427F" w14:paraId="15E23F64" w14:textId="77777777">
        <w:trPr>
          <w:jc w:val="center"/>
        </w:trPr>
        <w:tc>
          <w:tcPr>
            <w:tcW w:w="2353" w:type="dxa"/>
          </w:tcPr>
          <w:p w14:paraId="0559C775" w14:textId="77777777" w:rsidR="000F427F" w:rsidRDefault="00000000">
            <w:r>
              <w:rPr>
                <w:sz w:val="17"/>
              </w:rPr>
              <w:t>getAbsences()</w:t>
            </w:r>
          </w:p>
        </w:tc>
        <w:tc>
          <w:tcPr>
            <w:tcW w:w="2353" w:type="dxa"/>
          </w:tcPr>
          <w:p w14:paraId="60457E70" w14:textId="77777777" w:rsidR="000F427F" w:rsidRDefault="00000000">
            <w:r>
              <w:rPr>
                <w:sz w:val="17"/>
              </w:rPr>
              <w:t>GET /absences-with-details</w:t>
            </w:r>
          </w:p>
        </w:tc>
        <w:tc>
          <w:tcPr>
            <w:tcW w:w="2353" w:type="dxa"/>
          </w:tcPr>
          <w:p w14:paraId="65106B99" w14:textId="77777777" w:rsidR="000F427F" w:rsidRDefault="00000000">
            <w:r>
              <w:rPr>
                <w:sz w:val="17"/>
              </w:rPr>
              <w:t>Absence records: dates, reasons, per-course</w:t>
            </w:r>
          </w:p>
        </w:tc>
        <w:tc>
          <w:tcPr>
            <w:tcW w:w="2353" w:type="dxa"/>
          </w:tcPr>
          <w:p w14:paraId="41FCAF6A" w14:textId="77777777" w:rsidR="000F427F" w:rsidRDefault="00000000">
            <w:r>
              <w:rPr>
                <w:sz w:val="17"/>
              </w:rPr>
              <w:t>A-01 to A-08</w:t>
            </w:r>
          </w:p>
        </w:tc>
      </w:tr>
      <w:tr w:rsidR="000F427F" w14:paraId="1C8D1B54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3A6968D" w14:textId="77777777" w:rsidR="000F427F" w:rsidRDefault="00000000">
            <w:r>
              <w:rPr>
                <w:sz w:val="17"/>
              </w:rPr>
              <w:t>getAcademicTransactions()</w:t>
            </w:r>
          </w:p>
        </w:tc>
        <w:tc>
          <w:tcPr>
            <w:tcW w:w="2353" w:type="dxa"/>
            <w:shd w:val="clear" w:color="auto" w:fill="E8F0FE"/>
          </w:tcPr>
          <w:p w14:paraId="48EA740B" w14:textId="77777777" w:rsidR="000F427F" w:rsidRDefault="00000000">
            <w:r>
              <w:rPr>
                <w:sz w:val="17"/>
              </w:rPr>
              <w:t>GET /student-academic-transactions</w:t>
            </w:r>
          </w:p>
        </w:tc>
        <w:tc>
          <w:tcPr>
            <w:tcW w:w="2353" w:type="dxa"/>
            <w:shd w:val="clear" w:color="auto" w:fill="E8F0FE"/>
          </w:tcPr>
          <w:p w14:paraId="65729526" w14:textId="77777777" w:rsidR="000F427F" w:rsidRDefault="00000000">
            <w:r>
              <w:rPr>
                <w:sz w:val="17"/>
              </w:rPr>
              <w:t>Drops, withdrawals, warnings history</w:t>
            </w:r>
          </w:p>
        </w:tc>
        <w:tc>
          <w:tcPr>
            <w:tcW w:w="2353" w:type="dxa"/>
            <w:shd w:val="clear" w:color="auto" w:fill="E8F0FE"/>
          </w:tcPr>
          <w:p w14:paraId="77D0B3C2" w14:textId="77777777" w:rsidR="000F427F" w:rsidRDefault="00000000">
            <w:r>
              <w:rPr>
                <w:sz w:val="17"/>
              </w:rPr>
              <w:t>R-01 to R-06, AC-02</w:t>
            </w:r>
          </w:p>
        </w:tc>
      </w:tr>
      <w:tr w:rsidR="000F427F" w14:paraId="4C89FA46" w14:textId="77777777">
        <w:trPr>
          <w:jc w:val="center"/>
        </w:trPr>
        <w:tc>
          <w:tcPr>
            <w:tcW w:w="2353" w:type="dxa"/>
          </w:tcPr>
          <w:p w14:paraId="6C5E371C" w14:textId="77777777" w:rsidR="000F427F" w:rsidRDefault="00000000">
            <w:r>
              <w:rPr>
                <w:sz w:val="17"/>
              </w:rPr>
              <w:t>getCurrentCourses()</w:t>
            </w:r>
          </w:p>
        </w:tc>
        <w:tc>
          <w:tcPr>
            <w:tcW w:w="2353" w:type="dxa"/>
          </w:tcPr>
          <w:p w14:paraId="757525F4" w14:textId="77777777" w:rsidR="000F427F" w:rsidRDefault="00000000">
            <w:r>
              <w:rPr>
                <w:sz w:val="17"/>
              </w:rPr>
              <w:t>GET /student/courses</w:t>
            </w:r>
          </w:p>
        </w:tc>
        <w:tc>
          <w:tcPr>
            <w:tcW w:w="2353" w:type="dxa"/>
          </w:tcPr>
          <w:p w14:paraId="2A3DFA5A" w14:textId="77777777" w:rsidR="000F427F" w:rsidRDefault="00000000">
            <w:r>
              <w:rPr>
                <w:sz w:val="17"/>
              </w:rPr>
              <w:t>Enrolled courses + bb_course_id</w:t>
            </w:r>
          </w:p>
        </w:tc>
        <w:tc>
          <w:tcPr>
            <w:tcW w:w="2353" w:type="dxa"/>
          </w:tcPr>
          <w:p w14:paraId="26BA1A26" w14:textId="77777777" w:rsidR="000F427F" w:rsidRDefault="00000000">
            <w:r>
              <w:rPr>
                <w:sz w:val="17"/>
              </w:rPr>
              <w:t>AC-03, AC-06, R-04</w:t>
            </w:r>
          </w:p>
        </w:tc>
      </w:tr>
      <w:tr w:rsidR="000F427F" w14:paraId="208D2FF9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64531A6E" w14:textId="77777777" w:rsidR="000F427F" w:rsidRDefault="00000000">
            <w:r>
              <w:rPr>
                <w:sz w:val="17"/>
              </w:rPr>
              <w:t>getStudentPlan()</w:t>
            </w:r>
          </w:p>
        </w:tc>
        <w:tc>
          <w:tcPr>
            <w:tcW w:w="2353" w:type="dxa"/>
            <w:shd w:val="clear" w:color="auto" w:fill="E8F0FE"/>
          </w:tcPr>
          <w:p w14:paraId="6329E758" w14:textId="77777777" w:rsidR="000F427F" w:rsidRDefault="00000000">
            <w:r>
              <w:rPr>
                <w:sz w:val="17"/>
              </w:rPr>
              <w:t>GET /student-plan</w:t>
            </w:r>
          </w:p>
        </w:tc>
        <w:tc>
          <w:tcPr>
            <w:tcW w:w="2353" w:type="dxa"/>
            <w:shd w:val="clear" w:color="auto" w:fill="E8F0FE"/>
          </w:tcPr>
          <w:p w14:paraId="599CFEB2" w14:textId="77777777" w:rsidR="000F427F" w:rsidRDefault="00000000">
            <w:r>
              <w:rPr>
                <w:sz w:val="17"/>
              </w:rPr>
              <w:t>Full academic plan, completed/remaining</w:t>
            </w:r>
          </w:p>
        </w:tc>
        <w:tc>
          <w:tcPr>
            <w:tcW w:w="2353" w:type="dxa"/>
            <w:shd w:val="clear" w:color="auto" w:fill="E8F0FE"/>
          </w:tcPr>
          <w:p w14:paraId="76E3E9CC" w14:textId="77777777" w:rsidR="000F427F" w:rsidRDefault="00000000">
            <w:r>
              <w:rPr>
                <w:sz w:val="17"/>
              </w:rPr>
              <w:t>P-01 to P-05</w:t>
            </w:r>
          </w:p>
        </w:tc>
      </w:tr>
      <w:tr w:rsidR="000F427F" w14:paraId="6C92249A" w14:textId="77777777">
        <w:trPr>
          <w:jc w:val="center"/>
        </w:trPr>
        <w:tc>
          <w:tcPr>
            <w:tcW w:w="2353" w:type="dxa"/>
          </w:tcPr>
          <w:p w14:paraId="6376167B" w14:textId="77777777" w:rsidR="000F427F" w:rsidRDefault="00000000">
            <w:r>
              <w:rPr>
                <w:sz w:val="17"/>
              </w:rPr>
              <w:t>getAcademicPlanByMajor()</w:t>
            </w:r>
          </w:p>
        </w:tc>
        <w:tc>
          <w:tcPr>
            <w:tcW w:w="2353" w:type="dxa"/>
          </w:tcPr>
          <w:p w14:paraId="44496146" w14:textId="77777777" w:rsidR="000F427F" w:rsidRDefault="00000000">
            <w:r>
              <w:rPr>
                <w:sz w:val="17"/>
              </w:rPr>
              <w:t>GET /api/v1/academic_plan/{major}</w:t>
            </w:r>
          </w:p>
        </w:tc>
        <w:tc>
          <w:tcPr>
            <w:tcW w:w="2353" w:type="dxa"/>
          </w:tcPr>
          <w:p w14:paraId="4E25862F" w14:textId="77777777" w:rsidR="000F427F" w:rsidRDefault="00000000">
            <w:r>
              <w:rPr>
                <w:sz w:val="17"/>
              </w:rPr>
              <w:t>Degree requirements per major</w:t>
            </w:r>
          </w:p>
        </w:tc>
        <w:tc>
          <w:tcPr>
            <w:tcW w:w="2353" w:type="dxa"/>
          </w:tcPr>
          <w:p w14:paraId="1099850E" w14:textId="77777777" w:rsidR="000F427F" w:rsidRDefault="00000000">
            <w:r>
              <w:rPr>
                <w:sz w:val="17"/>
              </w:rPr>
              <w:t>GPO elective classification</w:t>
            </w:r>
          </w:p>
        </w:tc>
      </w:tr>
      <w:tr w:rsidR="000F427F" w14:paraId="6BC3A498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D9322D4" w14:textId="77777777" w:rsidR="000F427F" w:rsidRDefault="00000000">
            <w:r>
              <w:rPr>
                <w:sz w:val="17"/>
              </w:rPr>
              <w:t>getTimeTable()</w:t>
            </w:r>
          </w:p>
        </w:tc>
        <w:tc>
          <w:tcPr>
            <w:tcW w:w="2353" w:type="dxa"/>
            <w:shd w:val="clear" w:color="auto" w:fill="E8F0FE"/>
          </w:tcPr>
          <w:p w14:paraId="50ABF4A8" w14:textId="77777777" w:rsidR="000F427F" w:rsidRDefault="00000000">
            <w:r>
              <w:rPr>
                <w:sz w:val="17"/>
              </w:rPr>
              <w:t>GET /time-table</w:t>
            </w:r>
          </w:p>
        </w:tc>
        <w:tc>
          <w:tcPr>
            <w:tcW w:w="2353" w:type="dxa"/>
            <w:shd w:val="clear" w:color="auto" w:fill="E8F0FE"/>
          </w:tcPr>
          <w:p w14:paraId="6FD5C278" w14:textId="77777777" w:rsidR="000F427F" w:rsidRDefault="00000000">
            <w:r>
              <w:rPr>
                <w:sz w:val="17"/>
              </w:rPr>
              <w:t>Weekly class schedule</w:t>
            </w:r>
          </w:p>
        </w:tc>
        <w:tc>
          <w:tcPr>
            <w:tcW w:w="2353" w:type="dxa"/>
            <w:shd w:val="clear" w:color="auto" w:fill="E8F0FE"/>
          </w:tcPr>
          <w:p w14:paraId="769275F1" w14:textId="77777777" w:rsidR="000F427F" w:rsidRDefault="00000000">
            <w:r>
              <w:rPr>
                <w:sz w:val="17"/>
              </w:rPr>
              <w:t>T-01, T-04</w:t>
            </w:r>
          </w:p>
        </w:tc>
      </w:tr>
      <w:tr w:rsidR="000F427F" w14:paraId="4B4F33F4" w14:textId="77777777">
        <w:trPr>
          <w:jc w:val="center"/>
        </w:trPr>
        <w:tc>
          <w:tcPr>
            <w:tcW w:w="2353" w:type="dxa"/>
          </w:tcPr>
          <w:p w14:paraId="4B8E59C6" w14:textId="77777777" w:rsidR="000F427F" w:rsidRDefault="00000000">
            <w:r>
              <w:rPr>
                <w:sz w:val="17"/>
              </w:rPr>
              <w:t>getFinalExams()</w:t>
            </w:r>
          </w:p>
        </w:tc>
        <w:tc>
          <w:tcPr>
            <w:tcW w:w="2353" w:type="dxa"/>
          </w:tcPr>
          <w:p w14:paraId="2F16D2D4" w14:textId="77777777" w:rsidR="000F427F" w:rsidRDefault="00000000">
            <w:r>
              <w:rPr>
                <w:sz w:val="17"/>
              </w:rPr>
              <w:t>GET /final-exams</w:t>
            </w:r>
          </w:p>
        </w:tc>
        <w:tc>
          <w:tcPr>
            <w:tcW w:w="2353" w:type="dxa"/>
          </w:tcPr>
          <w:p w14:paraId="19A2D6F3" w14:textId="77777777" w:rsidR="000F427F" w:rsidRDefault="00000000">
            <w:r>
              <w:rPr>
                <w:sz w:val="17"/>
              </w:rPr>
              <w:t>Exam dates, times, rooms</w:t>
            </w:r>
          </w:p>
        </w:tc>
        <w:tc>
          <w:tcPr>
            <w:tcW w:w="2353" w:type="dxa"/>
          </w:tcPr>
          <w:p w14:paraId="171CEA24" w14:textId="77777777" w:rsidR="000F427F" w:rsidRDefault="00000000">
            <w:r>
              <w:rPr>
                <w:sz w:val="17"/>
              </w:rPr>
              <w:t>T-01, T-03</w:t>
            </w:r>
          </w:p>
        </w:tc>
      </w:tr>
      <w:tr w:rsidR="000F427F" w14:paraId="27094B9F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888FF6B" w14:textId="77777777" w:rsidR="000F427F" w:rsidRDefault="00000000">
            <w:r>
              <w:rPr>
                <w:sz w:val="17"/>
              </w:rPr>
              <w:t>getAcademicCalendar()</w:t>
            </w:r>
          </w:p>
        </w:tc>
        <w:tc>
          <w:tcPr>
            <w:tcW w:w="2353" w:type="dxa"/>
            <w:shd w:val="clear" w:color="auto" w:fill="E8F0FE"/>
          </w:tcPr>
          <w:p w14:paraId="7ABB754C" w14:textId="77777777" w:rsidR="000F427F" w:rsidRDefault="00000000">
            <w:r>
              <w:rPr>
                <w:sz w:val="17"/>
              </w:rPr>
              <w:t>GET /academic-calendar</w:t>
            </w:r>
          </w:p>
        </w:tc>
        <w:tc>
          <w:tcPr>
            <w:tcW w:w="2353" w:type="dxa"/>
            <w:shd w:val="clear" w:color="auto" w:fill="E8F0FE"/>
          </w:tcPr>
          <w:p w14:paraId="048FE51E" w14:textId="77777777" w:rsidR="000F427F" w:rsidRDefault="00000000">
            <w:r>
              <w:rPr>
                <w:sz w:val="17"/>
              </w:rPr>
              <w:t>Semester dates, deadlines</w:t>
            </w:r>
          </w:p>
        </w:tc>
        <w:tc>
          <w:tcPr>
            <w:tcW w:w="2353" w:type="dxa"/>
            <w:shd w:val="clear" w:color="auto" w:fill="E8F0FE"/>
          </w:tcPr>
          <w:p w14:paraId="1F5550CB" w14:textId="77777777" w:rsidR="000F427F" w:rsidRDefault="00000000">
            <w:r>
              <w:rPr>
                <w:sz w:val="17"/>
              </w:rPr>
              <w:t>AGT-09 temporal</w:t>
            </w:r>
          </w:p>
        </w:tc>
      </w:tr>
      <w:tr w:rsidR="000F427F" w14:paraId="00AD9652" w14:textId="77777777">
        <w:trPr>
          <w:jc w:val="center"/>
        </w:trPr>
        <w:tc>
          <w:tcPr>
            <w:tcW w:w="2353" w:type="dxa"/>
          </w:tcPr>
          <w:p w14:paraId="2AA6DE5E" w14:textId="77777777" w:rsidR="000F427F" w:rsidRDefault="00000000">
            <w:r>
              <w:rPr>
                <w:sz w:val="17"/>
              </w:rPr>
              <w:t>getAdvisorInfo()</w:t>
            </w:r>
          </w:p>
        </w:tc>
        <w:tc>
          <w:tcPr>
            <w:tcW w:w="2353" w:type="dxa"/>
          </w:tcPr>
          <w:p w14:paraId="5EAD7A30" w14:textId="77777777" w:rsidR="000F427F" w:rsidRDefault="00000000">
            <w:r>
              <w:rPr>
                <w:sz w:val="17"/>
              </w:rPr>
              <w:t>GET /academic-advisor</w:t>
            </w:r>
          </w:p>
        </w:tc>
        <w:tc>
          <w:tcPr>
            <w:tcW w:w="2353" w:type="dxa"/>
          </w:tcPr>
          <w:p w14:paraId="40356C90" w14:textId="77777777" w:rsidR="000F427F" w:rsidRDefault="00000000">
            <w:r>
              <w:rPr>
                <w:sz w:val="17"/>
              </w:rPr>
              <w:t>Advisor name, email, office</w:t>
            </w:r>
          </w:p>
        </w:tc>
        <w:tc>
          <w:tcPr>
            <w:tcW w:w="2353" w:type="dxa"/>
          </w:tcPr>
          <w:p w14:paraId="5C92A415" w14:textId="77777777" w:rsidR="000F427F" w:rsidRDefault="00000000">
            <w:r>
              <w:rPr>
                <w:sz w:val="17"/>
              </w:rPr>
              <w:t>Escalation routing</w:t>
            </w:r>
          </w:p>
        </w:tc>
      </w:tr>
      <w:tr w:rsidR="000F427F" w14:paraId="085177B3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E6C6F5B" w14:textId="77777777" w:rsidR="000F427F" w:rsidRDefault="00000000">
            <w:r>
              <w:rPr>
                <w:sz w:val="17"/>
              </w:rPr>
              <w:t>getRewards()</w:t>
            </w:r>
          </w:p>
        </w:tc>
        <w:tc>
          <w:tcPr>
            <w:tcW w:w="2353" w:type="dxa"/>
            <w:shd w:val="clear" w:color="auto" w:fill="E8F0FE"/>
          </w:tcPr>
          <w:p w14:paraId="40F8A5F0" w14:textId="77777777" w:rsidR="000F427F" w:rsidRDefault="00000000">
            <w:r>
              <w:rPr>
                <w:sz w:val="17"/>
              </w:rPr>
              <w:t>GET /rewards</w:t>
            </w:r>
          </w:p>
        </w:tc>
        <w:tc>
          <w:tcPr>
            <w:tcW w:w="2353" w:type="dxa"/>
            <w:shd w:val="clear" w:color="auto" w:fill="E8F0FE"/>
          </w:tcPr>
          <w:p w14:paraId="1E02D027" w14:textId="77777777" w:rsidR="000F427F" w:rsidRDefault="00000000">
            <w:r>
              <w:rPr>
                <w:sz w:val="17"/>
              </w:rPr>
              <w:t>Scholarships, allowances</w:t>
            </w:r>
          </w:p>
        </w:tc>
        <w:tc>
          <w:tcPr>
            <w:tcW w:w="2353" w:type="dxa"/>
            <w:shd w:val="clear" w:color="auto" w:fill="E8F0FE"/>
          </w:tcPr>
          <w:p w14:paraId="6CF82FDF" w14:textId="77777777" w:rsidR="000F427F" w:rsidRDefault="00000000">
            <w:r>
              <w:rPr>
                <w:sz w:val="17"/>
              </w:rPr>
              <w:t>Financial queries</w:t>
            </w:r>
          </w:p>
        </w:tc>
      </w:tr>
      <w:tr w:rsidR="000F427F" w14:paraId="0F1F7511" w14:textId="77777777">
        <w:trPr>
          <w:jc w:val="center"/>
        </w:trPr>
        <w:tc>
          <w:tcPr>
            <w:tcW w:w="2353" w:type="dxa"/>
          </w:tcPr>
          <w:p w14:paraId="3869C0E8" w14:textId="77777777" w:rsidR="000F427F" w:rsidRDefault="00000000">
            <w:r>
              <w:rPr>
                <w:sz w:val="17"/>
              </w:rPr>
              <w:t>getStudentSkills()</w:t>
            </w:r>
          </w:p>
        </w:tc>
        <w:tc>
          <w:tcPr>
            <w:tcW w:w="2353" w:type="dxa"/>
          </w:tcPr>
          <w:p w14:paraId="4C1A4492" w14:textId="77777777" w:rsidR="000F427F" w:rsidRDefault="00000000">
            <w:r>
              <w:rPr>
                <w:sz w:val="17"/>
              </w:rPr>
              <w:t>GET /api/v1/skills/student/{id}</w:t>
            </w:r>
          </w:p>
        </w:tc>
        <w:tc>
          <w:tcPr>
            <w:tcW w:w="2353" w:type="dxa"/>
          </w:tcPr>
          <w:p w14:paraId="26C56909" w14:textId="77777777" w:rsidR="000F427F" w:rsidRDefault="00000000">
            <w:r>
              <w:rPr>
                <w:sz w:val="17"/>
              </w:rPr>
              <w:t>Student competencies</w:t>
            </w:r>
          </w:p>
        </w:tc>
        <w:tc>
          <w:tcPr>
            <w:tcW w:w="2353" w:type="dxa"/>
          </w:tcPr>
          <w:p w14:paraId="7E5B497E" w14:textId="77777777" w:rsidR="000F427F" w:rsidRDefault="00000000">
            <w:r>
              <w:rPr>
                <w:sz w:val="17"/>
              </w:rPr>
              <w:t>Peer matching</w:t>
            </w:r>
          </w:p>
        </w:tc>
      </w:tr>
      <w:tr w:rsidR="000F427F" w14:paraId="16B3DC3C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44DABE41" w14:textId="77777777" w:rsidR="000F427F" w:rsidRDefault="00000000">
            <w:r>
              <w:rPr>
                <w:sz w:val="17"/>
              </w:rPr>
              <w:t>fetchMultiple()</w:t>
            </w:r>
          </w:p>
        </w:tc>
        <w:tc>
          <w:tcPr>
            <w:tcW w:w="2353" w:type="dxa"/>
            <w:shd w:val="clear" w:color="auto" w:fill="E8F0FE"/>
          </w:tcPr>
          <w:p w14:paraId="16C19C7B" w14:textId="77777777" w:rsidR="000F427F" w:rsidRDefault="00000000">
            <w:r>
              <w:rPr>
                <w:sz w:val="17"/>
              </w:rPr>
              <w:t>GET (concurrent pool)</w:t>
            </w:r>
          </w:p>
        </w:tc>
        <w:tc>
          <w:tcPr>
            <w:tcW w:w="2353" w:type="dxa"/>
            <w:shd w:val="clear" w:color="auto" w:fill="E8F0FE"/>
          </w:tcPr>
          <w:p w14:paraId="1C9CDE7F" w14:textId="77777777" w:rsidR="000F427F" w:rsidRDefault="00000000">
            <w:r>
              <w:rPr>
                <w:sz w:val="17"/>
              </w:rPr>
              <w:t>Parallel fetch of multiple endpoints</w:t>
            </w:r>
          </w:p>
        </w:tc>
        <w:tc>
          <w:tcPr>
            <w:tcW w:w="2353" w:type="dxa"/>
            <w:shd w:val="clear" w:color="auto" w:fill="E8F0FE"/>
          </w:tcPr>
          <w:p w14:paraId="49107060" w14:textId="77777777" w:rsidR="000F427F" w:rsidRDefault="00000000">
            <w:r>
              <w:rPr>
                <w:sz w:val="17"/>
              </w:rPr>
              <w:t>Digital Twin batch</w:t>
            </w:r>
          </w:p>
        </w:tc>
      </w:tr>
    </w:tbl>
    <w:p w14:paraId="0D14969C" w14:textId="77777777" w:rsidR="000F427F" w:rsidRDefault="000F427F"/>
    <w:p w14:paraId="69E2839C" w14:textId="77777777" w:rsidR="000F427F" w:rsidRDefault="00000000">
      <w:pPr>
        <w:pStyle w:val="Heading2"/>
      </w:pPr>
      <w:r>
        <w:t>5.2 BlackboardApiClient (LMS)</w:t>
      </w:r>
    </w:p>
    <w:p w14:paraId="31DFE691" w14:textId="77777777" w:rsidR="000F427F" w:rsidRDefault="00000000">
      <w:pPr>
        <w:spacing w:after="80"/>
      </w:pPr>
      <w:r>
        <w:rPr>
          <w:color w:val="646464"/>
          <w:sz w:val="18"/>
        </w:rPr>
        <w:t>Base: quai.blackboard.api_base_url | Auth: JWT Bearer | Timeout: 30s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65C67655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759D1BEB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37" w:type="dxa"/>
            <w:shd w:val="clear" w:color="auto" w:fill="1F4E79"/>
          </w:tcPr>
          <w:p w14:paraId="2744FF02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137" w:type="dxa"/>
            <w:shd w:val="clear" w:color="auto" w:fill="1F4E79"/>
          </w:tcPr>
          <w:p w14:paraId="1CF7B42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</w:tr>
      <w:tr w:rsidR="000F427F" w14:paraId="16174D01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9B68FFF" w14:textId="77777777" w:rsidR="000F427F" w:rsidRDefault="00000000">
            <w:r>
              <w:rPr>
                <w:sz w:val="17"/>
              </w:rPr>
              <w:t>getCourseGrades()</w:t>
            </w:r>
          </w:p>
        </w:tc>
        <w:tc>
          <w:tcPr>
            <w:tcW w:w="3137" w:type="dxa"/>
            <w:shd w:val="clear" w:color="auto" w:fill="E8F0FE"/>
          </w:tcPr>
          <w:p w14:paraId="3BBED971" w14:textId="77777777" w:rsidR="000F427F" w:rsidRDefault="00000000">
            <w:r>
              <w:rPr>
                <w:sz w:val="17"/>
              </w:rPr>
              <w:t>GET /blackboard/courses/{id}/grades</w:t>
            </w:r>
          </w:p>
        </w:tc>
        <w:tc>
          <w:tcPr>
            <w:tcW w:w="3137" w:type="dxa"/>
            <w:shd w:val="clear" w:color="auto" w:fill="E8F0FE"/>
          </w:tcPr>
          <w:p w14:paraId="23A8998C" w14:textId="77777777" w:rsidR="000F427F" w:rsidRDefault="00000000">
            <w:r>
              <w:rPr>
                <w:sz w:val="17"/>
              </w:rPr>
              <w:t>Quizzes, midterms, assignments, final per course</w:t>
            </w:r>
          </w:p>
        </w:tc>
      </w:tr>
      <w:tr w:rsidR="000F427F" w14:paraId="02366883" w14:textId="77777777">
        <w:trPr>
          <w:jc w:val="center"/>
        </w:trPr>
        <w:tc>
          <w:tcPr>
            <w:tcW w:w="3137" w:type="dxa"/>
          </w:tcPr>
          <w:p w14:paraId="16F1DB3C" w14:textId="77777777" w:rsidR="000F427F" w:rsidRDefault="00000000">
            <w:r>
              <w:rPr>
                <w:sz w:val="17"/>
              </w:rPr>
              <w:t>getAllCourseGrades()</w:t>
            </w:r>
          </w:p>
        </w:tc>
        <w:tc>
          <w:tcPr>
            <w:tcW w:w="3137" w:type="dxa"/>
          </w:tcPr>
          <w:p w14:paraId="5774454B" w14:textId="77777777" w:rsidR="000F427F" w:rsidRDefault="00000000">
            <w:r>
              <w:rPr>
                <w:sz w:val="17"/>
              </w:rPr>
              <w:t>Iterates all enrolled courses</w:t>
            </w:r>
          </w:p>
        </w:tc>
        <w:tc>
          <w:tcPr>
            <w:tcW w:w="3137" w:type="dxa"/>
          </w:tcPr>
          <w:p w14:paraId="22932670" w14:textId="77777777" w:rsidR="000F427F" w:rsidRDefault="00000000">
            <w:r>
              <w:rPr>
                <w:sz w:val="17"/>
              </w:rPr>
              <w:t>Grades across ALL courses with metadata</w:t>
            </w:r>
          </w:p>
        </w:tc>
      </w:tr>
      <w:tr w:rsidR="000F427F" w14:paraId="10A211DC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C542A8D" w14:textId="77777777" w:rsidR="000F427F" w:rsidRDefault="00000000">
            <w:r>
              <w:rPr>
                <w:sz w:val="17"/>
              </w:rPr>
              <w:t>getCourseContent()</w:t>
            </w:r>
          </w:p>
        </w:tc>
        <w:tc>
          <w:tcPr>
            <w:tcW w:w="3137" w:type="dxa"/>
            <w:shd w:val="clear" w:color="auto" w:fill="E8F0FE"/>
          </w:tcPr>
          <w:p w14:paraId="43F14F92" w14:textId="77777777" w:rsidR="000F427F" w:rsidRDefault="00000000">
            <w:r>
              <w:rPr>
                <w:sz w:val="17"/>
              </w:rPr>
              <w:t>GET /blackboard/courses/{id}/contents</w:t>
            </w:r>
          </w:p>
        </w:tc>
        <w:tc>
          <w:tcPr>
            <w:tcW w:w="3137" w:type="dxa"/>
            <w:shd w:val="clear" w:color="auto" w:fill="E8F0FE"/>
          </w:tcPr>
          <w:p w14:paraId="1B867779" w14:textId="77777777" w:rsidR="000F427F" w:rsidRDefault="00000000">
            <w:r>
              <w:rPr>
                <w:sz w:val="17"/>
              </w:rPr>
              <w:t>Content tree structure + access data</w:t>
            </w:r>
          </w:p>
        </w:tc>
      </w:tr>
      <w:tr w:rsidR="000F427F" w14:paraId="14905E55" w14:textId="77777777">
        <w:trPr>
          <w:jc w:val="center"/>
        </w:trPr>
        <w:tc>
          <w:tcPr>
            <w:tcW w:w="3137" w:type="dxa"/>
          </w:tcPr>
          <w:p w14:paraId="3493E18A" w14:textId="77777777" w:rsidR="000F427F" w:rsidRDefault="00000000">
            <w:r>
              <w:rPr>
                <w:sz w:val="17"/>
              </w:rPr>
              <w:t>getAllCourseContents()</w:t>
            </w:r>
          </w:p>
        </w:tc>
        <w:tc>
          <w:tcPr>
            <w:tcW w:w="3137" w:type="dxa"/>
          </w:tcPr>
          <w:p w14:paraId="284042F3" w14:textId="77777777" w:rsidR="000F427F" w:rsidRDefault="00000000">
            <w:r>
              <w:rPr>
                <w:sz w:val="17"/>
              </w:rPr>
              <w:t>Iterates all enrolled courses</w:t>
            </w:r>
          </w:p>
        </w:tc>
        <w:tc>
          <w:tcPr>
            <w:tcW w:w="3137" w:type="dxa"/>
          </w:tcPr>
          <w:p w14:paraId="4455399F" w14:textId="77777777" w:rsidR="000F427F" w:rsidRDefault="00000000">
            <w:r>
              <w:rPr>
                <w:sz w:val="17"/>
              </w:rPr>
              <w:t>All materials across all courses</w:t>
            </w:r>
          </w:p>
        </w:tc>
      </w:tr>
      <w:tr w:rsidR="000F427F" w14:paraId="1850DBE5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17FA6FE" w14:textId="77777777" w:rsidR="000F427F" w:rsidRDefault="00000000">
            <w:r>
              <w:rPr>
                <w:sz w:val="17"/>
              </w:rPr>
              <w:t>getCourseAttachments()</w:t>
            </w:r>
          </w:p>
        </w:tc>
        <w:tc>
          <w:tcPr>
            <w:tcW w:w="3137" w:type="dxa"/>
            <w:shd w:val="clear" w:color="auto" w:fill="E8F0FE"/>
          </w:tcPr>
          <w:p w14:paraId="19361606" w14:textId="77777777" w:rsidR="000F427F" w:rsidRDefault="00000000">
            <w:r>
              <w:rPr>
                <w:sz w:val="17"/>
              </w:rPr>
              <w:t>GET .../contents/{cid}/attachments</w:t>
            </w:r>
          </w:p>
        </w:tc>
        <w:tc>
          <w:tcPr>
            <w:tcW w:w="3137" w:type="dxa"/>
            <w:shd w:val="clear" w:color="auto" w:fill="E8F0FE"/>
          </w:tcPr>
          <w:p w14:paraId="4AF79D0D" w14:textId="77777777" w:rsidR="000F427F" w:rsidRDefault="00000000">
            <w:r>
              <w:rPr>
                <w:sz w:val="17"/>
              </w:rPr>
              <w:t>Assignment attachments + submission data</w:t>
            </w:r>
          </w:p>
        </w:tc>
      </w:tr>
      <w:tr w:rsidR="000F427F" w14:paraId="6BFCD80A" w14:textId="77777777">
        <w:trPr>
          <w:jc w:val="center"/>
        </w:trPr>
        <w:tc>
          <w:tcPr>
            <w:tcW w:w="3137" w:type="dxa"/>
          </w:tcPr>
          <w:p w14:paraId="7110AC17" w14:textId="77777777" w:rsidR="000F427F" w:rsidRDefault="00000000">
            <w:r>
              <w:rPr>
                <w:sz w:val="17"/>
              </w:rPr>
              <w:t>getAnnouncements()</w:t>
            </w:r>
          </w:p>
        </w:tc>
        <w:tc>
          <w:tcPr>
            <w:tcW w:w="3137" w:type="dxa"/>
          </w:tcPr>
          <w:p w14:paraId="27A6EEA2" w14:textId="77777777" w:rsidR="000F427F" w:rsidRDefault="00000000">
            <w:r>
              <w:rPr>
                <w:sz w:val="17"/>
              </w:rPr>
              <w:t>GET /blackboard/announcements</w:t>
            </w:r>
          </w:p>
        </w:tc>
        <w:tc>
          <w:tcPr>
            <w:tcW w:w="3137" w:type="dxa"/>
          </w:tcPr>
          <w:p w14:paraId="4A1D957E" w14:textId="77777777" w:rsidR="000F427F" w:rsidRDefault="00000000">
            <w:r>
              <w:rPr>
                <w:sz w:val="17"/>
              </w:rPr>
              <w:t>All announcements across courses</w:t>
            </w:r>
          </w:p>
        </w:tc>
      </w:tr>
      <w:tr w:rsidR="000F427F" w14:paraId="7A9AAE41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DF8EC98" w14:textId="77777777" w:rsidR="000F427F" w:rsidRDefault="00000000">
            <w:r>
              <w:rPr>
                <w:sz w:val="17"/>
              </w:rPr>
              <w:t>downloadAttachment()</w:t>
            </w:r>
          </w:p>
        </w:tc>
        <w:tc>
          <w:tcPr>
            <w:tcW w:w="3137" w:type="dxa"/>
            <w:shd w:val="clear" w:color="auto" w:fill="E8F0FE"/>
          </w:tcPr>
          <w:p w14:paraId="319971E4" w14:textId="77777777" w:rsidR="000F427F" w:rsidRDefault="00000000">
            <w:r>
              <w:rPr>
                <w:sz w:val="17"/>
              </w:rPr>
              <w:t>GET .../attachments/{id}/download</w:t>
            </w:r>
          </w:p>
        </w:tc>
        <w:tc>
          <w:tcPr>
            <w:tcW w:w="3137" w:type="dxa"/>
            <w:shd w:val="clear" w:color="auto" w:fill="E8F0FE"/>
          </w:tcPr>
          <w:p w14:paraId="66B2F62B" w14:textId="77777777" w:rsidR="000F427F" w:rsidRDefault="00000000">
            <w:r>
              <w:rPr>
                <w:sz w:val="17"/>
              </w:rPr>
              <w:t>Binary file download (PDF, etc.)</w:t>
            </w:r>
          </w:p>
        </w:tc>
      </w:tr>
    </w:tbl>
    <w:p w14:paraId="1B1BDD44" w14:textId="77777777" w:rsidR="000F427F" w:rsidRDefault="000F427F"/>
    <w:p w14:paraId="17043187" w14:textId="77777777" w:rsidR="000F427F" w:rsidRDefault="00000000">
      <w:pPr>
        <w:pStyle w:val="Heading2"/>
      </w:pPr>
      <w:r>
        <w:t>5.3 AI &amp; Processing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261B7EA8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16ECC7E2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137" w:type="dxa"/>
            <w:shd w:val="clear" w:color="auto" w:fill="1F4E79"/>
          </w:tcPr>
          <w:p w14:paraId="14BCF9A7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137" w:type="dxa"/>
            <w:shd w:val="clear" w:color="auto" w:fill="1F4E79"/>
          </w:tcPr>
          <w:p w14:paraId="30C2394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F427F" w14:paraId="39D40EA1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7D6B92B" w14:textId="77777777" w:rsidR="000F427F" w:rsidRDefault="00000000">
            <w:r>
              <w:rPr>
                <w:sz w:val="17"/>
              </w:rPr>
              <w:t>OllamaService</w:t>
            </w:r>
          </w:p>
        </w:tc>
        <w:tc>
          <w:tcPr>
            <w:tcW w:w="3137" w:type="dxa"/>
            <w:shd w:val="clear" w:color="auto" w:fill="E8F0FE"/>
          </w:tcPr>
          <w:p w14:paraId="538A5AB2" w14:textId="77777777" w:rsidR="000F427F" w:rsidRDefault="00000000">
            <w:r>
              <w:rPr>
                <w:sz w:val="17"/>
              </w:rPr>
              <w:t>POST /v1/chat/completions</w:t>
            </w:r>
          </w:p>
        </w:tc>
        <w:tc>
          <w:tcPr>
            <w:tcW w:w="3137" w:type="dxa"/>
            <w:shd w:val="clear" w:color="auto" w:fill="E8F0FE"/>
          </w:tcPr>
          <w:p w14:paraId="7DC641B7" w14:textId="77777777" w:rsidR="000F427F" w:rsidRDefault="00000000">
            <w:r>
              <w:rPr>
                <w:sz w:val="17"/>
              </w:rPr>
              <w:t>Local LLM inference (ALLaM, command-r7b, Qwen)</w:t>
            </w:r>
          </w:p>
        </w:tc>
      </w:tr>
      <w:tr w:rsidR="000F427F" w14:paraId="54797620" w14:textId="77777777">
        <w:trPr>
          <w:jc w:val="center"/>
        </w:trPr>
        <w:tc>
          <w:tcPr>
            <w:tcW w:w="3137" w:type="dxa"/>
          </w:tcPr>
          <w:p w14:paraId="174207CA" w14:textId="77777777" w:rsidR="000F427F" w:rsidRDefault="00000000">
            <w:r>
              <w:rPr>
                <w:sz w:val="17"/>
              </w:rPr>
              <w:t>AiCompletionService</w:t>
            </w:r>
          </w:p>
        </w:tc>
        <w:tc>
          <w:tcPr>
            <w:tcW w:w="3137" w:type="dxa"/>
          </w:tcPr>
          <w:p w14:paraId="5B3186EE" w14:textId="77777777" w:rsidR="000F427F" w:rsidRDefault="00000000">
            <w:r>
              <w:rPr>
                <w:sz w:val="17"/>
              </w:rPr>
              <w:t>POST {provider}/v1/chat/completions</w:t>
            </w:r>
          </w:p>
        </w:tc>
        <w:tc>
          <w:tcPr>
            <w:tcW w:w="3137" w:type="dxa"/>
          </w:tcPr>
          <w:p w14:paraId="16123B4B" w14:textId="77777777" w:rsidR="000F427F" w:rsidRDefault="00000000">
            <w:r>
              <w:rPr>
                <w:sz w:val="17"/>
              </w:rPr>
              <w:t>Multi-provider AI abstraction</w:t>
            </w:r>
          </w:p>
        </w:tc>
      </w:tr>
      <w:tr w:rsidR="000F427F" w14:paraId="566A6F10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2B58736" w14:textId="77777777" w:rsidR="000F427F" w:rsidRDefault="00000000">
            <w:r>
              <w:rPr>
                <w:sz w:val="17"/>
              </w:rPr>
              <w:t>EmbeddingService</w:t>
            </w:r>
          </w:p>
        </w:tc>
        <w:tc>
          <w:tcPr>
            <w:tcW w:w="3137" w:type="dxa"/>
            <w:shd w:val="clear" w:color="auto" w:fill="E8F0FE"/>
          </w:tcPr>
          <w:p w14:paraId="1910F770" w14:textId="77777777" w:rsidR="000F427F" w:rsidRDefault="00000000">
            <w:r>
              <w:rPr>
                <w:sz w:val="17"/>
              </w:rPr>
              <w:t>POST /api/embed</w:t>
            </w:r>
          </w:p>
        </w:tc>
        <w:tc>
          <w:tcPr>
            <w:tcW w:w="3137" w:type="dxa"/>
            <w:shd w:val="clear" w:color="auto" w:fill="E8F0FE"/>
          </w:tcPr>
          <w:p w14:paraId="3AF14ED7" w14:textId="77777777" w:rsidR="000F427F" w:rsidRDefault="00000000">
            <w:r>
              <w:rPr>
                <w:sz w:val="17"/>
              </w:rPr>
              <w:t>Vector embeddings for semantic search</w:t>
            </w:r>
          </w:p>
        </w:tc>
      </w:tr>
      <w:tr w:rsidR="000F427F" w14:paraId="19F57566" w14:textId="77777777">
        <w:trPr>
          <w:jc w:val="center"/>
        </w:trPr>
        <w:tc>
          <w:tcPr>
            <w:tcW w:w="3137" w:type="dxa"/>
          </w:tcPr>
          <w:p w14:paraId="4C33944D" w14:textId="77777777" w:rsidR="000F427F" w:rsidRDefault="00000000">
            <w:r>
              <w:rPr>
                <w:sz w:val="17"/>
              </w:rPr>
              <w:t>KnowledgeRetrievalService</w:t>
            </w:r>
          </w:p>
        </w:tc>
        <w:tc>
          <w:tcPr>
            <w:tcW w:w="3137" w:type="dxa"/>
          </w:tcPr>
          <w:p w14:paraId="71CD1F7E" w14:textId="77777777" w:rsidR="000F427F" w:rsidRDefault="00000000">
            <w:r>
              <w:rPr>
                <w:sz w:val="17"/>
              </w:rPr>
              <w:t>POST /search</w:t>
            </w:r>
          </w:p>
        </w:tc>
        <w:tc>
          <w:tcPr>
            <w:tcW w:w="3137" w:type="dxa"/>
          </w:tcPr>
          <w:p w14:paraId="653E1696" w14:textId="77777777" w:rsidR="000F427F" w:rsidRDefault="00000000">
            <w:r>
              <w:rPr>
                <w:sz w:val="17"/>
              </w:rPr>
              <w:t>RAG semantic search (optional)</w:t>
            </w:r>
          </w:p>
        </w:tc>
      </w:tr>
      <w:tr w:rsidR="000F427F" w14:paraId="10E951A8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8A59C06" w14:textId="77777777" w:rsidR="000F427F" w:rsidRDefault="00000000">
            <w:r>
              <w:rPr>
                <w:sz w:val="17"/>
              </w:rPr>
              <w:t>WebSearchService</w:t>
            </w:r>
          </w:p>
        </w:tc>
        <w:tc>
          <w:tcPr>
            <w:tcW w:w="3137" w:type="dxa"/>
            <w:shd w:val="clear" w:color="auto" w:fill="E8F0FE"/>
          </w:tcPr>
          <w:p w14:paraId="045F8772" w14:textId="77777777" w:rsidR="000F427F" w:rsidRDefault="00000000">
            <w:r>
              <w:rPr>
                <w:sz w:val="17"/>
              </w:rPr>
              <w:t>GET /search?q=...</w:t>
            </w:r>
          </w:p>
        </w:tc>
        <w:tc>
          <w:tcPr>
            <w:tcW w:w="3137" w:type="dxa"/>
            <w:shd w:val="clear" w:color="auto" w:fill="E8F0FE"/>
          </w:tcPr>
          <w:p w14:paraId="5FDBDE3A" w14:textId="77777777" w:rsidR="000F427F" w:rsidRDefault="00000000">
            <w:r>
              <w:rPr>
                <w:sz w:val="17"/>
              </w:rPr>
              <w:t>SearXNG meta-search engine</w:t>
            </w:r>
          </w:p>
        </w:tc>
      </w:tr>
      <w:tr w:rsidR="000F427F" w14:paraId="7B92A02B" w14:textId="77777777">
        <w:trPr>
          <w:jc w:val="center"/>
        </w:trPr>
        <w:tc>
          <w:tcPr>
            <w:tcW w:w="3137" w:type="dxa"/>
          </w:tcPr>
          <w:p w14:paraId="61EE53CD" w14:textId="77777777" w:rsidR="000F427F" w:rsidRDefault="00000000">
            <w:r>
              <w:rPr>
                <w:sz w:val="17"/>
              </w:rPr>
              <w:t>FileExtractionService</w:t>
            </w:r>
          </w:p>
        </w:tc>
        <w:tc>
          <w:tcPr>
            <w:tcW w:w="3137" w:type="dxa"/>
          </w:tcPr>
          <w:p w14:paraId="0F11BB0A" w14:textId="77777777" w:rsidR="000F427F" w:rsidRDefault="00000000">
            <w:r>
              <w:rPr>
                <w:sz w:val="17"/>
              </w:rPr>
              <w:t>POST /extract</w:t>
            </w:r>
          </w:p>
        </w:tc>
        <w:tc>
          <w:tcPr>
            <w:tcW w:w="3137" w:type="dxa"/>
          </w:tcPr>
          <w:p w14:paraId="364120C3" w14:textId="77777777" w:rsidR="000F427F" w:rsidRDefault="00000000">
            <w:r>
              <w:rPr>
                <w:sz w:val="17"/>
              </w:rPr>
              <w:t>PDF/document text extraction + OCR</w:t>
            </w:r>
          </w:p>
        </w:tc>
      </w:tr>
      <w:tr w:rsidR="000F427F" w14:paraId="0ED2CE81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3178ED4" w14:textId="77777777" w:rsidR="000F427F" w:rsidRDefault="00000000">
            <w:r>
              <w:rPr>
                <w:sz w:val="17"/>
              </w:rPr>
              <w:t>ContentModerationService</w:t>
            </w:r>
          </w:p>
        </w:tc>
        <w:tc>
          <w:tcPr>
            <w:tcW w:w="3137" w:type="dxa"/>
            <w:shd w:val="clear" w:color="auto" w:fill="E8F0FE"/>
          </w:tcPr>
          <w:p w14:paraId="79CF2292" w14:textId="77777777" w:rsidR="000F427F" w:rsidRDefault="00000000">
            <w:r>
              <w:rPr>
                <w:sz w:val="17"/>
              </w:rPr>
              <w:t>Internal</w:t>
            </w:r>
          </w:p>
        </w:tc>
        <w:tc>
          <w:tcPr>
            <w:tcW w:w="3137" w:type="dxa"/>
            <w:shd w:val="clear" w:color="auto" w:fill="E8F0FE"/>
          </w:tcPr>
          <w:p w14:paraId="1A6E26CA" w14:textId="77777777" w:rsidR="000F427F" w:rsidRDefault="00000000">
            <w:r>
              <w:rPr>
                <w:sz w:val="17"/>
              </w:rPr>
              <w:t>SDAIA-compliant content filtering</w:t>
            </w:r>
          </w:p>
        </w:tc>
      </w:tr>
    </w:tbl>
    <w:p w14:paraId="4848EA67" w14:textId="77777777" w:rsidR="000F427F" w:rsidRDefault="000F427F"/>
    <w:p w14:paraId="30554C75" w14:textId="77777777" w:rsidR="000F427F" w:rsidRDefault="00000000">
      <w:r>
        <w:br w:type="page"/>
      </w:r>
    </w:p>
    <w:p w14:paraId="5362F294" w14:textId="77777777" w:rsidR="000F427F" w:rsidRDefault="00000000">
      <w:pPr>
        <w:pStyle w:val="Heading1"/>
      </w:pPr>
      <w:r>
        <w:lastRenderedPageBreak/>
        <w:t>6. Knowledge Base (RAG) — Academic Regulations</w:t>
      </w:r>
    </w:p>
    <w:p w14:paraId="1600FBF3" w14:textId="77777777" w:rsidR="000F427F" w:rsidRDefault="00000000">
      <w:pPr>
        <w:spacing w:after="80"/>
      </w:pPr>
      <w:r>
        <w:t>The chatbot uses Retrieval-Augmented Generation to answer regulation questions from official university documents.</w:t>
      </w:r>
    </w:p>
    <w:p w14:paraId="3ECE4722" w14:textId="77777777" w:rsidR="000F427F" w:rsidRDefault="00000000">
      <w:pPr>
        <w:pStyle w:val="Heading2"/>
      </w:pPr>
      <w:r>
        <w:t>6.1 Documents Indexed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07238698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0A8BC37D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3137" w:type="dxa"/>
            <w:shd w:val="clear" w:color="auto" w:fill="1F4E79"/>
          </w:tcPr>
          <w:p w14:paraId="2ED7479C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7" w:type="dxa"/>
            <w:shd w:val="clear" w:color="auto" w:fill="1F4E79"/>
          </w:tcPr>
          <w:p w14:paraId="13E3042A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 Questions</w:t>
            </w:r>
          </w:p>
        </w:tc>
      </w:tr>
      <w:tr w:rsidR="000F427F" w14:paraId="696D8EF7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8EF25B2" w14:textId="77777777" w:rsidR="000F427F" w:rsidRDefault="00000000">
            <w:r>
              <w:rPr>
                <w:sz w:val="17"/>
              </w:rPr>
              <w:t>Study &amp; Exams Bylaw (لائحة الدراسة والاختبارات)</w:t>
            </w:r>
          </w:p>
        </w:tc>
        <w:tc>
          <w:tcPr>
            <w:tcW w:w="3137" w:type="dxa"/>
            <w:shd w:val="clear" w:color="auto" w:fill="E8F0FE"/>
          </w:tcPr>
          <w:p w14:paraId="09860B83" w14:textId="77777777" w:rsidR="000F427F" w:rsidRDefault="00000000">
            <w:r>
              <w:rPr>
                <w:sz w:val="17"/>
              </w:rPr>
              <w:t>PDF</w:t>
            </w:r>
          </w:p>
        </w:tc>
        <w:tc>
          <w:tcPr>
            <w:tcW w:w="3137" w:type="dxa"/>
            <w:shd w:val="clear" w:color="auto" w:fill="E8F0FE"/>
          </w:tcPr>
          <w:p w14:paraId="76745F01" w14:textId="77777777" w:rsidR="000F427F" w:rsidRDefault="00000000">
            <w:r>
              <w:rPr>
                <w:sz w:val="17"/>
              </w:rPr>
              <w:t>"What are First Honors requirements?" — "When does exam barring happen?"</w:t>
            </w:r>
          </w:p>
        </w:tc>
      </w:tr>
      <w:tr w:rsidR="000F427F" w14:paraId="33AA6D29" w14:textId="77777777">
        <w:trPr>
          <w:jc w:val="center"/>
        </w:trPr>
        <w:tc>
          <w:tcPr>
            <w:tcW w:w="3137" w:type="dxa"/>
          </w:tcPr>
          <w:p w14:paraId="2B127F43" w14:textId="77777777" w:rsidR="000F427F" w:rsidRDefault="00000000">
            <w:r>
              <w:rPr>
                <w:sz w:val="17"/>
              </w:rPr>
              <w:t>Student Guide (دليل الطالب)</w:t>
            </w:r>
          </w:p>
        </w:tc>
        <w:tc>
          <w:tcPr>
            <w:tcW w:w="3137" w:type="dxa"/>
          </w:tcPr>
          <w:p w14:paraId="7FA8E588" w14:textId="77777777" w:rsidR="000F427F" w:rsidRDefault="00000000">
            <w:r>
              <w:rPr>
                <w:sz w:val="17"/>
              </w:rPr>
              <w:t>PDF</w:t>
            </w:r>
          </w:p>
        </w:tc>
        <w:tc>
          <w:tcPr>
            <w:tcW w:w="3137" w:type="dxa"/>
          </w:tcPr>
          <w:p w14:paraId="0D7A9B74" w14:textId="77777777" w:rsidR="000F427F" w:rsidRDefault="00000000">
            <w:r>
              <w:rPr>
                <w:sz w:val="17"/>
              </w:rPr>
              <w:t>"Where is the counseling office?" — "How to apply for merit award?"</w:t>
            </w:r>
          </w:p>
        </w:tc>
      </w:tr>
      <w:tr w:rsidR="000F427F" w14:paraId="034BEDC2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C2A8454" w14:textId="77777777" w:rsidR="000F427F" w:rsidRDefault="00000000">
            <w:r>
              <w:rPr>
                <w:sz w:val="17"/>
              </w:rPr>
              <w:t>Academic Calendar (التقويم الأكاديمي)</w:t>
            </w:r>
          </w:p>
        </w:tc>
        <w:tc>
          <w:tcPr>
            <w:tcW w:w="3137" w:type="dxa"/>
            <w:shd w:val="clear" w:color="auto" w:fill="E8F0FE"/>
          </w:tcPr>
          <w:p w14:paraId="76235A76" w14:textId="77777777" w:rsidR="000F427F" w:rsidRDefault="00000000">
            <w:r>
              <w:rPr>
                <w:sz w:val="17"/>
              </w:rPr>
              <w:t>PDF</w:t>
            </w:r>
          </w:p>
        </w:tc>
        <w:tc>
          <w:tcPr>
            <w:tcW w:w="3137" w:type="dxa"/>
            <w:shd w:val="clear" w:color="auto" w:fill="E8F0FE"/>
          </w:tcPr>
          <w:p w14:paraId="455259CD" w14:textId="77777777" w:rsidR="000F427F" w:rsidRDefault="00000000">
            <w:r>
              <w:rPr>
                <w:sz w:val="17"/>
              </w:rPr>
              <w:t>"Last day for add/drop?" — "When do finals start?"</w:t>
            </w:r>
          </w:p>
        </w:tc>
      </w:tr>
    </w:tbl>
    <w:p w14:paraId="12ECEE9E" w14:textId="77777777" w:rsidR="000F427F" w:rsidRDefault="000F427F"/>
    <w:p w14:paraId="268ACD4A" w14:textId="77777777" w:rsidR="000F427F" w:rsidRDefault="00000000">
      <w:pPr>
        <w:pStyle w:val="Heading2"/>
      </w:pPr>
      <w:r>
        <w:t>6.2 RAG Pipeline</w:t>
      </w:r>
    </w:p>
    <w:p w14:paraId="35F2489B" w14:textId="77777777" w:rsidR="000F427F" w:rsidRDefault="00000000">
      <w:pPr>
        <w:spacing w:after="40"/>
      </w:pPr>
      <w:r>
        <w:rPr>
          <w:sz w:val="20"/>
        </w:rPr>
        <w:t>•  Storage: storage/app/advisor_knowledge/</w:t>
      </w:r>
    </w:p>
    <w:p w14:paraId="2AD8290B" w14:textId="77777777" w:rsidR="000F427F" w:rsidRDefault="00000000">
      <w:pPr>
        <w:spacing w:after="40"/>
      </w:pPr>
      <w:r>
        <w:rPr>
          <w:sz w:val="20"/>
        </w:rPr>
        <w:t>•  PDFs extracted to .pdf.extracted.txt via FileExtractionService</w:t>
      </w:r>
    </w:p>
    <w:p w14:paraId="41AB5074" w14:textId="77777777" w:rsidR="000F427F" w:rsidRDefault="00000000">
      <w:pPr>
        <w:spacing w:after="40"/>
      </w:pPr>
      <w:r>
        <w:rPr>
          <w:sz w:val="20"/>
        </w:rPr>
        <w:t>•  Chunking: 1000 chars per chunk, 200 char overlap</w:t>
      </w:r>
    </w:p>
    <w:p w14:paraId="643A5A97" w14:textId="77777777" w:rsidR="000F427F" w:rsidRDefault="00000000">
      <w:pPr>
        <w:spacing w:after="40"/>
      </w:pPr>
      <w:r>
        <w:rPr>
          <w:sz w:val="20"/>
        </w:rPr>
        <w:t>•  Ranking: BM25 keyword relevance scoring</w:t>
      </w:r>
    </w:p>
    <w:p w14:paraId="2DB234A3" w14:textId="77777777" w:rsidR="000F427F" w:rsidRDefault="00000000">
      <w:pPr>
        <w:spacing w:after="40"/>
      </w:pPr>
      <w:r>
        <w:rPr>
          <w:sz w:val="20"/>
        </w:rPr>
        <w:t>•  Top 15 chunks retrieved (up to 40,000 chars for Ollama, 12,000 for Groq)</w:t>
      </w:r>
    </w:p>
    <w:p w14:paraId="289A2CA1" w14:textId="77777777" w:rsidR="000F427F" w:rsidRDefault="00000000">
      <w:pPr>
        <w:spacing w:after="40"/>
      </w:pPr>
      <w:r>
        <w:rPr>
          <w:sz w:val="20"/>
        </w:rPr>
        <w:t>•  Page markers (--- Page X ---) preserved for citation</w:t>
      </w:r>
    </w:p>
    <w:p w14:paraId="3DAEE70B" w14:textId="77777777" w:rsidR="000F427F" w:rsidRDefault="00000000">
      <w:pPr>
        <w:spacing w:after="40"/>
      </w:pPr>
      <w:r>
        <w:rPr>
          <w:sz w:val="20"/>
        </w:rPr>
        <w:t>•  Reference links auto-appended with PDF download + page number</w:t>
      </w:r>
    </w:p>
    <w:p w14:paraId="79E26091" w14:textId="77777777" w:rsidR="000F427F" w:rsidRDefault="00000000">
      <w:pPr>
        <w:pStyle w:val="Heading2"/>
      </w:pPr>
      <w:r>
        <w:t>6.3 Citation Format</w:t>
      </w:r>
    </w:p>
    <w:p w14:paraId="7C9F9721" w14:textId="77777777" w:rsidR="000F427F" w:rsidRDefault="00000000">
      <w:pPr>
        <w:spacing w:after="80"/>
      </w:pPr>
      <w:r>
        <w:rPr>
          <w:sz w:val="20"/>
        </w:rPr>
        <w:t>Every regulation answer includes downloadable source references:</w:t>
      </w:r>
    </w:p>
    <w:p w14:paraId="1175C1F4" w14:textId="77777777" w:rsidR="000F427F" w:rsidRDefault="00000000">
      <w:pPr>
        <w:shd w:val="clear" w:color="auto" w:fill="F2F2F2"/>
        <w:spacing w:after="160"/>
      </w:pPr>
      <w:r>
        <w:rPr>
          <w:color w:val="404040"/>
          <w:sz w:val="18"/>
        </w:rPr>
        <w:t>📚 **References:**</w:t>
      </w:r>
      <w:r>
        <w:rPr>
          <w:color w:val="404040"/>
          <w:sz w:val="18"/>
        </w:rPr>
        <w:br/>
        <w:t>- [📄 Study &amp; Exams Bylaw.pdf](/api/v1/smart-advisor/download-reference?file=...pdf) - Page 15</w:t>
      </w:r>
    </w:p>
    <w:p w14:paraId="6D9E75F2" w14:textId="77777777" w:rsidR="000F427F" w:rsidRDefault="00000000">
      <w:r>
        <w:br w:type="page"/>
      </w:r>
    </w:p>
    <w:p w14:paraId="731FA99D" w14:textId="77777777" w:rsidR="000F427F" w:rsidRDefault="00000000">
      <w:pPr>
        <w:pStyle w:val="Heading1"/>
      </w:pPr>
      <w:r>
        <w:lastRenderedPageBreak/>
        <w:t>7. AI Model Strategy (Hybrid Selection)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F427F" w14:paraId="179DDF52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20BAF109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353" w:type="dxa"/>
            <w:shd w:val="clear" w:color="auto" w:fill="1F4E79"/>
          </w:tcPr>
          <w:p w14:paraId="3EBDA9A1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 Used</w:t>
            </w:r>
          </w:p>
        </w:tc>
        <w:tc>
          <w:tcPr>
            <w:tcW w:w="2353" w:type="dxa"/>
            <w:shd w:val="clear" w:color="auto" w:fill="1F4E79"/>
          </w:tcPr>
          <w:p w14:paraId="0D216AA5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Temperature</w:t>
            </w:r>
          </w:p>
        </w:tc>
        <w:tc>
          <w:tcPr>
            <w:tcW w:w="2353" w:type="dxa"/>
            <w:shd w:val="clear" w:color="auto" w:fill="1F4E79"/>
          </w:tcPr>
          <w:p w14:paraId="5604F7A9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0F427F" w14:paraId="1E56EAB0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E8D06DC" w14:textId="77777777" w:rsidR="000F427F" w:rsidRDefault="00000000">
            <w:r>
              <w:rPr>
                <w:sz w:val="17"/>
              </w:rPr>
              <w:t>Regulation/policy questions</w:t>
            </w:r>
          </w:p>
        </w:tc>
        <w:tc>
          <w:tcPr>
            <w:tcW w:w="2353" w:type="dxa"/>
            <w:shd w:val="clear" w:color="auto" w:fill="E8F0FE"/>
          </w:tcPr>
          <w:p w14:paraId="234CF6FF" w14:textId="77777777" w:rsidR="000F427F" w:rsidRDefault="00000000">
            <w:r>
              <w:rPr>
                <w:sz w:val="17"/>
              </w:rPr>
              <w:t>Qwen2.5:14b</w:t>
            </w:r>
          </w:p>
        </w:tc>
        <w:tc>
          <w:tcPr>
            <w:tcW w:w="2353" w:type="dxa"/>
            <w:shd w:val="clear" w:color="auto" w:fill="E8F0FE"/>
          </w:tcPr>
          <w:p w14:paraId="5AAC5CA4" w14:textId="77777777" w:rsidR="000F427F" w:rsidRDefault="00000000">
            <w:r>
              <w:rPr>
                <w:sz w:val="17"/>
              </w:rPr>
              <w:t>0.1</w:t>
            </w:r>
          </w:p>
        </w:tc>
        <w:tc>
          <w:tcPr>
            <w:tcW w:w="2353" w:type="dxa"/>
            <w:shd w:val="clear" w:color="auto" w:fill="E8F0FE"/>
          </w:tcPr>
          <w:p w14:paraId="216AEEC6" w14:textId="77777777" w:rsidR="000F427F" w:rsidRDefault="00000000">
            <w:r>
              <w:rPr>
                <w:sz w:val="17"/>
              </w:rPr>
              <w:t>Higher accuracy for detailed rules; lower creativity</w:t>
            </w:r>
          </w:p>
        </w:tc>
      </w:tr>
      <w:tr w:rsidR="000F427F" w14:paraId="7E9A1FB6" w14:textId="77777777">
        <w:trPr>
          <w:jc w:val="center"/>
        </w:trPr>
        <w:tc>
          <w:tcPr>
            <w:tcW w:w="2353" w:type="dxa"/>
          </w:tcPr>
          <w:p w14:paraId="077623BA" w14:textId="77777777" w:rsidR="000F427F" w:rsidRDefault="00000000">
            <w:r>
              <w:rPr>
                <w:sz w:val="17"/>
              </w:rPr>
              <w:t>General academic questions</w:t>
            </w:r>
          </w:p>
        </w:tc>
        <w:tc>
          <w:tcPr>
            <w:tcW w:w="2353" w:type="dxa"/>
          </w:tcPr>
          <w:p w14:paraId="5A455C7A" w14:textId="77777777" w:rsidR="000F427F" w:rsidRDefault="00000000">
            <w:r>
              <w:rPr>
                <w:sz w:val="17"/>
              </w:rPr>
              <w:t>command-r7b-arabic</w:t>
            </w:r>
          </w:p>
        </w:tc>
        <w:tc>
          <w:tcPr>
            <w:tcW w:w="2353" w:type="dxa"/>
          </w:tcPr>
          <w:p w14:paraId="31F9A038" w14:textId="77777777" w:rsidR="000F427F" w:rsidRDefault="00000000">
            <w:r>
              <w:rPr>
                <w:sz w:val="17"/>
              </w:rPr>
              <w:t>0.3</w:t>
            </w:r>
          </w:p>
        </w:tc>
        <w:tc>
          <w:tcPr>
            <w:tcW w:w="2353" w:type="dxa"/>
          </w:tcPr>
          <w:p w14:paraId="50844D66" w14:textId="77777777" w:rsidR="000F427F" w:rsidRDefault="00000000">
            <w:r>
              <w:rPr>
                <w:sz w:val="17"/>
              </w:rPr>
              <w:t>Better Arabic fluency for conversational answers</w:t>
            </w:r>
          </w:p>
        </w:tc>
      </w:tr>
      <w:tr w:rsidR="000F427F" w14:paraId="371C0255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79BF8B44" w14:textId="77777777" w:rsidR="000F427F" w:rsidRDefault="00000000">
            <w:r>
              <w:rPr>
                <w:sz w:val="17"/>
              </w:rPr>
              <w:t>Fallback (short response)</w:t>
            </w:r>
          </w:p>
        </w:tc>
        <w:tc>
          <w:tcPr>
            <w:tcW w:w="2353" w:type="dxa"/>
            <w:shd w:val="clear" w:color="auto" w:fill="E8F0FE"/>
          </w:tcPr>
          <w:p w14:paraId="444E9D2C" w14:textId="77777777" w:rsidR="000F427F" w:rsidRDefault="00000000">
            <w:r>
              <w:rPr>
                <w:sz w:val="17"/>
              </w:rPr>
              <w:t>Alternate model</w:t>
            </w:r>
          </w:p>
        </w:tc>
        <w:tc>
          <w:tcPr>
            <w:tcW w:w="2353" w:type="dxa"/>
            <w:shd w:val="clear" w:color="auto" w:fill="E8F0FE"/>
          </w:tcPr>
          <w:p w14:paraId="16F0895D" w14:textId="77777777" w:rsidR="000F427F" w:rsidRDefault="00000000">
            <w:r>
              <w:rPr>
                <w:sz w:val="17"/>
              </w:rPr>
              <w:t>0.2</w:t>
            </w:r>
          </w:p>
        </w:tc>
        <w:tc>
          <w:tcPr>
            <w:tcW w:w="2353" w:type="dxa"/>
            <w:shd w:val="clear" w:color="auto" w:fill="E8F0FE"/>
          </w:tcPr>
          <w:p w14:paraId="24D2693D" w14:textId="77777777" w:rsidR="000F427F" w:rsidRDefault="00000000">
            <w:r>
              <w:rPr>
                <w:sz w:val="17"/>
              </w:rPr>
              <w:t>If primary model gives &lt;50 chars, retries with other</w:t>
            </w:r>
          </w:p>
        </w:tc>
      </w:tr>
      <w:tr w:rsidR="000F427F" w14:paraId="07F268CD" w14:textId="77777777">
        <w:trPr>
          <w:jc w:val="center"/>
        </w:trPr>
        <w:tc>
          <w:tcPr>
            <w:tcW w:w="2353" w:type="dxa"/>
          </w:tcPr>
          <w:p w14:paraId="4892410F" w14:textId="77777777" w:rsidR="000F427F" w:rsidRDefault="00000000">
            <w:r>
              <w:rPr>
                <w:sz w:val="17"/>
              </w:rPr>
              <w:t>Cloud fallback (optional)</w:t>
            </w:r>
          </w:p>
        </w:tc>
        <w:tc>
          <w:tcPr>
            <w:tcW w:w="2353" w:type="dxa"/>
          </w:tcPr>
          <w:p w14:paraId="2DD6AF8C" w14:textId="77777777" w:rsidR="000F427F" w:rsidRDefault="00000000">
            <w:r>
              <w:rPr>
                <w:sz w:val="17"/>
              </w:rPr>
              <w:t>Groq llama-3.3-70b</w:t>
            </w:r>
          </w:p>
        </w:tc>
        <w:tc>
          <w:tcPr>
            <w:tcW w:w="2353" w:type="dxa"/>
          </w:tcPr>
          <w:p w14:paraId="20195232" w14:textId="77777777" w:rsidR="000F427F" w:rsidRDefault="00000000">
            <w:r>
              <w:rPr>
                <w:sz w:val="17"/>
              </w:rPr>
              <w:t>0.2</w:t>
            </w:r>
          </w:p>
        </w:tc>
        <w:tc>
          <w:tcPr>
            <w:tcW w:w="2353" w:type="dxa"/>
          </w:tcPr>
          <w:p w14:paraId="067314D2" w14:textId="77777777" w:rsidR="000F427F" w:rsidRDefault="00000000">
            <w:r>
              <w:rPr>
                <w:sz w:val="17"/>
              </w:rPr>
              <w:t>Larger model for complex regulation queries</w:t>
            </w:r>
          </w:p>
        </w:tc>
      </w:tr>
    </w:tbl>
    <w:p w14:paraId="79AB2FE6" w14:textId="77777777" w:rsidR="000F427F" w:rsidRDefault="000F427F"/>
    <w:p w14:paraId="375989EF" w14:textId="77777777" w:rsidR="000F427F" w:rsidRDefault="00000000">
      <w:pPr>
        <w:pStyle w:val="Heading2"/>
      </w:pPr>
      <w:r>
        <w:t>7.1 Context Window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F427F" w14:paraId="5456CED9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010D679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2353" w:type="dxa"/>
            <w:shd w:val="clear" w:color="auto" w:fill="1F4E79"/>
          </w:tcPr>
          <w:p w14:paraId="7A4B2C65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 Context</w:t>
            </w:r>
          </w:p>
        </w:tc>
        <w:tc>
          <w:tcPr>
            <w:tcW w:w="2353" w:type="dxa"/>
            <w:shd w:val="clear" w:color="auto" w:fill="1F4E79"/>
          </w:tcPr>
          <w:p w14:paraId="30F30F29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History</w:t>
            </w:r>
          </w:p>
        </w:tc>
        <w:tc>
          <w:tcPr>
            <w:tcW w:w="2353" w:type="dxa"/>
            <w:shd w:val="clear" w:color="auto" w:fill="1F4E79"/>
          </w:tcPr>
          <w:p w14:paraId="77996F7C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Knowledge Base</w:t>
            </w:r>
          </w:p>
        </w:tc>
      </w:tr>
      <w:tr w:rsidR="000F427F" w14:paraId="00755EFA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14A3CC4" w14:textId="77777777" w:rsidR="000F427F" w:rsidRDefault="00000000">
            <w:r>
              <w:rPr>
                <w:sz w:val="17"/>
              </w:rPr>
              <w:t>Ollama (local)</w:t>
            </w:r>
          </w:p>
        </w:tc>
        <w:tc>
          <w:tcPr>
            <w:tcW w:w="2353" w:type="dxa"/>
            <w:shd w:val="clear" w:color="auto" w:fill="E8F0FE"/>
          </w:tcPr>
          <w:p w14:paraId="3809EE31" w14:textId="77777777" w:rsidR="000F427F" w:rsidRDefault="00000000">
            <w:r>
              <w:rPr>
                <w:sz w:val="17"/>
              </w:rPr>
              <w:t>40,000 chars</w:t>
            </w:r>
          </w:p>
        </w:tc>
        <w:tc>
          <w:tcPr>
            <w:tcW w:w="2353" w:type="dxa"/>
            <w:shd w:val="clear" w:color="auto" w:fill="E8F0FE"/>
          </w:tcPr>
          <w:p w14:paraId="7003901C" w14:textId="77777777" w:rsidR="000F427F" w:rsidRDefault="00000000">
            <w:r>
              <w:rPr>
                <w:sz w:val="17"/>
              </w:rPr>
              <w:t>Up to 20 recent messages + older if space</w:t>
            </w:r>
          </w:p>
        </w:tc>
        <w:tc>
          <w:tcPr>
            <w:tcW w:w="2353" w:type="dxa"/>
            <w:shd w:val="clear" w:color="auto" w:fill="E8F0FE"/>
          </w:tcPr>
          <w:p w14:paraId="53BC78DB" w14:textId="77777777" w:rsidR="000F427F" w:rsidRDefault="00000000">
            <w:r>
              <w:rPr>
                <w:sz w:val="17"/>
              </w:rPr>
              <w:t>Full KB chunks (up to 30,000 chars)</w:t>
            </w:r>
          </w:p>
        </w:tc>
      </w:tr>
      <w:tr w:rsidR="000F427F" w14:paraId="4EF6EE39" w14:textId="77777777">
        <w:trPr>
          <w:jc w:val="center"/>
        </w:trPr>
        <w:tc>
          <w:tcPr>
            <w:tcW w:w="2353" w:type="dxa"/>
          </w:tcPr>
          <w:p w14:paraId="31C94223" w14:textId="77777777" w:rsidR="000F427F" w:rsidRDefault="00000000">
            <w:r>
              <w:rPr>
                <w:sz w:val="17"/>
              </w:rPr>
              <w:t>Groq (cloud)</w:t>
            </w:r>
          </w:p>
        </w:tc>
        <w:tc>
          <w:tcPr>
            <w:tcW w:w="2353" w:type="dxa"/>
          </w:tcPr>
          <w:p w14:paraId="10FAFDBA" w14:textId="77777777" w:rsidR="000F427F" w:rsidRDefault="00000000">
            <w:r>
              <w:rPr>
                <w:sz w:val="17"/>
              </w:rPr>
              <w:t>12,000 chars</w:t>
            </w:r>
          </w:p>
        </w:tc>
        <w:tc>
          <w:tcPr>
            <w:tcW w:w="2353" w:type="dxa"/>
          </w:tcPr>
          <w:p w14:paraId="07E492B7" w14:textId="77777777" w:rsidR="000F427F" w:rsidRDefault="00000000">
            <w:r>
              <w:rPr>
                <w:sz w:val="17"/>
              </w:rPr>
              <w:t>Limited recent messages</w:t>
            </w:r>
          </w:p>
        </w:tc>
        <w:tc>
          <w:tcPr>
            <w:tcW w:w="2353" w:type="dxa"/>
          </w:tcPr>
          <w:p w14:paraId="66DD32E8" w14:textId="77777777" w:rsidR="000F427F" w:rsidRDefault="00000000">
            <w:r>
              <w:rPr>
                <w:sz w:val="17"/>
              </w:rPr>
              <w:t>KB limited to 1,000 chars</w:t>
            </w:r>
          </w:p>
        </w:tc>
      </w:tr>
    </w:tbl>
    <w:p w14:paraId="721DCD35" w14:textId="77777777" w:rsidR="000F427F" w:rsidRDefault="000F427F"/>
    <w:p w14:paraId="7C56558C" w14:textId="77777777" w:rsidR="000F427F" w:rsidRDefault="00000000">
      <w:r>
        <w:br w:type="page"/>
      </w:r>
    </w:p>
    <w:p w14:paraId="171CE043" w14:textId="77777777" w:rsidR="000F427F" w:rsidRDefault="00000000">
      <w:pPr>
        <w:pStyle w:val="Heading1"/>
      </w:pPr>
      <w:r>
        <w:lastRenderedPageBreak/>
        <w:t>8. Conversation Management &amp; Storage</w:t>
      </w:r>
    </w:p>
    <w:p w14:paraId="49D41C51" w14:textId="77777777" w:rsidR="000F427F" w:rsidRDefault="00000000">
      <w:pPr>
        <w:pStyle w:val="Heading2"/>
      </w:pPr>
      <w:r>
        <w:t>8.1 Database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748EE9F2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694F2F2F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37" w:type="dxa"/>
            <w:shd w:val="clear" w:color="auto" w:fill="1F4E79"/>
          </w:tcPr>
          <w:p w14:paraId="1DD1FD29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w="3137" w:type="dxa"/>
            <w:shd w:val="clear" w:color="auto" w:fill="1F4E79"/>
          </w:tcPr>
          <w:p w14:paraId="1BE9D4A1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F427F" w14:paraId="1B00E8E9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9B1D15E" w14:textId="77777777" w:rsidR="000F427F" w:rsidRDefault="00000000">
            <w:r>
              <w:rPr>
                <w:sz w:val="17"/>
              </w:rPr>
              <w:t>advisor_conversations</w:t>
            </w:r>
          </w:p>
        </w:tc>
        <w:tc>
          <w:tcPr>
            <w:tcW w:w="3137" w:type="dxa"/>
            <w:shd w:val="clear" w:color="auto" w:fill="E8F0FE"/>
          </w:tcPr>
          <w:p w14:paraId="25B9BE92" w14:textId="77777777" w:rsidR="000F427F" w:rsidRDefault="00000000">
            <w:r>
              <w:rPr>
                <w:sz w:val="17"/>
              </w:rPr>
              <w:t>id (UUID), user_id, title, status, student_context (JSON)</w:t>
            </w:r>
          </w:p>
        </w:tc>
        <w:tc>
          <w:tcPr>
            <w:tcW w:w="3137" w:type="dxa"/>
            <w:shd w:val="clear" w:color="auto" w:fill="E8F0FE"/>
          </w:tcPr>
          <w:p w14:paraId="61D09C16" w14:textId="77777777" w:rsidR="000F427F" w:rsidRDefault="00000000">
            <w:r>
              <w:rPr>
                <w:sz w:val="17"/>
              </w:rPr>
              <w:t>Conversation sessions, auto-titled from first message</w:t>
            </w:r>
          </w:p>
        </w:tc>
      </w:tr>
      <w:tr w:rsidR="000F427F" w14:paraId="170F6E3F" w14:textId="77777777">
        <w:trPr>
          <w:jc w:val="center"/>
        </w:trPr>
        <w:tc>
          <w:tcPr>
            <w:tcW w:w="3137" w:type="dxa"/>
          </w:tcPr>
          <w:p w14:paraId="0CF40239" w14:textId="77777777" w:rsidR="000F427F" w:rsidRDefault="00000000">
            <w:r>
              <w:rPr>
                <w:sz w:val="17"/>
              </w:rPr>
              <w:t>advisor_messages</w:t>
            </w:r>
          </w:p>
        </w:tc>
        <w:tc>
          <w:tcPr>
            <w:tcW w:w="3137" w:type="dxa"/>
          </w:tcPr>
          <w:p w14:paraId="0805F471" w14:textId="77777777" w:rsidR="000F427F" w:rsidRDefault="00000000">
            <w:r>
              <w:rPr>
                <w:sz w:val="17"/>
              </w:rPr>
              <w:t>id (UUID), conversation_id, role, content, tokens_used, response_time_ms, metadata (JSON)</w:t>
            </w:r>
          </w:p>
        </w:tc>
        <w:tc>
          <w:tcPr>
            <w:tcW w:w="3137" w:type="dxa"/>
          </w:tcPr>
          <w:p w14:paraId="677F3B36" w14:textId="77777777" w:rsidR="000F427F" w:rsidRDefault="00000000">
            <w:r>
              <w:rPr>
                <w:sz w:val="17"/>
              </w:rPr>
              <w:t>Individual messages with quality metrics</w:t>
            </w:r>
          </w:p>
        </w:tc>
      </w:tr>
      <w:tr w:rsidR="000F427F" w14:paraId="286BED1D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6052261" w14:textId="77777777" w:rsidR="000F427F" w:rsidRDefault="00000000">
            <w:r>
              <w:rPr>
                <w:sz w:val="17"/>
              </w:rPr>
              <w:t>advisor_inquiries</w:t>
            </w:r>
          </w:p>
        </w:tc>
        <w:tc>
          <w:tcPr>
            <w:tcW w:w="3137" w:type="dxa"/>
            <w:shd w:val="clear" w:color="auto" w:fill="E8F0FE"/>
          </w:tcPr>
          <w:p w14:paraId="4E04C59E" w14:textId="77777777" w:rsidR="000F427F" w:rsidRDefault="00000000">
            <w:r>
              <w:rPr>
                <w:sz w:val="17"/>
              </w:rPr>
              <w:t>id (UUID), user_id, student_id, category, subject, description, status, advisor_response, conversation_summary (JSON)</w:t>
            </w:r>
          </w:p>
        </w:tc>
        <w:tc>
          <w:tcPr>
            <w:tcW w:w="3137" w:type="dxa"/>
            <w:shd w:val="clear" w:color="auto" w:fill="E8F0FE"/>
          </w:tcPr>
          <w:p w14:paraId="281E2B32" w14:textId="77777777" w:rsidR="000F427F" w:rsidRDefault="00000000">
            <w:r>
              <w:rPr>
                <w:sz w:val="17"/>
              </w:rPr>
              <w:t>Human escalation requests</w:t>
            </w:r>
          </w:p>
        </w:tc>
      </w:tr>
    </w:tbl>
    <w:p w14:paraId="4F74441B" w14:textId="77777777" w:rsidR="000F427F" w:rsidRDefault="000F427F"/>
    <w:p w14:paraId="3A65A018" w14:textId="77777777" w:rsidR="000F427F" w:rsidRDefault="00000000">
      <w:pPr>
        <w:pStyle w:val="Heading2"/>
      </w:pPr>
      <w:r>
        <w:t>8.2 Message Metadata (per message)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7FE0E2F4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67BB7BDA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37" w:type="dxa"/>
            <w:shd w:val="clear" w:color="auto" w:fill="1F4E79"/>
          </w:tcPr>
          <w:p w14:paraId="1E8B50CF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7" w:type="dxa"/>
            <w:shd w:val="clear" w:color="auto" w:fill="1F4E79"/>
          </w:tcPr>
          <w:p w14:paraId="61A7DD47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0F427F" w14:paraId="1582884F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16F95A3" w14:textId="77777777" w:rsidR="000F427F" w:rsidRDefault="00000000">
            <w:r>
              <w:rPr>
                <w:sz w:val="17"/>
              </w:rPr>
              <w:t>intent</w:t>
            </w:r>
          </w:p>
        </w:tc>
        <w:tc>
          <w:tcPr>
            <w:tcW w:w="3137" w:type="dxa"/>
            <w:shd w:val="clear" w:color="auto" w:fill="E8F0FE"/>
          </w:tcPr>
          <w:p w14:paraId="60CC76BD" w14:textId="77777777" w:rsidR="000F427F" w:rsidRDefault="00000000">
            <w:r>
              <w:rPr>
                <w:sz w:val="17"/>
              </w:rPr>
              <w:t>Array</w:t>
            </w:r>
          </w:p>
        </w:tc>
        <w:tc>
          <w:tcPr>
            <w:tcW w:w="3137" w:type="dxa"/>
            <w:shd w:val="clear" w:color="auto" w:fill="E8F0FE"/>
          </w:tcPr>
          <w:p w14:paraId="1EF4197D" w14:textId="77777777" w:rsidR="000F427F" w:rsidRDefault="00000000">
            <w:r>
              <w:rPr>
                <w:sz w:val="17"/>
              </w:rPr>
              <w:t>["absences", "courses"]</w:t>
            </w:r>
          </w:p>
        </w:tc>
      </w:tr>
      <w:tr w:rsidR="000F427F" w14:paraId="6FE3F2CA" w14:textId="77777777">
        <w:trPr>
          <w:jc w:val="center"/>
        </w:trPr>
        <w:tc>
          <w:tcPr>
            <w:tcW w:w="3137" w:type="dxa"/>
          </w:tcPr>
          <w:p w14:paraId="4BB40582" w14:textId="77777777" w:rsidR="000F427F" w:rsidRDefault="00000000">
            <w:r>
              <w:rPr>
                <w:sz w:val="17"/>
              </w:rPr>
              <w:t>apis_called</w:t>
            </w:r>
          </w:p>
        </w:tc>
        <w:tc>
          <w:tcPr>
            <w:tcW w:w="3137" w:type="dxa"/>
          </w:tcPr>
          <w:p w14:paraId="544418A7" w14:textId="77777777" w:rsidR="000F427F" w:rsidRDefault="00000000">
            <w:r>
              <w:rPr>
                <w:sz w:val="17"/>
              </w:rPr>
              <w:t>Array</w:t>
            </w:r>
          </w:p>
        </w:tc>
        <w:tc>
          <w:tcPr>
            <w:tcW w:w="3137" w:type="dxa"/>
          </w:tcPr>
          <w:p w14:paraId="5372A2FF" w14:textId="77777777" w:rsidR="000F427F" w:rsidRDefault="00000000">
            <w:r>
              <w:rPr>
                <w:sz w:val="17"/>
              </w:rPr>
              <w:t>["/absences-with-details", "/student/courses"]</w:t>
            </w:r>
          </w:p>
        </w:tc>
      </w:tr>
      <w:tr w:rsidR="000F427F" w14:paraId="77019E25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6E62DA4" w14:textId="77777777" w:rsidR="000F427F" w:rsidRDefault="00000000">
            <w:r>
              <w:rPr>
                <w:sz w:val="17"/>
              </w:rPr>
              <w:t>quality_score</w:t>
            </w:r>
          </w:p>
        </w:tc>
        <w:tc>
          <w:tcPr>
            <w:tcW w:w="3137" w:type="dxa"/>
            <w:shd w:val="clear" w:color="auto" w:fill="E8F0FE"/>
          </w:tcPr>
          <w:p w14:paraId="1771A29B" w14:textId="77777777" w:rsidR="000F427F" w:rsidRDefault="00000000">
            <w:r>
              <w:rPr>
                <w:sz w:val="17"/>
              </w:rPr>
              <w:t>Integer 0–100</w:t>
            </w:r>
          </w:p>
        </w:tc>
        <w:tc>
          <w:tcPr>
            <w:tcW w:w="3137" w:type="dxa"/>
            <w:shd w:val="clear" w:color="auto" w:fill="E8F0FE"/>
          </w:tcPr>
          <w:p w14:paraId="7D77C65B" w14:textId="77777777" w:rsidR="000F427F" w:rsidRDefault="00000000">
            <w:r>
              <w:rPr>
                <w:sz w:val="17"/>
              </w:rPr>
              <w:t>85</w:t>
            </w:r>
          </w:p>
        </w:tc>
      </w:tr>
      <w:tr w:rsidR="000F427F" w14:paraId="619148F5" w14:textId="77777777">
        <w:trPr>
          <w:jc w:val="center"/>
        </w:trPr>
        <w:tc>
          <w:tcPr>
            <w:tcW w:w="3137" w:type="dxa"/>
          </w:tcPr>
          <w:p w14:paraId="141CF2D8" w14:textId="77777777" w:rsidR="000F427F" w:rsidRDefault="00000000">
            <w:r>
              <w:rPr>
                <w:sz w:val="17"/>
              </w:rPr>
              <w:t>quality_issues</w:t>
            </w:r>
          </w:p>
        </w:tc>
        <w:tc>
          <w:tcPr>
            <w:tcW w:w="3137" w:type="dxa"/>
          </w:tcPr>
          <w:p w14:paraId="359D169F" w14:textId="77777777" w:rsidR="000F427F" w:rsidRDefault="00000000">
            <w:r>
              <w:rPr>
                <w:sz w:val="17"/>
              </w:rPr>
              <w:t>Array</w:t>
            </w:r>
          </w:p>
        </w:tc>
        <w:tc>
          <w:tcPr>
            <w:tcW w:w="3137" w:type="dxa"/>
          </w:tcPr>
          <w:p w14:paraId="6679968B" w14:textId="77777777" w:rsidR="000F427F" w:rsidRDefault="00000000">
            <w:r>
              <w:rPr>
                <w:sz w:val="17"/>
              </w:rPr>
              <w:t>["too_short", "no_data_reference"]</w:t>
            </w:r>
          </w:p>
        </w:tc>
      </w:tr>
      <w:tr w:rsidR="000F427F" w14:paraId="5A7179DD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DA8BF84" w14:textId="77777777" w:rsidR="000F427F" w:rsidRDefault="00000000">
            <w:r>
              <w:rPr>
                <w:sz w:val="17"/>
              </w:rPr>
              <w:t>model_used</w:t>
            </w:r>
          </w:p>
        </w:tc>
        <w:tc>
          <w:tcPr>
            <w:tcW w:w="3137" w:type="dxa"/>
            <w:shd w:val="clear" w:color="auto" w:fill="E8F0FE"/>
          </w:tcPr>
          <w:p w14:paraId="6DC7DCA1" w14:textId="77777777" w:rsidR="000F427F" w:rsidRDefault="00000000">
            <w:r>
              <w:rPr>
                <w:sz w:val="17"/>
              </w:rPr>
              <w:t>String</w:t>
            </w:r>
          </w:p>
        </w:tc>
        <w:tc>
          <w:tcPr>
            <w:tcW w:w="3137" w:type="dxa"/>
            <w:shd w:val="clear" w:color="auto" w:fill="E8F0FE"/>
          </w:tcPr>
          <w:p w14:paraId="2767F6BD" w14:textId="77777777" w:rsidR="000F427F" w:rsidRDefault="00000000">
            <w:r>
              <w:rPr>
                <w:sz w:val="17"/>
              </w:rPr>
              <w:t>command-r7b-arabic</w:t>
            </w:r>
          </w:p>
        </w:tc>
      </w:tr>
      <w:tr w:rsidR="000F427F" w14:paraId="76451D47" w14:textId="77777777">
        <w:trPr>
          <w:jc w:val="center"/>
        </w:trPr>
        <w:tc>
          <w:tcPr>
            <w:tcW w:w="3137" w:type="dxa"/>
          </w:tcPr>
          <w:p w14:paraId="4E5CFEE2" w14:textId="77777777" w:rsidR="000F427F" w:rsidRDefault="00000000">
            <w:r>
              <w:rPr>
                <w:sz w:val="17"/>
              </w:rPr>
              <w:t>response_time_ms</w:t>
            </w:r>
          </w:p>
        </w:tc>
        <w:tc>
          <w:tcPr>
            <w:tcW w:w="3137" w:type="dxa"/>
          </w:tcPr>
          <w:p w14:paraId="60AAF7A5" w14:textId="77777777" w:rsidR="000F427F" w:rsidRDefault="00000000">
            <w:r>
              <w:rPr>
                <w:sz w:val="17"/>
              </w:rPr>
              <w:t>Integer</w:t>
            </w:r>
          </w:p>
        </w:tc>
        <w:tc>
          <w:tcPr>
            <w:tcW w:w="3137" w:type="dxa"/>
          </w:tcPr>
          <w:p w14:paraId="19EB6317" w14:textId="77777777" w:rsidR="000F427F" w:rsidRDefault="00000000">
            <w:r>
              <w:rPr>
                <w:sz w:val="17"/>
              </w:rPr>
              <w:t>2340</w:t>
            </w:r>
          </w:p>
        </w:tc>
      </w:tr>
      <w:tr w:rsidR="000F427F" w14:paraId="223F97CF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4812846" w14:textId="77777777" w:rsidR="000F427F" w:rsidRDefault="00000000">
            <w:r>
              <w:rPr>
                <w:sz w:val="17"/>
              </w:rPr>
              <w:t>tokens_used</w:t>
            </w:r>
          </w:p>
        </w:tc>
        <w:tc>
          <w:tcPr>
            <w:tcW w:w="3137" w:type="dxa"/>
            <w:shd w:val="clear" w:color="auto" w:fill="E8F0FE"/>
          </w:tcPr>
          <w:p w14:paraId="79F2EC74" w14:textId="77777777" w:rsidR="000F427F" w:rsidRDefault="00000000">
            <w:r>
              <w:rPr>
                <w:sz w:val="17"/>
              </w:rPr>
              <w:t>Integer</w:t>
            </w:r>
          </w:p>
        </w:tc>
        <w:tc>
          <w:tcPr>
            <w:tcW w:w="3137" w:type="dxa"/>
            <w:shd w:val="clear" w:color="auto" w:fill="E8F0FE"/>
          </w:tcPr>
          <w:p w14:paraId="776614F9" w14:textId="77777777" w:rsidR="000F427F" w:rsidRDefault="00000000">
            <w:r>
              <w:rPr>
                <w:sz w:val="17"/>
              </w:rPr>
              <w:t>512</w:t>
            </w:r>
          </w:p>
        </w:tc>
      </w:tr>
    </w:tbl>
    <w:p w14:paraId="7CAFA3B5" w14:textId="77777777" w:rsidR="000F427F" w:rsidRDefault="000F427F"/>
    <w:p w14:paraId="792849D7" w14:textId="77777777" w:rsidR="000F427F" w:rsidRDefault="00000000">
      <w:r>
        <w:br w:type="page"/>
      </w:r>
    </w:p>
    <w:p w14:paraId="19A5BD4F" w14:textId="77777777" w:rsidR="000F427F" w:rsidRDefault="00000000">
      <w:pPr>
        <w:pStyle w:val="Heading1"/>
      </w:pPr>
      <w:r>
        <w:lastRenderedPageBreak/>
        <w:t>9. Human Escalation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7C7AF565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065C517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37" w:type="dxa"/>
            <w:shd w:val="clear" w:color="auto" w:fill="1F4E79"/>
          </w:tcPr>
          <w:p w14:paraId="1EAD62C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7" w:type="dxa"/>
            <w:shd w:val="clear" w:color="auto" w:fill="1F4E79"/>
          </w:tcPr>
          <w:p w14:paraId="7CB31008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 w:rsidR="000F427F" w14:paraId="01CE91ED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4251283" w14:textId="77777777" w:rsidR="000F427F" w:rsidRDefault="00000000">
            <w:r>
              <w:rPr>
                <w:sz w:val="17"/>
              </w:rPr>
              <w:t>1</w:t>
            </w:r>
          </w:p>
        </w:tc>
        <w:tc>
          <w:tcPr>
            <w:tcW w:w="3137" w:type="dxa"/>
            <w:shd w:val="clear" w:color="auto" w:fill="E8F0FE"/>
          </w:tcPr>
          <w:p w14:paraId="6D43F7F0" w14:textId="77777777" w:rsidR="000F427F" w:rsidRDefault="00000000">
            <w:r>
              <w:rPr>
                <w:sz w:val="17"/>
              </w:rPr>
              <w:t>Student clicks "Escalate to Human Advisor"</w:t>
            </w:r>
          </w:p>
        </w:tc>
        <w:tc>
          <w:tcPr>
            <w:tcW w:w="3137" w:type="dxa"/>
            <w:shd w:val="clear" w:color="auto" w:fill="E8F0FE"/>
          </w:tcPr>
          <w:p w14:paraId="638BB5E9" w14:textId="77777777" w:rsidR="000F427F" w:rsidRDefault="00000000">
            <w:r>
              <w:rPr>
                <w:sz w:val="17"/>
              </w:rPr>
              <w:t>Opens escalation form overlay</w:t>
            </w:r>
          </w:p>
        </w:tc>
      </w:tr>
      <w:tr w:rsidR="000F427F" w14:paraId="0EE24C7C" w14:textId="77777777">
        <w:trPr>
          <w:jc w:val="center"/>
        </w:trPr>
        <w:tc>
          <w:tcPr>
            <w:tcW w:w="3137" w:type="dxa"/>
          </w:tcPr>
          <w:p w14:paraId="6CC0E240" w14:textId="77777777" w:rsidR="000F427F" w:rsidRDefault="00000000">
            <w:r>
              <w:rPr>
                <w:sz w:val="17"/>
              </w:rPr>
              <w:t>2</w:t>
            </w:r>
          </w:p>
        </w:tc>
        <w:tc>
          <w:tcPr>
            <w:tcW w:w="3137" w:type="dxa"/>
          </w:tcPr>
          <w:p w14:paraId="3EB49116" w14:textId="77777777" w:rsidR="000F427F" w:rsidRDefault="00000000">
            <w:r>
              <w:rPr>
                <w:sz w:val="17"/>
              </w:rPr>
              <w:t>Selects category from 5 options</w:t>
            </w:r>
          </w:p>
        </w:tc>
        <w:tc>
          <w:tcPr>
            <w:tcW w:w="3137" w:type="dxa"/>
          </w:tcPr>
          <w:p w14:paraId="302ECFAF" w14:textId="77777777" w:rsidR="000F427F" w:rsidRDefault="00000000">
            <w:r>
              <w:rPr>
                <w:sz w:val="17"/>
              </w:rPr>
              <w:t>Academic advising, Registration, Absence, Financial, General</w:t>
            </w:r>
          </w:p>
        </w:tc>
      </w:tr>
      <w:tr w:rsidR="000F427F" w14:paraId="5C889620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A9CF7B5" w14:textId="77777777" w:rsidR="000F427F" w:rsidRDefault="00000000">
            <w:r>
              <w:rPr>
                <w:sz w:val="17"/>
              </w:rPr>
              <w:t>3</w:t>
            </w:r>
          </w:p>
        </w:tc>
        <w:tc>
          <w:tcPr>
            <w:tcW w:w="3137" w:type="dxa"/>
            <w:shd w:val="clear" w:color="auto" w:fill="E8F0FE"/>
          </w:tcPr>
          <w:p w14:paraId="12D7993F" w14:textId="77777777" w:rsidR="000F427F" w:rsidRDefault="00000000">
            <w:r>
              <w:rPr>
                <w:sz w:val="17"/>
              </w:rPr>
              <w:t>Fills subject + description</w:t>
            </w:r>
          </w:p>
        </w:tc>
        <w:tc>
          <w:tcPr>
            <w:tcW w:w="3137" w:type="dxa"/>
            <w:shd w:val="clear" w:color="auto" w:fill="E8F0FE"/>
          </w:tcPr>
          <w:p w14:paraId="741ECC17" w14:textId="77777777" w:rsidR="000F427F" w:rsidRDefault="00000000">
            <w:r>
              <w:rPr>
                <w:sz w:val="17"/>
              </w:rPr>
              <w:t>Free-text with Arabic support</w:t>
            </w:r>
          </w:p>
        </w:tc>
      </w:tr>
      <w:tr w:rsidR="000F427F" w14:paraId="3C0132CA" w14:textId="77777777">
        <w:trPr>
          <w:jc w:val="center"/>
        </w:trPr>
        <w:tc>
          <w:tcPr>
            <w:tcW w:w="3137" w:type="dxa"/>
          </w:tcPr>
          <w:p w14:paraId="7EF4288E" w14:textId="77777777" w:rsidR="000F427F" w:rsidRDefault="00000000">
            <w:r>
              <w:rPr>
                <w:sz w:val="17"/>
              </w:rPr>
              <w:t>4</w:t>
            </w:r>
          </w:p>
        </w:tc>
        <w:tc>
          <w:tcPr>
            <w:tcW w:w="3137" w:type="dxa"/>
          </w:tcPr>
          <w:p w14:paraId="77C4D51B" w14:textId="77777777" w:rsidR="000F427F" w:rsidRDefault="00000000">
            <w:r>
              <w:rPr>
                <w:sz w:val="17"/>
              </w:rPr>
              <w:t>System creates inquiry record</w:t>
            </w:r>
          </w:p>
        </w:tc>
        <w:tc>
          <w:tcPr>
            <w:tcW w:w="3137" w:type="dxa"/>
          </w:tcPr>
          <w:p w14:paraId="553060DF" w14:textId="77777777" w:rsidR="000F427F" w:rsidRDefault="00000000">
            <w:r>
              <w:rPr>
                <w:sz w:val="17"/>
              </w:rPr>
              <w:t>Status: pending. Attaches last 20 messages (200 chars each) as context</w:t>
            </w:r>
          </w:p>
        </w:tc>
      </w:tr>
      <w:tr w:rsidR="000F427F" w14:paraId="5C33954E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50638D1" w14:textId="77777777" w:rsidR="000F427F" w:rsidRDefault="00000000">
            <w:r>
              <w:rPr>
                <w:sz w:val="17"/>
              </w:rPr>
              <w:t>5</w:t>
            </w:r>
          </w:p>
        </w:tc>
        <w:tc>
          <w:tcPr>
            <w:tcW w:w="3137" w:type="dxa"/>
            <w:shd w:val="clear" w:color="auto" w:fill="E8F0FE"/>
          </w:tcPr>
          <w:p w14:paraId="2ABE5DB4" w14:textId="77777777" w:rsidR="000F427F" w:rsidRDefault="00000000">
            <w:r>
              <w:rPr>
                <w:sz w:val="17"/>
              </w:rPr>
              <w:t>Admin sees inquiry in Filament dashboard</w:t>
            </w:r>
          </w:p>
        </w:tc>
        <w:tc>
          <w:tcPr>
            <w:tcW w:w="3137" w:type="dxa"/>
            <w:shd w:val="clear" w:color="auto" w:fill="E8F0FE"/>
          </w:tcPr>
          <w:p w14:paraId="641D8992" w14:textId="77777777" w:rsidR="000F427F" w:rsidRDefault="00000000">
            <w:r>
              <w:rPr>
                <w:sz w:val="17"/>
              </w:rPr>
              <w:t>Can view conversation summary, student data</w:t>
            </w:r>
          </w:p>
        </w:tc>
      </w:tr>
      <w:tr w:rsidR="000F427F" w14:paraId="0B23D7ED" w14:textId="77777777">
        <w:trPr>
          <w:jc w:val="center"/>
        </w:trPr>
        <w:tc>
          <w:tcPr>
            <w:tcW w:w="3137" w:type="dxa"/>
          </w:tcPr>
          <w:p w14:paraId="41F3C76C" w14:textId="77777777" w:rsidR="000F427F" w:rsidRDefault="00000000">
            <w:r>
              <w:rPr>
                <w:sz w:val="17"/>
              </w:rPr>
              <w:t>6</w:t>
            </w:r>
          </w:p>
        </w:tc>
        <w:tc>
          <w:tcPr>
            <w:tcW w:w="3137" w:type="dxa"/>
          </w:tcPr>
          <w:p w14:paraId="40365E44" w14:textId="77777777" w:rsidR="000F427F" w:rsidRDefault="00000000">
            <w:r>
              <w:rPr>
                <w:sz w:val="17"/>
              </w:rPr>
              <w:t>Admin responds</w:t>
            </w:r>
          </w:p>
        </w:tc>
        <w:tc>
          <w:tcPr>
            <w:tcW w:w="3137" w:type="dxa"/>
          </w:tcPr>
          <w:p w14:paraId="00CB1CFD" w14:textId="77777777" w:rsidR="000F427F" w:rsidRDefault="00000000">
            <w:r>
              <w:rPr>
                <w:sz w:val="17"/>
              </w:rPr>
              <w:t>Updates advisor_response field, status → resolved</w:t>
            </w:r>
          </w:p>
        </w:tc>
      </w:tr>
      <w:tr w:rsidR="000F427F" w14:paraId="698CD16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91F538C" w14:textId="77777777" w:rsidR="000F427F" w:rsidRDefault="00000000">
            <w:r>
              <w:rPr>
                <w:sz w:val="17"/>
              </w:rPr>
              <w:t>7</w:t>
            </w:r>
          </w:p>
        </w:tc>
        <w:tc>
          <w:tcPr>
            <w:tcW w:w="3137" w:type="dxa"/>
            <w:shd w:val="clear" w:color="auto" w:fill="E8F0FE"/>
          </w:tcPr>
          <w:p w14:paraId="41D50CE5" w14:textId="77777777" w:rsidR="000F427F" w:rsidRDefault="00000000">
            <w:r>
              <w:rPr>
                <w:sz w:val="17"/>
              </w:rPr>
              <w:t>Student retrieves response</w:t>
            </w:r>
          </w:p>
        </w:tc>
        <w:tc>
          <w:tcPr>
            <w:tcW w:w="3137" w:type="dxa"/>
            <w:shd w:val="clear" w:color="auto" w:fill="E8F0FE"/>
          </w:tcPr>
          <w:p w14:paraId="255C85FC" w14:textId="77777777" w:rsidR="000F427F" w:rsidRDefault="00000000">
            <w:r>
              <w:rPr>
                <w:sz w:val="17"/>
              </w:rPr>
              <w:t>Via GET /api/v1/smart-advisor/inquiries</w:t>
            </w:r>
          </w:p>
        </w:tc>
      </w:tr>
    </w:tbl>
    <w:p w14:paraId="5A49AFAF" w14:textId="77777777" w:rsidR="000F427F" w:rsidRDefault="000F427F"/>
    <w:p w14:paraId="57E5BBEB" w14:textId="77777777" w:rsidR="000F427F" w:rsidRDefault="00000000">
      <w:r>
        <w:br w:type="page"/>
      </w:r>
    </w:p>
    <w:p w14:paraId="2366FD11" w14:textId="77777777" w:rsidR="000F427F" w:rsidRDefault="00000000">
      <w:pPr>
        <w:pStyle w:val="Heading1"/>
      </w:pPr>
      <w:r>
        <w:lastRenderedPageBreak/>
        <w:t>10. Response Quality Validation</w:t>
      </w:r>
    </w:p>
    <w:p w14:paraId="41072EB9" w14:textId="77777777" w:rsidR="000F427F" w:rsidRDefault="00000000">
      <w:pPr>
        <w:spacing w:after="80"/>
      </w:pPr>
      <w:r>
        <w:t>Every AI response is scored 0–100 using 7 automated checks: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41CBD4ED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4B9835DD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137" w:type="dxa"/>
            <w:shd w:val="clear" w:color="auto" w:fill="1F4E79"/>
          </w:tcPr>
          <w:p w14:paraId="29574424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Penalty</w:t>
            </w:r>
          </w:p>
        </w:tc>
        <w:tc>
          <w:tcPr>
            <w:tcW w:w="3137" w:type="dxa"/>
            <w:shd w:val="clear" w:color="auto" w:fill="1F4E79"/>
          </w:tcPr>
          <w:p w14:paraId="13DDDF4A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Catches</w:t>
            </w:r>
          </w:p>
        </w:tc>
      </w:tr>
      <w:tr w:rsidR="000F427F" w14:paraId="6E4BF326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3B46708" w14:textId="77777777" w:rsidR="000F427F" w:rsidRDefault="00000000">
            <w:r>
              <w:rPr>
                <w:sz w:val="17"/>
              </w:rPr>
              <w:t>Empty response</w:t>
            </w:r>
          </w:p>
        </w:tc>
        <w:tc>
          <w:tcPr>
            <w:tcW w:w="3137" w:type="dxa"/>
            <w:shd w:val="clear" w:color="auto" w:fill="E8F0FE"/>
          </w:tcPr>
          <w:p w14:paraId="7AE17D10" w14:textId="77777777" w:rsidR="000F427F" w:rsidRDefault="00000000">
            <w:r>
              <w:rPr>
                <w:sz w:val="17"/>
              </w:rPr>
              <w:t>-100</w:t>
            </w:r>
          </w:p>
        </w:tc>
        <w:tc>
          <w:tcPr>
            <w:tcW w:w="3137" w:type="dxa"/>
            <w:shd w:val="clear" w:color="auto" w:fill="E8F0FE"/>
          </w:tcPr>
          <w:p w14:paraId="3787C2E1" w14:textId="77777777" w:rsidR="000F427F" w:rsidRDefault="00000000">
            <w:r>
              <w:rPr>
                <w:sz w:val="17"/>
              </w:rPr>
              <w:t>Blank or null AI output</w:t>
            </w:r>
          </w:p>
        </w:tc>
      </w:tr>
      <w:tr w:rsidR="000F427F" w14:paraId="70C2EC1A" w14:textId="77777777">
        <w:trPr>
          <w:jc w:val="center"/>
        </w:trPr>
        <w:tc>
          <w:tcPr>
            <w:tcW w:w="3137" w:type="dxa"/>
          </w:tcPr>
          <w:p w14:paraId="72BBE898" w14:textId="77777777" w:rsidR="000F427F" w:rsidRDefault="00000000">
            <w:r>
              <w:rPr>
                <w:sz w:val="17"/>
              </w:rPr>
              <w:t>Language mismatch</w:t>
            </w:r>
          </w:p>
        </w:tc>
        <w:tc>
          <w:tcPr>
            <w:tcW w:w="3137" w:type="dxa"/>
          </w:tcPr>
          <w:p w14:paraId="2DD70FB9" w14:textId="77777777" w:rsidR="000F427F" w:rsidRDefault="00000000">
            <w:r>
              <w:rPr>
                <w:sz w:val="17"/>
              </w:rPr>
              <w:t>-30</w:t>
            </w:r>
          </w:p>
        </w:tc>
        <w:tc>
          <w:tcPr>
            <w:tcW w:w="3137" w:type="dxa"/>
          </w:tcPr>
          <w:p w14:paraId="2E82F377" w14:textId="77777777" w:rsidR="000F427F" w:rsidRDefault="00000000">
            <w:r>
              <w:rPr>
                <w:sz w:val="17"/>
              </w:rPr>
              <w:t>Arabic question, English/gibberish answer</w:t>
            </w:r>
          </w:p>
        </w:tc>
      </w:tr>
      <w:tr w:rsidR="000F427F" w14:paraId="187702C0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0E8936A" w14:textId="77777777" w:rsidR="000F427F" w:rsidRDefault="00000000">
            <w:r>
              <w:rPr>
                <w:sz w:val="17"/>
              </w:rPr>
              <w:t>Too short (&lt;50 chars)</w:t>
            </w:r>
          </w:p>
        </w:tc>
        <w:tc>
          <w:tcPr>
            <w:tcW w:w="3137" w:type="dxa"/>
            <w:shd w:val="clear" w:color="auto" w:fill="E8F0FE"/>
          </w:tcPr>
          <w:p w14:paraId="756C079F" w14:textId="77777777" w:rsidR="000F427F" w:rsidRDefault="00000000">
            <w:r>
              <w:rPr>
                <w:sz w:val="17"/>
              </w:rPr>
              <w:t>-20</w:t>
            </w:r>
          </w:p>
        </w:tc>
        <w:tc>
          <w:tcPr>
            <w:tcW w:w="3137" w:type="dxa"/>
            <w:shd w:val="clear" w:color="auto" w:fill="E8F0FE"/>
          </w:tcPr>
          <w:p w14:paraId="4C6D4EDB" w14:textId="77777777" w:rsidR="000F427F" w:rsidRDefault="00000000">
            <w:r>
              <w:rPr>
                <w:sz w:val="17"/>
              </w:rPr>
              <w:t>Incomplete or cut-off responses</w:t>
            </w:r>
          </w:p>
        </w:tc>
      </w:tr>
      <w:tr w:rsidR="000F427F" w14:paraId="621BA19D" w14:textId="77777777">
        <w:trPr>
          <w:jc w:val="center"/>
        </w:trPr>
        <w:tc>
          <w:tcPr>
            <w:tcW w:w="3137" w:type="dxa"/>
          </w:tcPr>
          <w:p w14:paraId="28B13567" w14:textId="77777777" w:rsidR="000F427F" w:rsidRDefault="00000000">
            <w:r>
              <w:rPr>
                <w:sz w:val="17"/>
              </w:rPr>
              <w:t>Asking for existing data</w:t>
            </w:r>
          </w:p>
        </w:tc>
        <w:tc>
          <w:tcPr>
            <w:tcW w:w="3137" w:type="dxa"/>
          </w:tcPr>
          <w:p w14:paraId="315A65FE" w14:textId="77777777" w:rsidR="000F427F" w:rsidRDefault="00000000">
            <w:r>
              <w:rPr>
                <w:sz w:val="17"/>
              </w:rPr>
              <w:t>-30</w:t>
            </w:r>
          </w:p>
        </w:tc>
        <w:tc>
          <w:tcPr>
            <w:tcW w:w="3137" w:type="dxa"/>
          </w:tcPr>
          <w:p w14:paraId="7407963D" w14:textId="77777777" w:rsidR="000F427F" w:rsidRDefault="00000000">
            <w:r>
              <w:rPr>
                <w:sz w:val="17"/>
              </w:rPr>
              <w:t>AI says "please provide your GPA" when GPA is already in context</w:t>
            </w:r>
          </w:p>
        </w:tc>
      </w:tr>
      <w:tr w:rsidR="000F427F" w14:paraId="4A5B2E2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913DCD3" w14:textId="77777777" w:rsidR="000F427F" w:rsidRDefault="00000000">
            <w:r>
              <w:rPr>
                <w:sz w:val="17"/>
              </w:rPr>
              <w:t>No data reference</w:t>
            </w:r>
          </w:p>
        </w:tc>
        <w:tc>
          <w:tcPr>
            <w:tcW w:w="3137" w:type="dxa"/>
            <w:shd w:val="clear" w:color="auto" w:fill="E8F0FE"/>
          </w:tcPr>
          <w:p w14:paraId="6A0B6DDB" w14:textId="77777777" w:rsidR="000F427F" w:rsidRDefault="00000000">
            <w:r>
              <w:rPr>
                <w:sz w:val="17"/>
              </w:rPr>
              <w:t>-15</w:t>
            </w:r>
          </w:p>
        </w:tc>
        <w:tc>
          <w:tcPr>
            <w:tcW w:w="3137" w:type="dxa"/>
            <w:shd w:val="clear" w:color="auto" w:fill="E8F0FE"/>
          </w:tcPr>
          <w:p w14:paraId="53825747" w14:textId="77777777" w:rsidR="000F427F" w:rsidRDefault="00000000">
            <w:r>
              <w:rPr>
                <w:sz w:val="17"/>
              </w:rPr>
              <w:t>Student data provided but AI doesn't use any of it</w:t>
            </w:r>
          </w:p>
        </w:tc>
      </w:tr>
      <w:tr w:rsidR="000F427F" w14:paraId="7F2E0BDB" w14:textId="77777777">
        <w:trPr>
          <w:jc w:val="center"/>
        </w:trPr>
        <w:tc>
          <w:tcPr>
            <w:tcW w:w="3137" w:type="dxa"/>
          </w:tcPr>
          <w:p w14:paraId="2705CB69" w14:textId="77777777" w:rsidR="000F427F" w:rsidRDefault="00000000">
            <w:r>
              <w:rPr>
                <w:sz w:val="17"/>
              </w:rPr>
              <w:t>Error indicators</w:t>
            </w:r>
          </w:p>
        </w:tc>
        <w:tc>
          <w:tcPr>
            <w:tcW w:w="3137" w:type="dxa"/>
          </w:tcPr>
          <w:p w14:paraId="245934B1" w14:textId="77777777" w:rsidR="000F427F" w:rsidRDefault="00000000">
            <w:r>
              <w:rPr>
                <w:sz w:val="17"/>
              </w:rPr>
              <w:t>-10 each</w:t>
            </w:r>
          </w:p>
        </w:tc>
        <w:tc>
          <w:tcPr>
            <w:tcW w:w="3137" w:type="dxa"/>
          </w:tcPr>
          <w:p w14:paraId="0D4730F6" w14:textId="77777777" w:rsidR="000F427F" w:rsidRDefault="00000000">
            <w:r>
              <w:rPr>
                <w:sz w:val="17"/>
              </w:rPr>
              <w:t>Contains "error", "can't", "unable to"</w:t>
            </w:r>
          </w:p>
        </w:tc>
      </w:tr>
      <w:tr w:rsidR="000F427F" w14:paraId="7ADBFC2C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489BD22" w14:textId="77777777" w:rsidR="000F427F" w:rsidRDefault="00000000">
            <w:r>
              <w:rPr>
                <w:sz w:val="17"/>
              </w:rPr>
              <w:t>Insufficient detail</w:t>
            </w:r>
          </w:p>
        </w:tc>
        <w:tc>
          <w:tcPr>
            <w:tcW w:w="3137" w:type="dxa"/>
            <w:shd w:val="clear" w:color="auto" w:fill="E8F0FE"/>
          </w:tcPr>
          <w:p w14:paraId="53297C78" w14:textId="77777777" w:rsidR="000F427F" w:rsidRDefault="00000000">
            <w:r>
              <w:rPr>
                <w:sz w:val="17"/>
              </w:rPr>
              <w:t>-10</w:t>
            </w:r>
          </w:p>
        </w:tc>
        <w:tc>
          <w:tcPr>
            <w:tcW w:w="3137" w:type="dxa"/>
            <w:shd w:val="clear" w:color="auto" w:fill="E8F0FE"/>
          </w:tcPr>
          <w:p w14:paraId="7998ED7E" w14:textId="77777777" w:rsidR="000F427F" w:rsidRDefault="00000000">
            <w:r>
              <w:rPr>
                <w:sz w:val="17"/>
              </w:rPr>
              <w:t>Short answer for detailed question (e.g., regulation query &lt; 100 chars)</w:t>
            </w:r>
          </w:p>
        </w:tc>
      </w:tr>
    </w:tbl>
    <w:p w14:paraId="6466187F" w14:textId="77777777" w:rsidR="000F427F" w:rsidRDefault="000F427F"/>
    <w:p w14:paraId="3BC6AB5C" w14:textId="77777777" w:rsidR="000F427F" w:rsidRDefault="00000000">
      <w:pPr>
        <w:spacing w:after="80"/>
      </w:pPr>
      <w:r>
        <w:rPr>
          <w:b/>
          <w:color w:val="1F4E79"/>
          <w:sz w:val="20"/>
        </w:rPr>
        <w:t>If quality score &lt; 60: system retries with alternate model before returning to user.</w:t>
      </w:r>
    </w:p>
    <w:p w14:paraId="4FA8BF7D" w14:textId="77777777" w:rsidR="000F427F" w:rsidRDefault="00000000">
      <w:r>
        <w:br w:type="page"/>
      </w:r>
    </w:p>
    <w:p w14:paraId="17C6FACD" w14:textId="77777777" w:rsidR="000F427F" w:rsidRDefault="00000000">
      <w:pPr>
        <w:pStyle w:val="Heading1"/>
      </w:pPr>
      <w:r>
        <w:lastRenderedPageBreak/>
        <w:t>11. Security &amp; Content Moderation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2103557F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47903C8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137" w:type="dxa"/>
            <w:shd w:val="clear" w:color="auto" w:fill="1F4E79"/>
          </w:tcPr>
          <w:p w14:paraId="036EC769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137" w:type="dxa"/>
            <w:shd w:val="clear" w:color="auto" w:fill="1F4E79"/>
          </w:tcPr>
          <w:p w14:paraId="4BE4BBBE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0F427F" w14:paraId="0E3969CE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7F3AB14" w14:textId="77777777" w:rsidR="000F427F" w:rsidRDefault="00000000">
            <w:r>
              <w:rPr>
                <w:sz w:val="17"/>
              </w:rPr>
              <w:t>Authentication</w:t>
            </w:r>
          </w:p>
        </w:tc>
        <w:tc>
          <w:tcPr>
            <w:tcW w:w="3137" w:type="dxa"/>
            <w:shd w:val="clear" w:color="auto" w:fill="E8F0FE"/>
          </w:tcPr>
          <w:p w14:paraId="79F6CBBE" w14:textId="77777777" w:rsidR="000F427F" w:rsidRDefault="00000000">
            <w:r>
              <w:rPr>
                <w:sz w:val="17"/>
              </w:rPr>
              <w:t>SAML 2.0 SSO via MyQU</w:t>
            </w:r>
          </w:p>
        </w:tc>
        <w:tc>
          <w:tcPr>
            <w:tcW w:w="3137" w:type="dxa"/>
            <w:shd w:val="clear" w:color="auto" w:fill="E8F0FE"/>
          </w:tcPr>
          <w:p w14:paraId="0BF3420B" w14:textId="77777777" w:rsidR="000F427F" w:rsidRDefault="00000000">
            <w:r>
              <w:rPr>
                <w:sz w:val="17"/>
              </w:rPr>
              <w:t>Only authenticated university users</w:t>
            </w:r>
          </w:p>
        </w:tc>
      </w:tr>
      <w:tr w:rsidR="000F427F" w14:paraId="0891D773" w14:textId="77777777">
        <w:trPr>
          <w:jc w:val="center"/>
        </w:trPr>
        <w:tc>
          <w:tcPr>
            <w:tcW w:w="3137" w:type="dxa"/>
          </w:tcPr>
          <w:p w14:paraId="4B9CB417" w14:textId="77777777" w:rsidR="000F427F" w:rsidRDefault="00000000">
            <w:r>
              <w:rPr>
                <w:sz w:val="17"/>
              </w:rPr>
              <w:t>Authorization</w:t>
            </w:r>
          </w:p>
        </w:tc>
        <w:tc>
          <w:tcPr>
            <w:tcW w:w="3137" w:type="dxa"/>
          </w:tcPr>
          <w:p w14:paraId="55B5AF4B" w14:textId="77777777" w:rsidR="000F427F" w:rsidRDefault="00000000">
            <w:r>
              <w:rPr>
                <w:sz w:val="17"/>
              </w:rPr>
              <w:t>EnsureStudentAccess middleware</w:t>
            </w:r>
          </w:p>
        </w:tc>
        <w:tc>
          <w:tcPr>
            <w:tcW w:w="3137" w:type="dxa"/>
          </w:tcPr>
          <w:p w14:paraId="3612C164" w14:textId="77777777" w:rsidR="000F427F" w:rsidRDefault="00000000">
            <w:r>
              <w:rPr>
                <w:sz w:val="17"/>
              </w:rPr>
              <w:t>Blocks non-students; super admins exempt for testing</w:t>
            </w:r>
          </w:p>
        </w:tc>
      </w:tr>
      <w:tr w:rsidR="000F427F" w14:paraId="46BADB46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E02FA24" w14:textId="77777777" w:rsidR="000F427F" w:rsidRDefault="00000000">
            <w:r>
              <w:rPr>
                <w:sz w:val="17"/>
              </w:rPr>
              <w:t>Content Moderation</w:t>
            </w:r>
          </w:p>
        </w:tc>
        <w:tc>
          <w:tcPr>
            <w:tcW w:w="3137" w:type="dxa"/>
            <w:shd w:val="clear" w:color="auto" w:fill="E8F0FE"/>
          </w:tcPr>
          <w:p w14:paraId="33432D17" w14:textId="77777777" w:rsidR="000F427F" w:rsidRDefault="00000000">
            <w:r>
              <w:rPr>
                <w:sz w:val="17"/>
              </w:rPr>
              <w:t>SDAIA-compliant filter</w:t>
            </w:r>
          </w:p>
        </w:tc>
        <w:tc>
          <w:tcPr>
            <w:tcW w:w="3137" w:type="dxa"/>
            <w:shd w:val="clear" w:color="auto" w:fill="E8F0FE"/>
          </w:tcPr>
          <w:p w14:paraId="3325A86B" w14:textId="77777777" w:rsidR="000F427F" w:rsidRDefault="00000000">
            <w:r>
              <w:rPr>
                <w:sz w:val="17"/>
              </w:rPr>
              <w:t>Checks all user input before AI processing</w:t>
            </w:r>
          </w:p>
        </w:tc>
      </w:tr>
      <w:tr w:rsidR="000F427F" w14:paraId="7FAFD944" w14:textId="77777777">
        <w:trPr>
          <w:jc w:val="center"/>
        </w:trPr>
        <w:tc>
          <w:tcPr>
            <w:tcW w:w="3137" w:type="dxa"/>
          </w:tcPr>
          <w:p w14:paraId="097AF46F" w14:textId="77777777" w:rsidR="000F427F" w:rsidRDefault="00000000">
            <w:r>
              <w:rPr>
                <w:sz w:val="17"/>
              </w:rPr>
              <w:t>Prompt Injection Prevention</w:t>
            </w:r>
          </w:p>
        </w:tc>
        <w:tc>
          <w:tcPr>
            <w:tcW w:w="3137" w:type="dxa"/>
          </w:tcPr>
          <w:p w14:paraId="4CFFFE4C" w14:textId="77777777" w:rsidR="000F427F" w:rsidRDefault="00000000">
            <w:r>
              <w:rPr>
                <w:sz w:val="17"/>
              </w:rPr>
              <w:t>System prompt hardening</w:t>
            </w:r>
          </w:p>
        </w:tc>
        <w:tc>
          <w:tcPr>
            <w:tcW w:w="3137" w:type="dxa"/>
          </w:tcPr>
          <w:p w14:paraId="13CB7763" w14:textId="77777777" w:rsidR="000F427F" w:rsidRDefault="00000000">
            <w:r>
              <w:rPr>
                <w:sz w:val="17"/>
              </w:rPr>
              <w:t>AI cannot reveal system instructions or internal tools</w:t>
            </w:r>
          </w:p>
        </w:tc>
      </w:tr>
      <w:tr w:rsidR="000F427F" w14:paraId="28270689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82F10C6" w14:textId="77777777" w:rsidR="000F427F" w:rsidRDefault="00000000">
            <w:r>
              <w:rPr>
                <w:sz w:val="17"/>
              </w:rPr>
              <w:t>Data Privacy</w:t>
            </w:r>
          </w:p>
        </w:tc>
        <w:tc>
          <w:tcPr>
            <w:tcW w:w="3137" w:type="dxa"/>
            <w:shd w:val="clear" w:color="auto" w:fill="E8F0FE"/>
          </w:tcPr>
          <w:p w14:paraId="60A33433" w14:textId="77777777" w:rsidR="000F427F" w:rsidRDefault="00000000">
            <w:r>
              <w:rPr>
                <w:sz w:val="17"/>
              </w:rPr>
              <w:t>Student-scoped data only</w:t>
            </w:r>
          </w:p>
        </w:tc>
        <w:tc>
          <w:tcPr>
            <w:tcW w:w="3137" w:type="dxa"/>
            <w:shd w:val="clear" w:color="auto" w:fill="E8F0FE"/>
          </w:tcPr>
          <w:p w14:paraId="7016722C" w14:textId="77777777" w:rsidR="000F427F" w:rsidRDefault="00000000">
            <w:r>
              <w:rPr>
                <w:sz w:val="17"/>
              </w:rPr>
              <w:t>Each student sees only their own data; no cross-student access</w:t>
            </w:r>
          </w:p>
        </w:tc>
      </w:tr>
      <w:tr w:rsidR="000F427F" w14:paraId="7BCB837D" w14:textId="77777777">
        <w:trPr>
          <w:jc w:val="center"/>
        </w:trPr>
        <w:tc>
          <w:tcPr>
            <w:tcW w:w="3137" w:type="dxa"/>
          </w:tcPr>
          <w:p w14:paraId="7C3275AE" w14:textId="77777777" w:rsidR="000F427F" w:rsidRDefault="00000000">
            <w:r>
              <w:rPr>
                <w:sz w:val="17"/>
              </w:rPr>
              <w:t>Rate Limiting</w:t>
            </w:r>
          </w:p>
        </w:tc>
        <w:tc>
          <w:tcPr>
            <w:tcW w:w="3137" w:type="dxa"/>
          </w:tcPr>
          <w:p w14:paraId="36D99217" w14:textId="77777777" w:rsidR="000F427F" w:rsidRDefault="00000000">
            <w:r>
              <w:rPr>
                <w:sz w:val="17"/>
              </w:rPr>
              <w:t>throttle:api middleware</w:t>
            </w:r>
          </w:p>
        </w:tc>
        <w:tc>
          <w:tcPr>
            <w:tcW w:w="3137" w:type="dxa"/>
          </w:tcPr>
          <w:p w14:paraId="53C65C30" w14:textId="77777777" w:rsidR="000F427F" w:rsidRDefault="00000000">
            <w:r>
              <w:rPr>
                <w:sz w:val="17"/>
              </w:rPr>
              <w:t>Prevents abuse and excessive API calls</w:t>
            </w:r>
          </w:p>
        </w:tc>
      </w:tr>
      <w:tr w:rsidR="000F427F" w14:paraId="697DCBB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9803B62" w14:textId="77777777" w:rsidR="000F427F" w:rsidRDefault="00000000">
            <w:r>
              <w:rPr>
                <w:sz w:val="17"/>
              </w:rPr>
              <w:t>Caching</w:t>
            </w:r>
          </w:p>
        </w:tc>
        <w:tc>
          <w:tcPr>
            <w:tcW w:w="3137" w:type="dxa"/>
            <w:shd w:val="clear" w:color="auto" w:fill="E8F0FE"/>
          </w:tcPr>
          <w:p w14:paraId="57730ADF" w14:textId="77777777" w:rsidR="000F427F" w:rsidRDefault="00000000">
            <w:r>
              <w:rPr>
                <w:sz w:val="17"/>
              </w:rPr>
              <w:t>5-minute TTL on student data</w:t>
            </w:r>
          </w:p>
        </w:tc>
        <w:tc>
          <w:tcPr>
            <w:tcW w:w="3137" w:type="dxa"/>
            <w:shd w:val="clear" w:color="auto" w:fill="E8F0FE"/>
          </w:tcPr>
          <w:p w14:paraId="7374F8E8" w14:textId="77777777" w:rsidR="000F427F" w:rsidRDefault="00000000">
            <w:r>
              <w:rPr>
                <w:sz w:val="17"/>
              </w:rPr>
              <w:t>Reduces API load; configurable</w:t>
            </w:r>
          </w:p>
        </w:tc>
      </w:tr>
      <w:tr w:rsidR="000F427F" w14:paraId="07DB117C" w14:textId="77777777">
        <w:trPr>
          <w:jc w:val="center"/>
        </w:trPr>
        <w:tc>
          <w:tcPr>
            <w:tcW w:w="3137" w:type="dxa"/>
          </w:tcPr>
          <w:p w14:paraId="19FC6FC4" w14:textId="77777777" w:rsidR="000F427F" w:rsidRDefault="00000000">
            <w:r>
              <w:rPr>
                <w:sz w:val="17"/>
              </w:rPr>
              <w:t>Conversation Isolation</w:t>
            </w:r>
          </w:p>
        </w:tc>
        <w:tc>
          <w:tcPr>
            <w:tcW w:w="3137" w:type="dxa"/>
          </w:tcPr>
          <w:p w14:paraId="04586E99" w14:textId="77777777" w:rsidR="000F427F" w:rsidRDefault="00000000">
            <w:r>
              <w:rPr>
                <w:sz w:val="17"/>
              </w:rPr>
              <w:t>user_id verification</w:t>
            </w:r>
          </w:p>
        </w:tc>
        <w:tc>
          <w:tcPr>
            <w:tcW w:w="3137" w:type="dxa"/>
          </w:tcPr>
          <w:p w14:paraId="4F97A67E" w14:textId="77777777" w:rsidR="000F427F" w:rsidRDefault="00000000">
            <w:r>
              <w:rPr>
                <w:sz w:val="17"/>
              </w:rPr>
              <w:t>Cannot access another student's conversations</w:t>
            </w:r>
          </w:p>
        </w:tc>
      </w:tr>
      <w:tr w:rsidR="000F427F" w14:paraId="1D1DA89F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A3A7020" w14:textId="77777777" w:rsidR="000F427F" w:rsidRDefault="00000000">
            <w:r>
              <w:rPr>
                <w:sz w:val="17"/>
              </w:rPr>
              <w:t>Contradiction Detection</w:t>
            </w:r>
          </w:p>
        </w:tc>
        <w:tc>
          <w:tcPr>
            <w:tcW w:w="3137" w:type="dxa"/>
            <w:shd w:val="clear" w:color="auto" w:fill="E8F0FE"/>
          </w:tcPr>
          <w:p w14:paraId="2EEC70AA" w14:textId="77777777" w:rsidR="000F427F" w:rsidRDefault="00000000">
            <w:r>
              <w:rPr>
                <w:sz w:val="17"/>
              </w:rPr>
              <w:t>Post-processing check</w:t>
            </w:r>
          </w:p>
        </w:tc>
        <w:tc>
          <w:tcPr>
            <w:tcW w:w="3137" w:type="dxa"/>
            <w:shd w:val="clear" w:color="auto" w:fill="E8F0FE"/>
          </w:tcPr>
          <w:p w14:paraId="3FAAF8F5" w14:textId="77777777" w:rsidR="000F427F" w:rsidRDefault="00000000">
            <w:r>
              <w:rPr>
                <w:sz w:val="17"/>
              </w:rPr>
              <w:t>Flags if AI says contradictory things (e.g., "allowed" and "not allowed")</w:t>
            </w:r>
          </w:p>
        </w:tc>
      </w:tr>
    </w:tbl>
    <w:p w14:paraId="15DA9888" w14:textId="77777777" w:rsidR="000F427F" w:rsidRDefault="000F427F"/>
    <w:p w14:paraId="7E1A58CB" w14:textId="77777777" w:rsidR="000F427F" w:rsidRDefault="00000000">
      <w:r>
        <w:br w:type="page"/>
      </w:r>
    </w:p>
    <w:p w14:paraId="53CD5736" w14:textId="77777777" w:rsidR="000F427F" w:rsidRDefault="00000000">
      <w:pPr>
        <w:pStyle w:val="Heading1"/>
      </w:pPr>
      <w:r>
        <w:lastRenderedPageBreak/>
        <w:t>12. Technical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0A96F890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0797890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3137" w:type="dxa"/>
            <w:shd w:val="clear" w:color="auto" w:fill="1F4E79"/>
          </w:tcPr>
          <w:p w14:paraId="5B6FFC20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3137" w:type="dxa"/>
            <w:shd w:val="clear" w:color="auto" w:fill="1F4E79"/>
          </w:tcPr>
          <w:p w14:paraId="72282EC4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427F" w14:paraId="3865BB8B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5CCA5A3E" w14:textId="77777777" w:rsidR="000F427F" w:rsidRDefault="00000000">
            <w:r>
              <w:rPr>
                <w:sz w:val="17"/>
              </w:rPr>
              <w:t>SMART_ADVISOR_MAX_TOKENS</w:t>
            </w:r>
          </w:p>
        </w:tc>
        <w:tc>
          <w:tcPr>
            <w:tcW w:w="3137" w:type="dxa"/>
            <w:shd w:val="clear" w:color="auto" w:fill="E8F0FE"/>
          </w:tcPr>
          <w:p w14:paraId="59F4E3A0" w14:textId="77777777" w:rsidR="000F427F" w:rsidRDefault="00000000">
            <w:r>
              <w:rPr>
                <w:sz w:val="17"/>
              </w:rPr>
              <w:t>8192</w:t>
            </w:r>
          </w:p>
        </w:tc>
        <w:tc>
          <w:tcPr>
            <w:tcW w:w="3137" w:type="dxa"/>
            <w:shd w:val="clear" w:color="auto" w:fill="E8F0FE"/>
          </w:tcPr>
          <w:p w14:paraId="22CD4892" w14:textId="77777777" w:rsidR="000F427F" w:rsidRDefault="00000000">
            <w:r>
              <w:rPr>
                <w:sz w:val="17"/>
              </w:rPr>
              <w:t>Max response tokens</w:t>
            </w:r>
          </w:p>
        </w:tc>
      </w:tr>
      <w:tr w:rsidR="000F427F" w14:paraId="769162AA" w14:textId="77777777">
        <w:trPr>
          <w:jc w:val="center"/>
        </w:trPr>
        <w:tc>
          <w:tcPr>
            <w:tcW w:w="3137" w:type="dxa"/>
          </w:tcPr>
          <w:p w14:paraId="31D8874F" w14:textId="77777777" w:rsidR="000F427F" w:rsidRDefault="00000000">
            <w:r>
              <w:rPr>
                <w:sz w:val="17"/>
              </w:rPr>
              <w:t>temperature</w:t>
            </w:r>
          </w:p>
        </w:tc>
        <w:tc>
          <w:tcPr>
            <w:tcW w:w="3137" w:type="dxa"/>
          </w:tcPr>
          <w:p w14:paraId="5ACBA3EF" w14:textId="77777777" w:rsidR="000F427F" w:rsidRDefault="00000000">
            <w:r>
              <w:rPr>
                <w:sz w:val="17"/>
              </w:rPr>
              <w:t>0.3</w:t>
            </w:r>
          </w:p>
        </w:tc>
        <w:tc>
          <w:tcPr>
            <w:tcW w:w="3137" w:type="dxa"/>
          </w:tcPr>
          <w:p w14:paraId="515CF78B" w14:textId="77777777" w:rsidR="000F427F" w:rsidRDefault="00000000">
            <w:r>
              <w:rPr>
                <w:sz w:val="17"/>
              </w:rPr>
              <w:t>AI creativity (lower = more factual)</w:t>
            </w:r>
          </w:p>
        </w:tc>
      </w:tr>
      <w:tr w:rsidR="000F427F" w14:paraId="748871F5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283056D" w14:textId="77777777" w:rsidR="000F427F" w:rsidRDefault="00000000">
            <w:r>
              <w:rPr>
                <w:sz w:val="17"/>
              </w:rPr>
              <w:t>timeout</w:t>
            </w:r>
          </w:p>
        </w:tc>
        <w:tc>
          <w:tcPr>
            <w:tcW w:w="3137" w:type="dxa"/>
            <w:shd w:val="clear" w:color="auto" w:fill="E8F0FE"/>
          </w:tcPr>
          <w:p w14:paraId="3773EF34" w14:textId="77777777" w:rsidR="000F427F" w:rsidRDefault="00000000">
            <w:r>
              <w:rPr>
                <w:sz w:val="17"/>
              </w:rPr>
              <w:t>300s</w:t>
            </w:r>
          </w:p>
        </w:tc>
        <w:tc>
          <w:tcPr>
            <w:tcW w:w="3137" w:type="dxa"/>
            <w:shd w:val="clear" w:color="auto" w:fill="E8F0FE"/>
          </w:tcPr>
          <w:p w14:paraId="75AC781A" w14:textId="77777777" w:rsidR="000F427F" w:rsidRDefault="00000000">
            <w:r>
              <w:rPr>
                <w:sz w:val="17"/>
              </w:rPr>
              <w:t>Max AI response wait time</w:t>
            </w:r>
          </w:p>
        </w:tc>
      </w:tr>
      <w:tr w:rsidR="000F427F" w14:paraId="2DA029C1" w14:textId="77777777">
        <w:trPr>
          <w:jc w:val="center"/>
        </w:trPr>
        <w:tc>
          <w:tcPr>
            <w:tcW w:w="3137" w:type="dxa"/>
          </w:tcPr>
          <w:p w14:paraId="3188AF3A" w14:textId="77777777" w:rsidR="000F427F" w:rsidRDefault="00000000">
            <w:r>
              <w:rPr>
                <w:sz w:val="17"/>
              </w:rPr>
              <w:t>SMART_ADVISOR_MAX_HISTORY</w:t>
            </w:r>
          </w:p>
        </w:tc>
        <w:tc>
          <w:tcPr>
            <w:tcW w:w="3137" w:type="dxa"/>
          </w:tcPr>
          <w:p w14:paraId="63B71B36" w14:textId="77777777" w:rsidR="000F427F" w:rsidRDefault="00000000">
            <w:r>
              <w:rPr>
                <w:sz w:val="17"/>
              </w:rPr>
              <w:t>30</w:t>
            </w:r>
          </w:p>
        </w:tc>
        <w:tc>
          <w:tcPr>
            <w:tcW w:w="3137" w:type="dxa"/>
          </w:tcPr>
          <w:p w14:paraId="029BC9FA" w14:textId="77777777" w:rsidR="000F427F" w:rsidRDefault="00000000">
            <w:r>
              <w:rPr>
                <w:sz w:val="17"/>
              </w:rPr>
              <w:t>Max conversation messages to include</w:t>
            </w:r>
          </w:p>
        </w:tc>
      </w:tr>
      <w:tr w:rsidR="000F427F" w14:paraId="56953ADF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746E91DA" w14:textId="77777777" w:rsidR="000F427F" w:rsidRDefault="00000000">
            <w:r>
              <w:rPr>
                <w:sz w:val="17"/>
              </w:rPr>
              <w:t>SMART_ADVISOR_KB_PATH</w:t>
            </w:r>
          </w:p>
        </w:tc>
        <w:tc>
          <w:tcPr>
            <w:tcW w:w="3137" w:type="dxa"/>
            <w:shd w:val="clear" w:color="auto" w:fill="E8F0FE"/>
          </w:tcPr>
          <w:p w14:paraId="50DE46A4" w14:textId="77777777" w:rsidR="000F427F" w:rsidRDefault="00000000">
            <w:r>
              <w:rPr>
                <w:sz w:val="17"/>
              </w:rPr>
              <w:t>advisor_knowledge</w:t>
            </w:r>
          </w:p>
        </w:tc>
        <w:tc>
          <w:tcPr>
            <w:tcW w:w="3137" w:type="dxa"/>
            <w:shd w:val="clear" w:color="auto" w:fill="E8F0FE"/>
          </w:tcPr>
          <w:p w14:paraId="7A48D160" w14:textId="77777777" w:rsidR="000F427F" w:rsidRDefault="00000000">
            <w:r>
              <w:rPr>
                <w:sz w:val="17"/>
              </w:rPr>
              <w:t>Knowledge base folder in storage/app/</w:t>
            </w:r>
          </w:p>
        </w:tc>
      </w:tr>
      <w:tr w:rsidR="000F427F" w14:paraId="7C24A599" w14:textId="77777777">
        <w:trPr>
          <w:jc w:val="center"/>
        </w:trPr>
        <w:tc>
          <w:tcPr>
            <w:tcW w:w="3137" w:type="dxa"/>
          </w:tcPr>
          <w:p w14:paraId="3600658A" w14:textId="77777777" w:rsidR="000F427F" w:rsidRDefault="00000000">
            <w:r>
              <w:rPr>
                <w:sz w:val="17"/>
              </w:rPr>
              <w:t>SMART_ADVISOR_MAX_KB_CHARS</w:t>
            </w:r>
          </w:p>
        </w:tc>
        <w:tc>
          <w:tcPr>
            <w:tcW w:w="3137" w:type="dxa"/>
          </w:tcPr>
          <w:p w14:paraId="48442185" w14:textId="77777777" w:rsidR="000F427F" w:rsidRDefault="00000000">
            <w:r>
              <w:rPr>
                <w:sz w:val="17"/>
              </w:rPr>
              <w:t>30000</w:t>
            </w:r>
          </w:p>
        </w:tc>
        <w:tc>
          <w:tcPr>
            <w:tcW w:w="3137" w:type="dxa"/>
          </w:tcPr>
          <w:p w14:paraId="78C6C29B" w14:textId="77777777" w:rsidR="000F427F" w:rsidRDefault="00000000">
            <w:r>
              <w:rPr>
                <w:sz w:val="17"/>
              </w:rPr>
              <w:t>Max knowledge context chars</w:t>
            </w:r>
          </w:p>
        </w:tc>
      </w:tr>
      <w:tr w:rsidR="000F427F" w14:paraId="200B621C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4F1D100" w14:textId="77777777" w:rsidR="000F427F" w:rsidRDefault="00000000">
            <w:r>
              <w:rPr>
                <w:sz w:val="17"/>
              </w:rPr>
              <w:t>SMART_ADVISOR_CACHE_TTL</w:t>
            </w:r>
          </w:p>
        </w:tc>
        <w:tc>
          <w:tcPr>
            <w:tcW w:w="3137" w:type="dxa"/>
            <w:shd w:val="clear" w:color="auto" w:fill="E8F0FE"/>
          </w:tcPr>
          <w:p w14:paraId="6BEBAE8F" w14:textId="77777777" w:rsidR="000F427F" w:rsidRDefault="00000000">
            <w:r>
              <w:rPr>
                <w:sz w:val="17"/>
              </w:rPr>
              <w:t>300</w:t>
            </w:r>
          </w:p>
        </w:tc>
        <w:tc>
          <w:tcPr>
            <w:tcW w:w="3137" w:type="dxa"/>
            <w:shd w:val="clear" w:color="auto" w:fill="E8F0FE"/>
          </w:tcPr>
          <w:p w14:paraId="4B94A1AE" w14:textId="77777777" w:rsidR="000F427F" w:rsidRDefault="00000000">
            <w:r>
              <w:rPr>
                <w:sz w:val="17"/>
              </w:rPr>
              <w:t>Student data cache (seconds)</w:t>
            </w:r>
          </w:p>
        </w:tc>
      </w:tr>
      <w:tr w:rsidR="000F427F" w14:paraId="22DAD112" w14:textId="77777777">
        <w:trPr>
          <w:jc w:val="center"/>
        </w:trPr>
        <w:tc>
          <w:tcPr>
            <w:tcW w:w="3137" w:type="dxa"/>
          </w:tcPr>
          <w:p w14:paraId="6FBF941A" w14:textId="77777777" w:rsidR="000F427F" w:rsidRDefault="00000000">
            <w:r>
              <w:rPr>
                <w:sz w:val="17"/>
              </w:rPr>
              <w:t>SMART_ADVISOR_AI_INTENT</w:t>
            </w:r>
          </w:p>
        </w:tc>
        <w:tc>
          <w:tcPr>
            <w:tcW w:w="3137" w:type="dxa"/>
          </w:tcPr>
          <w:p w14:paraId="23A191AC" w14:textId="77777777" w:rsidR="000F427F" w:rsidRDefault="00000000">
            <w:r>
              <w:rPr>
                <w:sz w:val="17"/>
              </w:rPr>
              <w:t>true</w:t>
            </w:r>
          </w:p>
        </w:tc>
        <w:tc>
          <w:tcPr>
            <w:tcW w:w="3137" w:type="dxa"/>
          </w:tcPr>
          <w:p w14:paraId="085E4071" w14:textId="77777777" w:rsidR="000F427F" w:rsidRDefault="00000000">
            <w:r>
              <w:rPr>
                <w:sz w:val="17"/>
              </w:rPr>
              <w:t>AI intent detection enabled</w:t>
            </w:r>
          </w:p>
        </w:tc>
      </w:tr>
      <w:tr w:rsidR="000F427F" w14:paraId="5A278AEF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3F9364D9" w14:textId="77777777" w:rsidR="000F427F" w:rsidRDefault="00000000">
            <w:r>
              <w:rPr>
                <w:sz w:val="17"/>
              </w:rPr>
              <w:t>SMART_ADVISOR_GROQ_ENABLED</w:t>
            </w:r>
          </w:p>
        </w:tc>
        <w:tc>
          <w:tcPr>
            <w:tcW w:w="3137" w:type="dxa"/>
            <w:shd w:val="clear" w:color="auto" w:fill="E8F0FE"/>
          </w:tcPr>
          <w:p w14:paraId="1490B359" w14:textId="77777777" w:rsidR="000F427F" w:rsidRDefault="00000000">
            <w:r>
              <w:rPr>
                <w:sz w:val="17"/>
              </w:rPr>
              <w:t>false</w:t>
            </w:r>
          </w:p>
        </w:tc>
        <w:tc>
          <w:tcPr>
            <w:tcW w:w="3137" w:type="dxa"/>
            <w:shd w:val="clear" w:color="auto" w:fill="E8F0FE"/>
          </w:tcPr>
          <w:p w14:paraId="0E3D20FF" w14:textId="77777777" w:rsidR="000F427F" w:rsidRDefault="00000000">
            <w:r>
              <w:rPr>
                <w:sz w:val="17"/>
              </w:rPr>
              <w:t>Groq cloud fallback</w:t>
            </w:r>
          </w:p>
        </w:tc>
      </w:tr>
      <w:tr w:rsidR="000F427F" w14:paraId="7636FC6E" w14:textId="77777777">
        <w:trPr>
          <w:jc w:val="center"/>
        </w:trPr>
        <w:tc>
          <w:tcPr>
            <w:tcW w:w="3137" w:type="dxa"/>
          </w:tcPr>
          <w:p w14:paraId="3A09EAC9" w14:textId="77777777" w:rsidR="000F427F" w:rsidRDefault="00000000">
            <w:r>
              <w:rPr>
                <w:sz w:val="17"/>
              </w:rPr>
              <w:t>SMART_ADVISOR_SEMANTIC_SEARCH</w:t>
            </w:r>
          </w:p>
        </w:tc>
        <w:tc>
          <w:tcPr>
            <w:tcW w:w="3137" w:type="dxa"/>
          </w:tcPr>
          <w:p w14:paraId="2980F371" w14:textId="77777777" w:rsidR="000F427F" w:rsidRDefault="00000000">
            <w:r>
              <w:rPr>
                <w:sz w:val="17"/>
              </w:rPr>
              <w:t>false</w:t>
            </w:r>
          </w:p>
        </w:tc>
        <w:tc>
          <w:tcPr>
            <w:tcW w:w="3137" w:type="dxa"/>
          </w:tcPr>
          <w:p w14:paraId="53080865" w14:textId="77777777" w:rsidR="000F427F" w:rsidRDefault="00000000">
            <w:r>
              <w:rPr>
                <w:sz w:val="17"/>
              </w:rPr>
              <w:t>Semantic search microservice</w:t>
            </w:r>
          </w:p>
        </w:tc>
      </w:tr>
      <w:tr w:rsidR="000F427F" w14:paraId="7ECA625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367EFDD3" w14:textId="77777777" w:rsidR="000F427F" w:rsidRDefault="00000000">
            <w:r>
              <w:rPr>
                <w:sz w:val="17"/>
              </w:rPr>
              <w:t>BLACKBOARD_API_BASE_URL</w:t>
            </w:r>
          </w:p>
        </w:tc>
        <w:tc>
          <w:tcPr>
            <w:tcW w:w="3137" w:type="dxa"/>
            <w:shd w:val="clear" w:color="auto" w:fill="E8F0FE"/>
          </w:tcPr>
          <w:p w14:paraId="40DC56DA" w14:textId="77777777" w:rsidR="000F427F" w:rsidRDefault="00000000">
            <w:r>
              <w:rPr>
                <w:sz w:val="17"/>
              </w:rPr>
              <w:t>http://127.0.0.1:8009/api/v2</w:t>
            </w:r>
          </w:p>
        </w:tc>
        <w:tc>
          <w:tcPr>
            <w:tcW w:w="3137" w:type="dxa"/>
            <w:shd w:val="clear" w:color="auto" w:fill="E8F0FE"/>
          </w:tcPr>
          <w:p w14:paraId="5FFCC2CF" w14:textId="77777777" w:rsidR="000F427F" w:rsidRDefault="00000000">
            <w:r>
              <w:rPr>
                <w:sz w:val="17"/>
              </w:rPr>
              <w:t>University API base</w:t>
            </w:r>
          </w:p>
        </w:tc>
      </w:tr>
      <w:tr w:rsidR="000F427F" w14:paraId="5982579E" w14:textId="77777777">
        <w:trPr>
          <w:jc w:val="center"/>
        </w:trPr>
        <w:tc>
          <w:tcPr>
            <w:tcW w:w="3137" w:type="dxa"/>
          </w:tcPr>
          <w:p w14:paraId="352B1645" w14:textId="77777777" w:rsidR="000F427F" w:rsidRDefault="00000000">
            <w:r>
              <w:rPr>
                <w:sz w:val="17"/>
              </w:rPr>
              <w:t>BLACKBOARD_TIMEOUT</w:t>
            </w:r>
          </w:p>
        </w:tc>
        <w:tc>
          <w:tcPr>
            <w:tcW w:w="3137" w:type="dxa"/>
          </w:tcPr>
          <w:p w14:paraId="5102222B" w14:textId="77777777" w:rsidR="000F427F" w:rsidRDefault="00000000">
            <w:r>
              <w:rPr>
                <w:sz w:val="17"/>
              </w:rPr>
              <w:t>30</w:t>
            </w:r>
          </w:p>
        </w:tc>
        <w:tc>
          <w:tcPr>
            <w:tcW w:w="3137" w:type="dxa"/>
          </w:tcPr>
          <w:p w14:paraId="59E5A1F0" w14:textId="77777777" w:rsidR="000F427F" w:rsidRDefault="00000000">
            <w:r>
              <w:rPr>
                <w:sz w:val="17"/>
              </w:rPr>
              <w:t>API call timeout (seconds)</w:t>
            </w:r>
          </w:p>
        </w:tc>
      </w:tr>
    </w:tbl>
    <w:p w14:paraId="786823A8" w14:textId="77777777" w:rsidR="000F427F" w:rsidRDefault="000F427F"/>
    <w:p w14:paraId="4E2CED60" w14:textId="77777777" w:rsidR="000F427F" w:rsidRDefault="00000000">
      <w:r>
        <w:br w:type="page"/>
      </w:r>
    </w:p>
    <w:p w14:paraId="2C9B53C4" w14:textId="77777777" w:rsidR="000F427F" w:rsidRDefault="00000000">
      <w:pPr>
        <w:pStyle w:val="Heading1"/>
      </w:pPr>
      <w:r>
        <w:lastRenderedPageBreak/>
        <w:t>13. File Locations &amp; Codebase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4027"/>
        <w:gridCol w:w="1747"/>
        <w:gridCol w:w="1947"/>
      </w:tblGrid>
      <w:tr w:rsidR="000F427F" w14:paraId="1B1BE7EF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5DE96283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353" w:type="dxa"/>
            <w:shd w:val="clear" w:color="auto" w:fill="1F4E79"/>
          </w:tcPr>
          <w:p w14:paraId="5D75336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353" w:type="dxa"/>
            <w:shd w:val="clear" w:color="auto" w:fill="1F4E79"/>
          </w:tcPr>
          <w:p w14:paraId="7441BAE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w="2353" w:type="dxa"/>
            <w:shd w:val="clear" w:color="auto" w:fill="1F4E79"/>
          </w:tcPr>
          <w:p w14:paraId="18AC0A82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F427F" w14:paraId="1D8D60A5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189D72F9" w14:textId="77777777" w:rsidR="000F427F" w:rsidRDefault="00000000">
            <w:r>
              <w:rPr>
                <w:sz w:val="17"/>
              </w:rPr>
              <w:t>Web Controller</w:t>
            </w:r>
          </w:p>
        </w:tc>
        <w:tc>
          <w:tcPr>
            <w:tcW w:w="2353" w:type="dxa"/>
            <w:shd w:val="clear" w:color="auto" w:fill="E8F0FE"/>
          </w:tcPr>
          <w:p w14:paraId="6B50884E" w14:textId="77777777" w:rsidR="000F427F" w:rsidRDefault="00000000">
            <w:r>
              <w:rPr>
                <w:sz w:val="17"/>
              </w:rPr>
              <w:t>app/Http/Controllers/SmartAdvisorViewController.php</w:t>
            </w:r>
          </w:p>
        </w:tc>
        <w:tc>
          <w:tcPr>
            <w:tcW w:w="2353" w:type="dxa"/>
            <w:shd w:val="clear" w:color="auto" w:fill="E8F0FE"/>
          </w:tcPr>
          <w:p w14:paraId="0B8A0DFA" w14:textId="77777777" w:rsidR="000F427F" w:rsidRDefault="00000000">
            <w:r>
              <w:rPr>
                <w:sz w:val="17"/>
              </w:rPr>
              <w:t>33</w:t>
            </w:r>
          </w:p>
        </w:tc>
        <w:tc>
          <w:tcPr>
            <w:tcW w:w="2353" w:type="dxa"/>
            <w:shd w:val="clear" w:color="auto" w:fill="E8F0FE"/>
          </w:tcPr>
          <w:p w14:paraId="4A46EA0A" w14:textId="77777777" w:rsidR="000F427F" w:rsidRDefault="00000000">
            <w:r>
              <w:rPr>
                <w:sz w:val="17"/>
              </w:rPr>
              <w:t>UI entry point</w:t>
            </w:r>
          </w:p>
        </w:tc>
      </w:tr>
      <w:tr w:rsidR="000F427F" w14:paraId="71348891" w14:textId="77777777">
        <w:trPr>
          <w:jc w:val="center"/>
        </w:trPr>
        <w:tc>
          <w:tcPr>
            <w:tcW w:w="2353" w:type="dxa"/>
          </w:tcPr>
          <w:p w14:paraId="53C159B4" w14:textId="77777777" w:rsidR="000F427F" w:rsidRDefault="00000000">
            <w:r>
              <w:rPr>
                <w:sz w:val="17"/>
              </w:rPr>
              <w:t>API Controller</w:t>
            </w:r>
          </w:p>
        </w:tc>
        <w:tc>
          <w:tcPr>
            <w:tcW w:w="2353" w:type="dxa"/>
          </w:tcPr>
          <w:p w14:paraId="3B9B3E56" w14:textId="77777777" w:rsidR="000F427F" w:rsidRDefault="00000000">
            <w:r>
              <w:rPr>
                <w:sz w:val="17"/>
              </w:rPr>
              <w:t>app/Http/Controllers/Api/SmartAdvisorController.php</w:t>
            </w:r>
          </w:p>
        </w:tc>
        <w:tc>
          <w:tcPr>
            <w:tcW w:w="2353" w:type="dxa"/>
          </w:tcPr>
          <w:p w14:paraId="4DB32AF4" w14:textId="77777777" w:rsidR="000F427F" w:rsidRDefault="00000000">
            <w:r>
              <w:rPr>
                <w:sz w:val="17"/>
              </w:rPr>
              <w:t>369</w:t>
            </w:r>
          </w:p>
        </w:tc>
        <w:tc>
          <w:tcPr>
            <w:tcW w:w="2353" w:type="dxa"/>
          </w:tcPr>
          <w:p w14:paraId="6D83B7F1" w14:textId="77777777" w:rsidR="000F427F" w:rsidRDefault="00000000">
            <w:r>
              <w:rPr>
                <w:sz w:val="17"/>
              </w:rPr>
              <w:t>REST API endpoints</w:t>
            </w:r>
          </w:p>
        </w:tc>
      </w:tr>
      <w:tr w:rsidR="000F427F" w14:paraId="130DCF77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076811CC" w14:textId="77777777" w:rsidR="000F427F" w:rsidRDefault="00000000">
            <w:r>
              <w:rPr>
                <w:sz w:val="17"/>
              </w:rPr>
              <w:t>Core Service</w:t>
            </w:r>
          </w:p>
        </w:tc>
        <w:tc>
          <w:tcPr>
            <w:tcW w:w="2353" w:type="dxa"/>
            <w:shd w:val="clear" w:color="auto" w:fill="E8F0FE"/>
          </w:tcPr>
          <w:p w14:paraId="3E7F80F9" w14:textId="77777777" w:rsidR="000F427F" w:rsidRDefault="00000000">
            <w:r>
              <w:rPr>
                <w:sz w:val="17"/>
              </w:rPr>
              <w:t>app/Services/SmartAdvisorService.php</w:t>
            </w:r>
          </w:p>
        </w:tc>
        <w:tc>
          <w:tcPr>
            <w:tcW w:w="2353" w:type="dxa"/>
            <w:shd w:val="clear" w:color="auto" w:fill="E8F0FE"/>
          </w:tcPr>
          <w:p w14:paraId="3C839D56" w14:textId="77777777" w:rsidR="000F427F" w:rsidRDefault="00000000">
            <w:r>
              <w:rPr>
                <w:sz w:val="17"/>
              </w:rPr>
              <w:t>3,087</w:t>
            </w:r>
          </w:p>
        </w:tc>
        <w:tc>
          <w:tcPr>
            <w:tcW w:w="2353" w:type="dxa"/>
            <w:shd w:val="clear" w:color="auto" w:fill="E8F0FE"/>
          </w:tcPr>
          <w:p w14:paraId="2037ADA8" w14:textId="77777777" w:rsidR="000F427F" w:rsidRDefault="00000000">
            <w:r>
              <w:rPr>
                <w:sz w:val="17"/>
              </w:rPr>
              <w:t>All business logic</w:t>
            </w:r>
          </w:p>
        </w:tc>
      </w:tr>
      <w:tr w:rsidR="000F427F" w14:paraId="0AB2BDF2" w14:textId="77777777">
        <w:trPr>
          <w:jc w:val="center"/>
        </w:trPr>
        <w:tc>
          <w:tcPr>
            <w:tcW w:w="2353" w:type="dxa"/>
          </w:tcPr>
          <w:p w14:paraId="13DCBC02" w14:textId="77777777" w:rsidR="000F427F" w:rsidRDefault="00000000">
            <w:r>
              <w:rPr>
                <w:sz w:val="17"/>
              </w:rPr>
              <w:t>University API</w:t>
            </w:r>
          </w:p>
        </w:tc>
        <w:tc>
          <w:tcPr>
            <w:tcW w:w="2353" w:type="dxa"/>
          </w:tcPr>
          <w:p w14:paraId="16255FE9" w14:textId="77777777" w:rsidR="000F427F" w:rsidRDefault="00000000">
            <w:r>
              <w:rPr>
                <w:sz w:val="17"/>
              </w:rPr>
              <w:t>app/Services/UniversityApiClient.php</w:t>
            </w:r>
          </w:p>
        </w:tc>
        <w:tc>
          <w:tcPr>
            <w:tcW w:w="2353" w:type="dxa"/>
          </w:tcPr>
          <w:p w14:paraId="32DD368D" w14:textId="77777777" w:rsidR="000F427F" w:rsidRDefault="00000000">
            <w:r>
              <w:rPr>
                <w:sz w:val="17"/>
              </w:rPr>
              <w:t>500+</w:t>
            </w:r>
          </w:p>
        </w:tc>
        <w:tc>
          <w:tcPr>
            <w:tcW w:w="2353" w:type="dxa"/>
          </w:tcPr>
          <w:p w14:paraId="6B828EF2" w14:textId="77777777" w:rsidR="000F427F" w:rsidRDefault="00000000">
            <w:r>
              <w:rPr>
                <w:sz w:val="17"/>
              </w:rPr>
              <w:t>Blackboard + SIS calls</w:t>
            </w:r>
          </w:p>
        </w:tc>
      </w:tr>
      <w:tr w:rsidR="000F427F" w14:paraId="2BF07D54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062DB347" w14:textId="77777777" w:rsidR="000F427F" w:rsidRDefault="00000000">
            <w:r>
              <w:rPr>
                <w:sz w:val="17"/>
              </w:rPr>
              <w:t>Blackboard API</w:t>
            </w:r>
          </w:p>
        </w:tc>
        <w:tc>
          <w:tcPr>
            <w:tcW w:w="2353" w:type="dxa"/>
            <w:shd w:val="clear" w:color="auto" w:fill="E8F0FE"/>
          </w:tcPr>
          <w:p w14:paraId="22434D69" w14:textId="77777777" w:rsidR="000F427F" w:rsidRDefault="00000000">
            <w:r>
              <w:rPr>
                <w:sz w:val="17"/>
              </w:rPr>
              <w:t>app/Services/BlackboardApiClient.php</w:t>
            </w:r>
          </w:p>
        </w:tc>
        <w:tc>
          <w:tcPr>
            <w:tcW w:w="2353" w:type="dxa"/>
            <w:shd w:val="clear" w:color="auto" w:fill="E8F0FE"/>
          </w:tcPr>
          <w:p w14:paraId="0AFD8BD7" w14:textId="77777777" w:rsidR="000F427F" w:rsidRDefault="00000000">
            <w:r>
              <w:rPr>
                <w:sz w:val="17"/>
              </w:rPr>
              <w:t>200+</w:t>
            </w:r>
          </w:p>
        </w:tc>
        <w:tc>
          <w:tcPr>
            <w:tcW w:w="2353" w:type="dxa"/>
            <w:shd w:val="clear" w:color="auto" w:fill="E8F0FE"/>
          </w:tcPr>
          <w:p w14:paraId="3BEA70A7" w14:textId="77777777" w:rsidR="000F427F" w:rsidRDefault="00000000">
            <w:r>
              <w:rPr>
                <w:sz w:val="17"/>
              </w:rPr>
              <w:t>LMS-specific calls</w:t>
            </w:r>
          </w:p>
        </w:tc>
      </w:tr>
      <w:tr w:rsidR="000F427F" w14:paraId="094A4D50" w14:textId="77777777">
        <w:trPr>
          <w:jc w:val="center"/>
        </w:trPr>
        <w:tc>
          <w:tcPr>
            <w:tcW w:w="2353" w:type="dxa"/>
          </w:tcPr>
          <w:p w14:paraId="4404BE02" w14:textId="77777777" w:rsidR="000F427F" w:rsidRDefault="00000000">
            <w:r>
              <w:rPr>
                <w:sz w:val="17"/>
              </w:rPr>
              <w:t>Knowledge Retrieval</w:t>
            </w:r>
          </w:p>
        </w:tc>
        <w:tc>
          <w:tcPr>
            <w:tcW w:w="2353" w:type="dxa"/>
          </w:tcPr>
          <w:p w14:paraId="04FA18F0" w14:textId="77777777" w:rsidR="000F427F" w:rsidRDefault="00000000">
            <w:r>
              <w:rPr>
                <w:sz w:val="17"/>
              </w:rPr>
              <w:t>app/Services/KnowledgeRetrievalService.php</w:t>
            </w:r>
          </w:p>
        </w:tc>
        <w:tc>
          <w:tcPr>
            <w:tcW w:w="2353" w:type="dxa"/>
          </w:tcPr>
          <w:p w14:paraId="099B6A3C" w14:textId="77777777" w:rsidR="000F427F" w:rsidRDefault="00000000">
            <w:r>
              <w:rPr>
                <w:sz w:val="17"/>
              </w:rPr>
              <w:t>350+</w:t>
            </w:r>
          </w:p>
        </w:tc>
        <w:tc>
          <w:tcPr>
            <w:tcW w:w="2353" w:type="dxa"/>
          </w:tcPr>
          <w:p w14:paraId="2A47385F" w14:textId="77777777" w:rsidR="000F427F" w:rsidRDefault="00000000">
            <w:r>
              <w:rPr>
                <w:sz w:val="17"/>
              </w:rPr>
              <w:t>RAG search engine</w:t>
            </w:r>
          </w:p>
        </w:tc>
      </w:tr>
      <w:tr w:rsidR="000F427F" w14:paraId="46C36CE2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02849D67" w14:textId="77777777" w:rsidR="000F427F" w:rsidRDefault="00000000">
            <w:r>
              <w:rPr>
                <w:sz w:val="17"/>
              </w:rPr>
              <w:t>AI Completion</w:t>
            </w:r>
          </w:p>
        </w:tc>
        <w:tc>
          <w:tcPr>
            <w:tcW w:w="2353" w:type="dxa"/>
            <w:shd w:val="clear" w:color="auto" w:fill="E8F0FE"/>
          </w:tcPr>
          <w:p w14:paraId="349739C2" w14:textId="77777777" w:rsidR="000F427F" w:rsidRDefault="00000000">
            <w:r>
              <w:rPr>
                <w:sz w:val="17"/>
              </w:rPr>
              <w:t>app/Services/AiCompletionService.php</w:t>
            </w:r>
          </w:p>
        </w:tc>
        <w:tc>
          <w:tcPr>
            <w:tcW w:w="2353" w:type="dxa"/>
            <w:shd w:val="clear" w:color="auto" w:fill="E8F0FE"/>
          </w:tcPr>
          <w:p w14:paraId="288F89F1" w14:textId="77777777" w:rsidR="000F427F" w:rsidRDefault="00000000">
            <w:r>
              <w:rPr>
                <w:sz w:val="17"/>
              </w:rPr>
              <w:t>250+</w:t>
            </w:r>
          </w:p>
        </w:tc>
        <w:tc>
          <w:tcPr>
            <w:tcW w:w="2353" w:type="dxa"/>
            <w:shd w:val="clear" w:color="auto" w:fill="E8F0FE"/>
          </w:tcPr>
          <w:p w14:paraId="25ABB174" w14:textId="77777777" w:rsidR="000F427F" w:rsidRDefault="00000000">
            <w:r>
              <w:rPr>
                <w:sz w:val="17"/>
              </w:rPr>
              <w:t>Provider abstraction</w:t>
            </w:r>
          </w:p>
        </w:tc>
      </w:tr>
      <w:tr w:rsidR="000F427F" w14:paraId="40C81776" w14:textId="77777777">
        <w:trPr>
          <w:jc w:val="center"/>
        </w:trPr>
        <w:tc>
          <w:tcPr>
            <w:tcW w:w="2353" w:type="dxa"/>
          </w:tcPr>
          <w:p w14:paraId="5234E75A" w14:textId="77777777" w:rsidR="000F427F" w:rsidRDefault="00000000">
            <w:r>
              <w:rPr>
                <w:sz w:val="17"/>
              </w:rPr>
              <w:t>Chat View</w:t>
            </w:r>
          </w:p>
        </w:tc>
        <w:tc>
          <w:tcPr>
            <w:tcW w:w="2353" w:type="dxa"/>
          </w:tcPr>
          <w:p w14:paraId="529C4BF3" w14:textId="77777777" w:rsidR="000F427F" w:rsidRDefault="00000000">
            <w:r>
              <w:rPr>
                <w:sz w:val="17"/>
              </w:rPr>
              <w:t>resources/views/smart-advisor/index.blade.php</w:t>
            </w:r>
          </w:p>
        </w:tc>
        <w:tc>
          <w:tcPr>
            <w:tcW w:w="2353" w:type="dxa"/>
          </w:tcPr>
          <w:p w14:paraId="511A8477" w14:textId="77777777" w:rsidR="000F427F" w:rsidRDefault="00000000">
            <w:r>
              <w:rPr>
                <w:sz w:val="17"/>
              </w:rPr>
              <w:t>1,299+</w:t>
            </w:r>
          </w:p>
        </w:tc>
        <w:tc>
          <w:tcPr>
            <w:tcW w:w="2353" w:type="dxa"/>
          </w:tcPr>
          <w:p w14:paraId="0158A53F" w14:textId="77777777" w:rsidR="000F427F" w:rsidRDefault="00000000">
            <w:r>
              <w:rPr>
                <w:sz w:val="17"/>
              </w:rPr>
              <w:t>Chat UI (Blade)</w:t>
            </w:r>
          </w:p>
        </w:tc>
      </w:tr>
      <w:tr w:rsidR="000F427F" w14:paraId="4C494881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5738DED6" w14:textId="77777777" w:rsidR="000F427F" w:rsidRDefault="00000000">
            <w:r>
              <w:rPr>
                <w:sz w:val="17"/>
              </w:rPr>
              <w:t>Conversation Model</w:t>
            </w:r>
          </w:p>
        </w:tc>
        <w:tc>
          <w:tcPr>
            <w:tcW w:w="2353" w:type="dxa"/>
            <w:shd w:val="clear" w:color="auto" w:fill="E8F0FE"/>
          </w:tcPr>
          <w:p w14:paraId="3BC99C4C" w14:textId="77777777" w:rsidR="000F427F" w:rsidRDefault="00000000">
            <w:r>
              <w:rPr>
                <w:sz w:val="17"/>
              </w:rPr>
              <w:t>app/Models/AdvisorConversation.php</w:t>
            </w:r>
          </w:p>
        </w:tc>
        <w:tc>
          <w:tcPr>
            <w:tcW w:w="2353" w:type="dxa"/>
            <w:shd w:val="clear" w:color="auto" w:fill="E8F0FE"/>
          </w:tcPr>
          <w:p w14:paraId="407DE04F" w14:textId="77777777" w:rsidR="000F427F" w:rsidRDefault="00000000">
            <w:r>
              <w:rPr>
                <w:sz w:val="17"/>
              </w:rPr>
              <w:t>44</w:t>
            </w:r>
          </w:p>
        </w:tc>
        <w:tc>
          <w:tcPr>
            <w:tcW w:w="2353" w:type="dxa"/>
            <w:shd w:val="clear" w:color="auto" w:fill="E8F0FE"/>
          </w:tcPr>
          <w:p w14:paraId="3813023A" w14:textId="77777777" w:rsidR="000F427F" w:rsidRDefault="00000000">
            <w:r>
              <w:rPr>
                <w:sz w:val="17"/>
              </w:rPr>
              <w:t>DB model</w:t>
            </w:r>
          </w:p>
        </w:tc>
      </w:tr>
      <w:tr w:rsidR="000F427F" w14:paraId="5E566838" w14:textId="77777777">
        <w:trPr>
          <w:jc w:val="center"/>
        </w:trPr>
        <w:tc>
          <w:tcPr>
            <w:tcW w:w="2353" w:type="dxa"/>
          </w:tcPr>
          <w:p w14:paraId="326F6A1C" w14:textId="77777777" w:rsidR="000F427F" w:rsidRDefault="00000000">
            <w:r>
              <w:rPr>
                <w:sz w:val="17"/>
              </w:rPr>
              <w:t>Message Model</w:t>
            </w:r>
          </w:p>
        </w:tc>
        <w:tc>
          <w:tcPr>
            <w:tcW w:w="2353" w:type="dxa"/>
          </w:tcPr>
          <w:p w14:paraId="77468790" w14:textId="77777777" w:rsidR="000F427F" w:rsidRDefault="00000000">
            <w:r>
              <w:rPr>
                <w:sz w:val="17"/>
              </w:rPr>
              <w:t>app/Models/AdvisorMessage.php</w:t>
            </w:r>
          </w:p>
        </w:tc>
        <w:tc>
          <w:tcPr>
            <w:tcW w:w="2353" w:type="dxa"/>
          </w:tcPr>
          <w:p w14:paraId="67CBA5E2" w14:textId="77777777" w:rsidR="000F427F" w:rsidRDefault="00000000">
            <w:r>
              <w:rPr>
                <w:sz w:val="17"/>
              </w:rPr>
              <w:t>30</w:t>
            </w:r>
          </w:p>
        </w:tc>
        <w:tc>
          <w:tcPr>
            <w:tcW w:w="2353" w:type="dxa"/>
          </w:tcPr>
          <w:p w14:paraId="0AA7B1A3" w14:textId="77777777" w:rsidR="000F427F" w:rsidRDefault="00000000">
            <w:r>
              <w:rPr>
                <w:sz w:val="17"/>
              </w:rPr>
              <w:t>DB model</w:t>
            </w:r>
          </w:p>
        </w:tc>
      </w:tr>
      <w:tr w:rsidR="000F427F" w14:paraId="061269B4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33E91A6A" w14:textId="77777777" w:rsidR="000F427F" w:rsidRDefault="00000000">
            <w:r>
              <w:rPr>
                <w:sz w:val="17"/>
              </w:rPr>
              <w:t>Inquiry Model</w:t>
            </w:r>
          </w:p>
        </w:tc>
        <w:tc>
          <w:tcPr>
            <w:tcW w:w="2353" w:type="dxa"/>
            <w:shd w:val="clear" w:color="auto" w:fill="E8F0FE"/>
          </w:tcPr>
          <w:p w14:paraId="10A727D5" w14:textId="77777777" w:rsidR="000F427F" w:rsidRDefault="00000000">
            <w:r>
              <w:rPr>
                <w:sz w:val="17"/>
              </w:rPr>
              <w:t>app/Models/AdvisorInquiry.php</w:t>
            </w:r>
          </w:p>
        </w:tc>
        <w:tc>
          <w:tcPr>
            <w:tcW w:w="2353" w:type="dxa"/>
            <w:shd w:val="clear" w:color="auto" w:fill="E8F0FE"/>
          </w:tcPr>
          <w:p w14:paraId="77AFC941" w14:textId="77777777" w:rsidR="000F427F" w:rsidRDefault="00000000">
            <w:r>
              <w:rPr>
                <w:sz w:val="17"/>
              </w:rPr>
              <w:t>48</w:t>
            </w:r>
          </w:p>
        </w:tc>
        <w:tc>
          <w:tcPr>
            <w:tcW w:w="2353" w:type="dxa"/>
            <w:shd w:val="clear" w:color="auto" w:fill="E8F0FE"/>
          </w:tcPr>
          <w:p w14:paraId="2DC8A944" w14:textId="77777777" w:rsidR="000F427F" w:rsidRDefault="00000000">
            <w:r>
              <w:rPr>
                <w:sz w:val="17"/>
              </w:rPr>
              <w:t>Escalation model</w:t>
            </w:r>
          </w:p>
        </w:tc>
      </w:tr>
      <w:tr w:rsidR="000F427F" w14:paraId="12A8E9FD" w14:textId="77777777">
        <w:trPr>
          <w:jc w:val="center"/>
        </w:trPr>
        <w:tc>
          <w:tcPr>
            <w:tcW w:w="2353" w:type="dxa"/>
          </w:tcPr>
          <w:p w14:paraId="0B6DC342" w14:textId="77777777" w:rsidR="000F427F" w:rsidRDefault="00000000">
            <w:r>
              <w:rPr>
                <w:sz w:val="17"/>
              </w:rPr>
              <w:t>Routes (web)</w:t>
            </w:r>
          </w:p>
        </w:tc>
        <w:tc>
          <w:tcPr>
            <w:tcW w:w="2353" w:type="dxa"/>
          </w:tcPr>
          <w:p w14:paraId="0CE87C8B" w14:textId="77777777" w:rsidR="000F427F" w:rsidRDefault="00000000">
            <w:r>
              <w:rPr>
                <w:sz w:val="17"/>
              </w:rPr>
              <w:t>routes/web.php (line 118)</w:t>
            </w:r>
          </w:p>
        </w:tc>
        <w:tc>
          <w:tcPr>
            <w:tcW w:w="2353" w:type="dxa"/>
          </w:tcPr>
          <w:p w14:paraId="4DFE9180" w14:textId="77777777" w:rsidR="000F427F" w:rsidRDefault="00000000">
            <w:r>
              <w:rPr>
                <w:sz w:val="17"/>
              </w:rPr>
              <w:t>1</w:t>
            </w:r>
          </w:p>
        </w:tc>
        <w:tc>
          <w:tcPr>
            <w:tcW w:w="2353" w:type="dxa"/>
          </w:tcPr>
          <w:p w14:paraId="3A20AD66" w14:textId="77777777" w:rsidR="000F427F" w:rsidRDefault="00000000">
            <w:r>
              <w:rPr>
                <w:sz w:val="17"/>
              </w:rPr>
              <w:t>/smart-advisor</w:t>
            </w:r>
          </w:p>
        </w:tc>
      </w:tr>
      <w:tr w:rsidR="000F427F" w14:paraId="7FF6DD5E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752550C5" w14:textId="77777777" w:rsidR="000F427F" w:rsidRDefault="00000000">
            <w:r>
              <w:rPr>
                <w:sz w:val="17"/>
              </w:rPr>
              <w:t>Routes (API)</w:t>
            </w:r>
          </w:p>
        </w:tc>
        <w:tc>
          <w:tcPr>
            <w:tcW w:w="2353" w:type="dxa"/>
            <w:shd w:val="clear" w:color="auto" w:fill="E8F0FE"/>
          </w:tcPr>
          <w:p w14:paraId="339888CF" w14:textId="77777777" w:rsidR="000F427F" w:rsidRDefault="00000000">
            <w:r>
              <w:rPr>
                <w:sz w:val="17"/>
              </w:rPr>
              <w:t>routes/api.php (lines 111–125)</w:t>
            </w:r>
          </w:p>
        </w:tc>
        <w:tc>
          <w:tcPr>
            <w:tcW w:w="2353" w:type="dxa"/>
            <w:shd w:val="clear" w:color="auto" w:fill="E8F0FE"/>
          </w:tcPr>
          <w:p w14:paraId="7DC52E9C" w14:textId="77777777" w:rsidR="000F427F" w:rsidRDefault="00000000">
            <w:r>
              <w:rPr>
                <w:sz w:val="17"/>
              </w:rPr>
              <w:t>7</w:t>
            </w:r>
          </w:p>
        </w:tc>
        <w:tc>
          <w:tcPr>
            <w:tcW w:w="2353" w:type="dxa"/>
            <w:shd w:val="clear" w:color="auto" w:fill="E8F0FE"/>
          </w:tcPr>
          <w:p w14:paraId="109A0678" w14:textId="77777777" w:rsidR="000F427F" w:rsidRDefault="00000000">
            <w:r>
              <w:rPr>
                <w:sz w:val="17"/>
              </w:rPr>
              <w:t>/api/v1/smart-advisor/*</w:t>
            </w:r>
          </w:p>
        </w:tc>
      </w:tr>
      <w:tr w:rsidR="000F427F" w14:paraId="1514E24C" w14:textId="77777777">
        <w:trPr>
          <w:jc w:val="center"/>
        </w:trPr>
        <w:tc>
          <w:tcPr>
            <w:tcW w:w="2353" w:type="dxa"/>
          </w:tcPr>
          <w:p w14:paraId="3C974CB2" w14:textId="77777777" w:rsidR="000F427F" w:rsidRDefault="00000000">
            <w:r>
              <w:rPr>
                <w:sz w:val="17"/>
              </w:rPr>
              <w:t>Config</w:t>
            </w:r>
          </w:p>
        </w:tc>
        <w:tc>
          <w:tcPr>
            <w:tcW w:w="2353" w:type="dxa"/>
          </w:tcPr>
          <w:p w14:paraId="13661193" w14:textId="77777777" w:rsidR="000F427F" w:rsidRDefault="00000000">
            <w:r>
              <w:rPr>
                <w:sz w:val="17"/>
              </w:rPr>
              <w:t>config/quai.php (lines 202–245)</w:t>
            </w:r>
          </w:p>
        </w:tc>
        <w:tc>
          <w:tcPr>
            <w:tcW w:w="2353" w:type="dxa"/>
          </w:tcPr>
          <w:p w14:paraId="4DBCDDC3" w14:textId="77777777" w:rsidR="000F427F" w:rsidRDefault="00000000">
            <w:r>
              <w:rPr>
                <w:sz w:val="17"/>
              </w:rPr>
              <w:t>44</w:t>
            </w:r>
          </w:p>
        </w:tc>
        <w:tc>
          <w:tcPr>
            <w:tcW w:w="2353" w:type="dxa"/>
          </w:tcPr>
          <w:p w14:paraId="619465DE" w14:textId="77777777" w:rsidR="000F427F" w:rsidRDefault="00000000">
            <w:r>
              <w:rPr>
                <w:sz w:val="17"/>
              </w:rPr>
              <w:t>All settings</w:t>
            </w:r>
          </w:p>
        </w:tc>
      </w:tr>
      <w:tr w:rsidR="000F427F" w14:paraId="6A39713E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5D3A3F9F" w14:textId="77777777" w:rsidR="000F427F" w:rsidRDefault="00000000">
            <w:r>
              <w:rPr>
                <w:sz w:val="17"/>
              </w:rPr>
              <w:t>Middleware</w:t>
            </w:r>
          </w:p>
        </w:tc>
        <w:tc>
          <w:tcPr>
            <w:tcW w:w="2353" w:type="dxa"/>
            <w:shd w:val="clear" w:color="auto" w:fill="E8F0FE"/>
          </w:tcPr>
          <w:p w14:paraId="1EA79194" w14:textId="77777777" w:rsidR="000F427F" w:rsidRDefault="00000000">
            <w:r>
              <w:rPr>
                <w:sz w:val="17"/>
              </w:rPr>
              <w:t>app/Http/Middleware/EnsureStudentAccess.php</w:t>
            </w:r>
          </w:p>
        </w:tc>
        <w:tc>
          <w:tcPr>
            <w:tcW w:w="2353" w:type="dxa"/>
            <w:shd w:val="clear" w:color="auto" w:fill="E8F0FE"/>
          </w:tcPr>
          <w:p w14:paraId="1D8893F0" w14:textId="77777777" w:rsidR="000F427F" w:rsidRDefault="00000000">
            <w:r>
              <w:rPr>
                <w:sz w:val="17"/>
              </w:rPr>
              <w:t>30+</w:t>
            </w:r>
          </w:p>
        </w:tc>
        <w:tc>
          <w:tcPr>
            <w:tcW w:w="2353" w:type="dxa"/>
            <w:shd w:val="clear" w:color="auto" w:fill="E8F0FE"/>
          </w:tcPr>
          <w:p w14:paraId="1BA0285E" w14:textId="77777777" w:rsidR="000F427F" w:rsidRDefault="00000000">
            <w:r>
              <w:rPr>
                <w:sz w:val="17"/>
              </w:rPr>
              <w:t>Student-only gate</w:t>
            </w:r>
          </w:p>
        </w:tc>
      </w:tr>
    </w:tbl>
    <w:p w14:paraId="38BA4239" w14:textId="77777777" w:rsidR="000F427F" w:rsidRDefault="000F427F"/>
    <w:p w14:paraId="5C8B515B" w14:textId="77777777" w:rsidR="000F427F" w:rsidRDefault="00000000">
      <w:r>
        <w:br w:type="page"/>
      </w:r>
    </w:p>
    <w:p w14:paraId="67BD094A" w14:textId="77777777" w:rsidR="000F427F" w:rsidRDefault="00000000">
      <w:pPr>
        <w:pStyle w:val="Heading1"/>
      </w:pPr>
      <w:r>
        <w:lastRenderedPageBreak/>
        <w:t>14. Current Limitations &amp; Known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F427F" w14:paraId="02B8E8BD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5A1A580A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3" w:type="dxa"/>
            <w:shd w:val="clear" w:color="auto" w:fill="1F4E79"/>
          </w:tcPr>
          <w:p w14:paraId="3FB050A6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w="2353" w:type="dxa"/>
            <w:shd w:val="clear" w:color="auto" w:fill="1F4E79"/>
          </w:tcPr>
          <w:p w14:paraId="6A12C20D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353" w:type="dxa"/>
            <w:shd w:val="clear" w:color="auto" w:fill="1F4E79"/>
          </w:tcPr>
          <w:p w14:paraId="6CAB4D14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Planned Resolution</w:t>
            </w:r>
          </w:p>
        </w:tc>
      </w:tr>
      <w:tr w:rsidR="000F427F" w14:paraId="66072C5C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0AC54081" w14:textId="77777777" w:rsidR="000F427F" w:rsidRDefault="00000000">
            <w:r>
              <w:rPr>
                <w:sz w:val="17"/>
              </w:rPr>
              <w:t>1</w:t>
            </w:r>
          </w:p>
        </w:tc>
        <w:tc>
          <w:tcPr>
            <w:tcW w:w="2353" w:type="dxa"/>
            <w:shd w:val="clear" w:color="auto" w:fill="E8F0FE"/>
          </w:tcPr>
          <w:p w14:paraId="4C483DED" w14:textId="77777777" w:rsidR="000F427F" w:rsidRDefault="00000000">
            <w:r>
              <w:rPr>
                <w:sz w:val="17"/>
              </w:rPr>
              <w:t>No proactive monitoring (reactive only)</w:t>
            </w:r>
          </w:p>
        </w:tc>
        <w:tc>
          <w:tcPr>
            <w:tcW w:w="2353" w:type="dxa"/>
            <w:shd w:val="clear" w:color="auto" w:fill="E8F0FE"/>
          </w:tcPr>
          <w:p w14:paraId="0A7C8C40" w14:textId="77777777" w:rsidR="000F427F" w:rsidRDefault="00000000">
            <w:r>
              <w:rPr>
                <w:sz w:val="17"/>
              </w:rPr>
              <w:t>System only responds when student asks</w:t>
            </w:r>
          </w:p>
        </w:tc>
        <w:tc>
          <w:tcPr>
            <w:tcW w:w="2353" w:type="dxa"/>
            <w:shd w:val="clear" w:color="auto" w:fill="E8F0FE"/>
          </w:tcPr>
          <w:p w14:paraId="671D31AA" w14:textId="77777777" w:rsidR="000F427F" w:rsidRDefault="00000000">
            <w:r>
              <w:rPr>
                <w:sz w:val="17"/>
              </w:rPr>
              <w:t>QMentor V2: 24/7 agent loop</w:t>
            </w:r>
          </w:p>
        </w:tc>
      </w:tr>
      <w:tr w:rsidR="000F427F" w14:paraId="759A86F5" w14:textId="77777777">
        <w:trPr>
          <w:jc w:val="center"/>
        </w:trPr>
        <w:tc>
          <w:tcPr>
            <w:tcW w:w="2353" w:type="dxa"/>
          </w:tcPr>
          <w:p w14:paraId="3C3DAAF3" w14:textId="77777777" w:rsidR="000F427F" w:rsidRDefault="00000000">
            <w:r>
              <w:rPr>
                <w:sz w:val="17"/>
              </w:rPr>
              <w:t>2</w:t>
            </w:r>
          </w:p>
        </w:tc>
        <w:tc>
          <w:tcPr>
            <w:tcW w:w="2353" w:type="dxa"/>
          </w:tcPr>
          <w:p w14:paraId="24D40AD7" w14:textId="77777777" w:rsidR="000F427F" w:rsidRDefault="00000000">
            <w:r>
              <w:rPr>
                <w:sz w:val="17"/>
              </w:rPr>
              <w:t>No risk scoring or prediction</w:t>
            </w:r>
          </w:p>
        </w:tc>
        <w:tc>
          <w:tcPr>
            <w:tcW w:w="2353" w:type="dxa"/>
          </w:tcPr>
          <w:p w14:paraId="75B0966B" w14:textId="77777777" w:rsidR="000F427F" w:rsidRDefault="00000000">
            <w:r>
              <w:rPr>
                <w:sz w:val="17"/>
              </w:rPr>
              <w:t>Cannot flag at-risk students automatically</w:t>
            </w:r>
          </w:p>
        </w:tc>
        <w:tc>
          <w:tcPr>
            <w:tcW w:w="2353" w:type="dxa"/>
          </w:tcPr>
          <w:p w14:paraId="12878F8B" w14:textId="77777777" w:rsidR="000F427F" w:rsidRDefault="00000000">
            <w:r>
              <w:rPr>
                <w:sz w:val="17"/>
              </w:rPr>
              <w:t>QMentor V2: 66-indicator predictive engine</w:t>
            </w:r>
          </w:p>
        </w:tc>
      </w:tr>
      <w:tr w:rsidR="000F427F" w14:paraId="3DD67A8E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44385F70" w14:textId="77777777" w:rsidR="000F427F" w:rsidRDefault="00000000">
            <w:r>
              <w:rPr>
                <w:sz w:val="17"/>
              </w:rPr>
              <w:t>3</w:t>
            </w:r>
          </w:p>
        </w:tc>
        <w:tc>
          <w:tcPr>
            <w:tcW w:w="2353" w:type="dxa"/>
            <w:shd w:val="clear" w:color="auto" w:fill="E8F0FE"/>
          </w:tcPr>
          <w:p w14:paraId="41B21DE2" w14:textId="77777777" w:rsidR="000F427F" w:rsidRDefault="00000000">
            <w:r>
              <w:rPr>
                <w:sz w:val="17"/>
              </w:rPr>
              <w:t>No advisor dashboard</w:t>
            </w:r>
          </w:p>
        </w:tc>
        <w:tc>
          <w:tcPr>
            <w:tcW w:w="2353" w:type="dxa"/>
            <w:shd w:val="clear" w:color="auto" w:fill="E8F0FE"/>
          </w:tcPr>
          <w:p w14:paraId="69314AE7" w14:textId="77777777" w:rsidR="000F427F" w:rsidRDefault="00000000">
            <w:r>
              <w:rPr>
                <w:sz w:val="17"/>
              </w:rPr>
              <w:t>Advisors don't see student risk data</w:t>
            </w:r>
          </w:p>
        </w:tc>
        <w:tc>
          <w:tcPr>
            <w:tcW w:w="2353" w:type="dxa"/>
            <w:shd w:val="clear" w:color="auto" w:fill="E8F0FE"/>
          </w:tcPr>
          <w:p w14:paraId="23137E06" w14:textId="77777777" w:rsidR="000F427F" w:rsidRDefault="00000000">
            <w:r>
              <w:rPr>
                <w:sz w:val="17"/>
              </w:rPr>
              <w:t>QMentor V2: Full Digital Twin dashboard</w:t>
            </w:r>
          </w:p>
        </w:tc>
      </w:tr>
      <w:tr w:rsidR="000F427F" w14:paraId="3EAC96D2" w14:textId="77777777">
        <w:trPr>
          <w:jc w:val="center"/>
        </w:trPr>
        <w:tc>
          <w:tcPr>
            <w:tcW w:w="2353" w:type="dxa"/>
          </w:tcPr>
          <w:p w14:paraId="68287346" w14:textId="77777777" w:rsidR="000F427F" w:rsidRDefault="00000000">
            <w:r>
              <w:rPr>
                <w:sz w:val="17"/>
              </w:rPr>
              <w:t>4</w:t>
            </w:r>
          </w:p>
        </w:tc>
        <w:tc>
          <w:tcPr>
            <w:tcW w:w="2353" w:type="dxa"/>
          </w:tcPr>
          <w:p w14:paraId="72DB2E86" w14:textId="77777777" w:rsidR="000F427F" w:rsidRDefault="00000000">
            <w:r>
              <w:rPr>
                <w:sz w:val="17"/>
              </w:rPr>
              <w:t>No multi-channel alerts</w:t>
            </w:r>
          </w:p>
        </w:tc>
        <w:tc>
          <w:tcPr>
            <w:tcW w:w="2353" w:type="dxa"/>
          </w:tcPr>
          <w:p w14:paraId="5D94D2AC" w14:textId="77777777" w:rsidR="000F427F" w:rsidRDefault="00000000">
            <w:r>
              <w:rPr>
                <w:sz w:val="17"/>
              </w:rPr>
              <w:t>Only web chat available</w:t>
            </w:r>
          </w:p>
        </w:tc>
        <w:tc>
          <w:tcPr>
            <w:tcW w:w="2353" w:type="dxa"/>
          </w:tcPr>
          <w:p w14:paraId="31630466" w14:textId="77777777" w:rsidR="000F427F" w:rsidRDefault="00000000">
            <w:r>
              <w:rPr>
                <w:sz w:val="17"/>
              </w:rPr>
              <w:t>QMentor V2: SMS, email, WhatsApp, push</w:t>
            </w:r>
          </w:p>
        </w:tc>
      </w:tr>
      <w:tr w:rsidR="000F427F" w14:paraId="0E33901B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7E22C0FD" w14:textId="77777777" w:rsidR="000F427F" w:rsidRDefault="00000000">
            <w:r>
              <w:rPr>
                <w:sz w:val="17"/>
              </w:rPr>
              <w:t>5</w:t>
            </w:r>
          </w:p>
        </w:tc>
        <w:tc>
          <w:tcPr>
            <w:tcW w:w="2353" w:type="dxa"/>
            <w:shd w:val="clear" w:color="auto" w:fill="E8F0FE"/>
          </w:tcPr>
          <w:p w14:paraId="1652ADC9" w14:textId="77777777" w:rsidR="000F427F" w:rsidRDefault="00000000">
            <w:r>
              <w:rPr>
                <w:sz w:val="17"/>
              </w:rPr>
              <w:t>LMS engagement data gaps</w:t>
            </w:r>
          </w:p>
        </w:tc>
        <w:tc>
          <w:tcPr>
            <w:tcW w:w="2353" w:type="dxa"/>
            <w:shd w:val="clear" w:color="auto" w:fill="E8F0FE"/>
          </w:tcPr>
          <w:p w14:paraId="7CE1C5DE" w14:textId="77777777" w:rsidR="000F427F" w:rsidRDefault="00000000">
            <w:r>
              <w:rPr>
                <w:sz w:val="17"/>
              </w:rPr>
              <w:t>Login frequency, time-on-platform not available</w:t>
            </w:r>
          </w:p>
        </w:tc>
        <w:tc>
          <w:tcPr>
            <w:tcW w:w="2353" w:type="dxa"/>
            <w:shd w:val="clear" w:color="auto" w:fill="E8F0FE"/>
          </w:tcPr>
          <w:p w14:paraId="7C70CB48" w14:textId="77777777" w:rsidR="000F427F" w:rsidRDefault="00000000">
            <w:r>
              <w:rPr>
                <w:sz w:val="17"/>
              </w:rPr>
              <w:t>Blackboard Data integration</w:t>
            </w:r>
          </w:p>
        </w:tc>
      </w:tr>
      <w:tr w:rsidR="000F427F" w14:paraId="0F0E0C21" w14:textId="77777777">
        <w:trPr>
          <w:jc w:val="center"/>
        </w:trPr>
        <w:tc>
          <w:tcPr>
            <w:tcW w:w="2353" w:type="dxa"/>
          </w:tcPr>
          <w:p w14:paraId="6B2C1487" w14:textId="77777777" w:rsidR="000F427F" w:rsidRDefault="00000000">
            <w:r>
              <w:rPr>
                <w:sz w:val="17"/>
              </w:rPr>
              <w:t>6</w:t>
            </w:r>
          </w:p>
        </w:tc>
        <w:tc>
          <w:tcPr>
            <w:tcW w:w="2353" w:type="dxa"/>
          </w:tcPr>
          <w:p w14:paraId="151C6C24" w14:textId="77777777" w:rsidR="000F427F" w:rsidRDefault="00000000">
            <w:r>
              <w:rPr>
                <w:sz w:val="17"/>
              </w:rPr>
              <w:t>Knowledge base is manual</w:t>
            </w:r>
          </w:p>
        </w:tc>
        <w:tc>
          <w:tcPr>
            <w:tcW w:w="2353" w:type="dxa"/>
          </w:tcPr>
          <w:p w14:paraId="7E6D6688" w14:textId="77777777" w:rsidR="000F427F" w:rsidRDefault="00000000">
            <w:r>
              <w:rPr>
                <w:sz w:val="17"/>
              </w:rPr>
              <w:t>PDFs must be manually uploaded/updated</w:t>
            </w:r>
          </w:p>
        </w:tc>
        <w:tc>
          <w:tcPr>
            <w:tcW w:w="2353" w:type="dxa"/>
          </w:tcPr>
          <w:p w14:paraId="46037E38" w14:textId="77777777" w:rsidR="000F427F" w:rsidRDefault="00000000">
            <w:r>
              <w:rPr>
                <w:sz w:val="17"/>
              </w:rPr>
              <w:t>Auto-sync pipeline in V2</w:t>
            </w:r>
          </w:p>
        </w:tc>
      </w:tr>
      <w:tr w:rsidR="000F427F" w14:paraId="59B20C99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28F4030A" w14:textId="77777777" w:rsidR="000F427F" w:rsidRDefault="00000000">
            <w:r>
              <w:rPr>
                <w:sz w:val="17"/>
              </w:rPr>
              <w:t>7</w:t>
            </w:r>
          </w:p>
        </w:tc>
        <w:tc>
          <w:tcPr>
            <w:tcW w:w="2353" w:type="dxa"/>
            <w:shd w:val="clear" w:color="auto" w:fill="E8F0FE"/>
          </w:tcPr>
          <w:p w14:paraId="34256130" w14:textId="77777777" w:rsidR="000F427F" w:rsidRDefault="00000000">
            <w:r>
              <w:rPr>
                <w:sz w:val="17"/>
              </w:rPr>
              <w:t>Context window limits (Groq)</w:t>
            </w:r>
          </w:p>
        </w:tc>
        <w:tc>
          <w:tcPr>
            <w:tcW w:w="2353" w:type="dxa"/>
            <w:shd w:val="clear" w:color="auto" w:fill="E8F0FE"/>
          </w:tcPr>
          <w:p w14:paraId="190E3E04" w14:textId="77777777" w:rsidR="000F427F" w:rsidRDefault="00000000">
            <w:r>
              <w:rPr>
                <w:sz w:val="17"/>
              </w:rPr>
              <w:t>Cloud fallback limited to 12K chars</w:t>
            </w:r>
          </w:p>
        </w:tc>
        <w:tc>
          <w:tcPr>
            <w:tcW w:w="2353" w:type="dxa"/>
            <w:shd w:val="clear" w:color="auto" w:fill="E8F0FE"/>
          </w:tcPr>
          <w:p w14:paraId="526DCF2F" w14:textId="77777777" w:rsidR="000F427F" w:rsidRDefault="00000000">
            <w:r>
              <w:rPr>
                <w:sz w:val="17"/>
              </w:rPr>
              <w:t>AWS Bedrock with larger context</w:t>
            </w:r>
          </w:p>
        </w:tc>
      </w:tr>
      <w:tr w:rsidR="000F427F" w14:paraId="278679C4" w14:textId="77777777">
        <w:trPr>
          <w:jc w:val="center"/>
        </w:trPr>
        <w:tc>
          <w:tcPr>
            <w:tcW w:w="2353" w:type="dxa"/>
          </w:tcPr>
          <w:p w14:paraId="1E9A3136" w14:textId="77777777" w:rsidR="000F427F" w:rsidRDefault="00000000">
            <w:r>
              <w:rPr>
                <w:sz w:val="17"/>
              </w:rPr>
              <w:t>8</w:t>
            </w:r>
          </w:p>
        </w:tc>
        <w:tc>
          <w:tcPr>
            <w:tcW w:w="2353" w:type="dxa"/>
          </w:tcPr>
          <w:p w14:paraId="1C5EA01D" w14:textId="77777777" w:rsidR="000F427F" w:rsidRDefault="00000000">
            <w:r>
              <w:rPr>
                <w:sz w:val="17"/>
              </w:rPr>
              <w:t>No mobile app</w:t>
            </w:r>
          </w:p>
        </w:tc>
        <w:tc>
          <w:tcPr>
            <w:tcW w:w="2353" w:type="dxa"/>
          </w:tcPr>
          <w:p w14:paraId="7531348D" w14:textId="77777777" w:rsidR="000F427F" w:rsidRDefault="00000000">
            <w:r>
              <w:rPr>
                <w:sz w:val="17"/>
              </w:rPr>
              <w:t>Web-only access</w:t>
            </w:r>
          </w:p>
        </w:tc>
        <w:tc>
          <w:tcPr>
            <w:tcW w:w="2353" w:type="dxa"/>
          </w:tcPr>
          <w:p w14:paraId="7BB9F204" w14:textId="77777777" w:rsidR="000F427F" w:rsidRDefault="00000000">
            <w:r>
              <w:rPr>
                <w:sz w:val="17"/>
              </w:rPr>
              <w:t>QMentor V2: Flutter iOS/Android</w:t>
            </w:r>
          </w:p>
        </w:tc>
      </w:tr>
      <w:tr w:rsidR="000F427F" w14:paraId="13A98F42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6CFA26D9" w14:textId="77777777" w:rsidR="000F427F" w:rsidRDefault="00000000">
            <w:r>
              <w:rPr>
                <w:sz w:val="17"/>
              </w:rPr>
              <w:t>9</w:t>
            </w:r>
          </w:p>
        </w:tc>
        <w:tc>
          <w:tcPr>
            <w:tcW w:w="2353" w:type="dxa"/>
            <w:shd w:val="clear" w:color="auto" w:fill="E8F0FE"/>
          </w:tcPr>
          <w:p w14:paraId="53B13A15" w14:textId="77777777" w:rsidR="000F427F" w:rsidRDefault="00000000">
            <w:r>
              <w:rPr>
                <w:sz w:val="17"/>
              </w:rPr>
              <w:t>No Teams scheduling</w:t>
            </w:r>
          </w:p>
        </w:tc>
        <w:tc>
          <w:tcPr>
            <w:tcW w:w="2353" w:type="dxa"/>
            <w:shd w:val="clear" w:color="auto" w:fill="E8F0FE"/>
          </w:tcPr>
          <w:p w14:paraId="510E1D02" w14:textId="77777777" w:rsidR="000F427F" w:rsidRDefault="00000000">
            <w:r>
              <w:rPr>
                <w:sz w:val="17"/>
              </w:rPr>
              <w:t>Cannot book advisor meetings from chat</w:t>
            </w:r>
          </w:p>
        </w:tc>
        <w:tc>
          <w:tcPr>
            <w:tcW w:w="2353" w:type="dxa"/>
            <w:shd w:val="clear" w:color="auto" w:fill="E8F0FE"/>
          </w:tcPr>
          <w:p w14:paraId="257BA65A" w14:textId="77777777" w:rsidR="000F427F" w:rsidRDefault="00000000">
            <w:r>
              <w:rPr>
                <w:sz w:val="17"/>
              </w:rPr>
              <w:t>QMentor V2: Graph API integration</w:t>
            </w:r>
          </w:p>
        </w:tc>
      </w:tr>
      <w:tr w:rsidR="000F427F" w14:paraId="6130144C" w14:textId="77777777">
        <w:trPr>
          <w:jc w:val="center"/>
        </w:trPr>
        <w:tc>
          <w:tcPr>
            <w:tcW w:w="2353" w:type="dxa"/>
          </w:tcPr>
          <w:p w14:paraId="6AE9922B" w14:textId="77777777" w:rsidR="000F427F" w:rsidRDefault="00000000">
            <w:r>
              <w:rPr>
                <w:sz w:val="17"/>
              </w:rPr>
              <w:t>10</w:t>
            </w:r>
          </w:p>
        </w:tc>
        <w:tc>
          <w:tcPr>
            <w:tcW w:w="2353" w:type="dxa"/>
          </w:tcPr>
          <w:p w14:paraId="1D99687F" w14:textId="77777777" w:rsidR="000F427F" w:rsidRDefault="00000000">
            <w:r>
              <w:rPr>
                <w:sz w:val="17"/>
              </w:rPr>
              <w:t>No study plan builder</w:t>
            </w:r>
          </w:p>
        </w:tc>
        <w:tc>
          <w:tcPr>
            <w:tcW w:w="2353" w:type="dxa"/>
          </w:tcPr>
          <w:p w14:paraId="214A80C4" w14:textId="77777777" w:rsidR="000F427F" w:rsidRDefault="00000000">
            <w:r>
              <w:rPr>
                <w:sz w:val="17"/>
              </w:rPr>
              <w:t>Cannot recommend electives or build schedules</w:t>
            </w:r>
          </w:p>
        </w:tc>
        <w:tc>
          <w:tcPr>
            <w:tcW w:w="2353" w:type="dxa"/>
          </w:tcPr>
          <w:p w14:paraId="423AB49F" w14:textId="77777777" w:rsidR="000F427F" w:rsidRDefault="00000000">
            <w:r>
              <w:rPr>
                <w:sz w:val="17"/>
              </w:rPr>
              <w:t>QMentor V2: GPO module</w:t>
            </w:r>
          </w:p>
        </w:tc>
      </w:tr>
      <w:tr w:rsidR="000F427F" w14:paraId="62D6C148" w14:textId="77777777">
        <w:trPr>
          <w:jc w:val="center"/>
        </w:trPr>
        <w:tc>
          <w:tcPr>
            <w:tcW w:w="2353" w:type="dxa"/>
            <w:shd w:val="clear" w:color="auto" w:fill="E8F0FE"/>
          </w:tcPr>
          <w:p w14:paraId="0C878DF7" w14:textId="77777777" w:rsidR="000F427F" w:rsidRDefault="00000000">
            <w:r>
              <w:rPr>
                <w:sz w:val="17"/>
              </w:rPr>
              <w:t>11</w:t>
            </w:r>
          </w:p>
        </w:tc>
        <w:tc>
          <w:tcPr>
            <w:tcW w:w="2353" w:type="dxa"/>
            <w:shd w:val="clear" w:color="auto" w:fill="E8F0FE"/>
          </w:tcPr>
          <w:p w14:paraId="475DF4DA" w14:textId="77777777" w:rsidR="000F427F" w:rsidRDefault="00000000">
            <w:r>
              <w:rPr>
                <w:sz w:val="17"/>
              </w:rPr>
              <w:t>Hallucination not fully eliminated</w:t>
            </w:r>
          </w:p>
        </w:tc>
        <w:tc>
          <w:tcPr>
            <w:tcW w:w="2353" w:type="dxa"/>
            <w:shd w:val="clear" w:color="auto" w:fill="E8F0FE"/>
          </w:tcPr>
          <w:p w14:paraId="7A872AE7" w14:textId="77777777" w:rsidR="000F427F" w:rsidRDefault="00000000">
            <w:r>
              <w:rPr>
                <w:sz w:val="17"/>
              </w:rPr>
              <w:t>Prompt mitigation + contradiction detection, but gaps remain</w:t>
            </w:r>
          </w:p>
        </w:tc>
        <w:tc>
          <w:tcPr>
            <w:tcW w:w="2353" w:type="dxa"/>
            <w:shd w:val="clear" w:color="auto" w:fill="E8F0FE"/>
          </w:tcPr>
          <w:p w14:paraId="2E85ECB6" w14:textId="77777777" w:rsidR="000F427F" w:rsidRDefault="00000000">
            <w:r>
              <w:rPr>
                <w:sz w:val="17"/>
              </w:rPr>
              <w:t>Grounded generation + output validation</w:t>
            </w:r>
          </w:p>
        </w:tc>
      </w:tr>
      <w:tr w:rsidR="000F427F" w14:paraId="2F1E7821" w14:textId="77777777">
        <w:trPr>
          <w:jc w:val="center"/>
        </w:trPr>
        <w:tc>
          <w:tcPr>
            <w:tcW w:w="2353" w:type="dxa"/>
          </w:tcPr>
          <w:p w14:paraId="63C1C5B7" w14:textId="77777777" w:rsidR="000F427F" w:rsidRDefault="00000000">
            <w:r>
              <w:rPr>
                <w:sz w:val="17"/>
              </w:rPr>
              <w:t>12</w:t>
            </w:r>
          </w:p>
        </w:tc>
        <w:tc>
          <w:tcPr>
            <w:tcW w:w="2353" w:type="dxa"/>
          </w:tcPr>
          <w:p w14:paraId="1BCAE02A" w14:textId="77777777" w:rsidR="000F427F" w:rsidRDefault="00000000">
            <w:r>
              <w:rPr>
                <w:sz w:val="17"/>
              </w:rPr>
              <w:t>No voice input</w:t>
            </w:r>
          </w:p>
        </w:tc>
        <w:tc>
          <w:tcPr>
            <w:tcW w:w="2353" w:type="dxa"/>
          </w:tcPr>
          <w:p w14:paraId="51066733" w14:textId="77777777" w:rsidR="000F427F" w:rsidRDefault="00000000">
            <w:r>
              <w:rPr>
                <w:sz w:val="17"/>
              </w:rPr>
              <w:t>Text-only input</w:t>
            </w:r>
          </w:p>
        </w:tc>
        <w:tc>
          <w:tcPr>
            <w:tcW w:w="2353" w:type="dxa"/>
          </w:tcPr>
          <w:p w14:paraId="7DB1F55A" w14:textId="77777777" w:rsidR="000F427F" w:rsidRDefault="00000000">
            <w:r>
              <w:rPr>
                <w:sz w:val="17"/>
              </w:rPr>
              <w:t>QMentor V2: Speech-to-text (Whisper)</w:t>
            </w:r>
          </w:p>
        </w:tc>
      </w:tr>
    </w:tbl>
    <w:p w14:paraId="3EF35C2F" w14:textId="77777777" w:rsidR="000F427F" w:rsidRDefault="000F427F"/>
    <w:p w14:paraId="19245AE2" w14:textId="77777777" w:rsidR="000F427F" w:rsidRDefault="00000000">
      <w:r>
        <w:br w:type="page"/>
      </w:r>
    </w:p>
    <w:p w14:paraId="22BF417B" w14:textId="77777777" w:rsidR="000F427F" w:rsidRDefault="00000000">
      <w:pPr>
        <w:pStyle w:val="Heading1"/>
      </w:pPr>
      <w:r>
        <w:lastRenderedPageBreak/>
        <w:t>15. Roadmap: Smart Advisor V1 → QMentor V2</w:t>
      </w:r>
    </w:p>
    <w:p w14:paraId="1E3FDA10" w14:textId="77777777" w:rsidR="000F427F" w:rsidRDefault="00000000">
      <w:pPr>
        <w:pBdr>
          <w:left w:val="single" w:sz="12" w:space="4" w:color="1F4E79"/>
        </w:pBdr>
        <w:shd w:val="clear" w:color="auto" w:fill="D9E2F3"/>
        <w:spacing w:after="160"/>
      </w:pPr>
      <w:r>
        <w:rPr>
          <w:b/>
          <w:color w:val="1F4E79"/>
          <w:sz w:val="20"/>
        </w:rPr>
        <w:t>Smart Advisor V1 is the foundation. QMentor V2 builds on top of it with proactive AI, predictive analytics, and multi-channel reach.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F427F" w14:paraId="1576E3A5" w14:textId="77777777">
        <w:trPr>
          <w:jc w:val="center"/>
        </w:trPr>
        <w:tc>
          <w:tcPr>
            <w:tcW w:w="3137" w:type="dxa"/>
            <w:shd w:val="clear" w:color="auto" w:fill="1F4E79"/>
          </w:tcPr>
          <w:p w14:paraId="129D4B24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3137" w:type="dxa"/>
            <w:shd w:val="clear" w:color="auto" w:fill="1F4E79"/>
          </w:tcPr>
          <w:p w14:paraId="375867D0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V1 (Current)</w:t>
            </w:r>
          </w:p>
        </w:tc>
        <w:tc>
          <w:tcPr>
            <w:tcW w:w="3137" w:type="dxa"/>
            <w:shd w:val="clear" w:color="auto" w:fill="1F4E79"/>
          </w:tcPr>
          <w:p w14:paraId="55937831" w14:textId="77777777" w:rsidR="000F427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V2 (QMentor)</w:t>
            </w:r>
          </w:p>
        </w:tc>
      </w:tr>
      <w:tr w:rsidR="000F427F" w14:paraId="53F3D6A2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D07DD61" w14:textId="77777777" w:rsidR="000F427F" w:rsidRDefault="00000000">
            <w:r>
              <w:rPr>
                <w:sz w:val="17"/>
              </w:rPr>
              <w:t>Architecture</w:t>
            </w:r>
          </w:p>
        </w:tc>
        <w:tc>
          <w:tcPr>
            <w:tcW w:w="3137" w:type="dxa"/>
            <w:shd w:val="clear" w:color="auto" w:fill="E8F0FE"/>
          </w:tcPr>
          <w:p w14:paraId="01C47AB4" w14:textId="77777777" w:rsidR="000F427F" w:rsidRDefault="00000000">
            <w:r>
              <w:rPr>
                <w:sz w:val="17"/>
              </w:rPr>
              <w:t>Reactive chatbot (student asks)</w:t>
            </w:r>
          </w:p>
        </w:tc>
        <w:tc>
          <w:tcPr>
            <w:tcW w:w="3137" w:type="dxa"/>
            <w:shd w:val="clear" w:color="auto" w:fill="E8F0FE"/>
          </w:tcPr>
          <w:p w14:paraId="69A40229" w14:textId="77777777" w:rsidR="000F427F" w:rsidRDefault="00000000">
            <w:r>
              <w:rPr>
                <w:sz w:val="17"/>
              </w:rPr>
              <w:t>Agentic AI (proactive 24/7 monitoring)</w:t>
            </w:r>
          </w:p>
        </w:tc>
      </w:tr>
      <w:tr w:rsidR="000F427F" w14:paraId="18559EAA" w14:textId="77777777">
        <w:trPr>
          <w:jc w:val="center"/>
        </w:trPr>
        <w:tc>
          <w:tcPr>
            <w:tcW w:w="3137" w:type="dxa"/>
          </w:tcPr>
          <w:p w14:paraId="4C7DD95F" w14:textId="77777777" w:rsidR="000F427F" w:rsidRDefault="00000000">
            <w:r>
              <w:rPr>
                <w:sz w:val="17"/>
              </w:rPr>
              <w:t>Risk Detection</w:t>
            </w:r>
          </w:p>
        </w:tc>
        <w:tc>
          <w:tcPr>
            <w:tcW w:w="3137" w:type="dxa"/>
          </w:tcPr>
          <w:p w14:paraId="1308E728" w14:textId="77777777" w:rsidR="000F427F" w:rsidRDefault="00000000">
            <w:r>
              <w:rPr>
                <w:sz w:val="17"/>
              </w:rPr>
              <w:t>None</w:t>
            </w:r>
          </w:p>
        </w:tc>
        <w:tc>
          <w:tcPr>
            <w:tcW w:w="3137" w:type="dxa"/>
          </w:tcPr>
          <w:p w14:paraId="5798B49C" w14:textId="77777777" w:rsidR="000F427F" w:rsidRDefault="00000000">
            <w:r>
              <w:rPr>
                <w:sz w:val="17"/>
              </w:rPr>
              <w:t>66 indicators, 9 categories, 0–100 scoring</w:t>
            </w:r>
          </w:p>
        </w:tc>
      </w:tr>
      <w:tr w:rsidR="000F427F" w14:paraId="58231B62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7B49901" w14:textId="77777777" w:rsidR="000F427F" w:rsidRDefault="00000000">
            <w:r>
              <w:rPr>
                <w:sz w:val="17"/>
              </w:rPr>
              <w:t>Advisor Tools</w:t>
            </w:r>
          </w:p>
        </w:tc>
        <w:tc>
          <w:tcPr>
            <w:tcW w:w="3137" w:type="dxa"/>
            <w:shd w:val="clear" w:color="auto" w:fill="E8F0FE"/>
          </w:tcPr>
          <w:p w14:paraId="565E8C82" w14:textId="77777777" w:rsidR="000F427F" w:rsidRDefault="00000000">
            <w:r>
              <w:rPr>
                <w:sz w:val="17"/>
              </w:rPr>
              <w:t>None</w:t>
            </w:r>
          </w:p>
        </w:tc>
        <w:tc>
          <w:tcPr>
            <w:tcW w:w="3137" w:type="dxa"/>
            <w:shd w:val="clear" w:color="auto" w:fill="E8F0FE"/>
          </w:tcPr>
          <w:p w14:paraId="04414C91" w14:textId="77777777" w:rsidR="000F427F" w:rsidRDefault="00000000">
            <w:r>
              <w:rPr>
                <w:sz w:val="17"/>
              </w:rPr>
              <w:t>Full Digital Twin dashboard + intervention plans</w:t>
            </w:r>
          </w:p>
        </w:tc>
      </w:tr>
      <w:tr w:rsidR="000F427F" w14:paraId="22E6C869" w14:textId="77777777">
        <w:trPr>
          <w:jc w:val="center"/>
        </w:trPr>
        <w:tc>
          <w:tcPr>
            <w:tcW w:w="3137" w:type="dxa"/>
          </w:tcPr>
          <w:p w14:paraId="55DE6E18" w14:textId="77777777" w:rsidR="000F427F" w:rsidRDefault="00000000">
            <w:r>
              <w:rPr>
                <w:sz w:val="17"/>
              </w:rPr>
              <w:t>Channels</w:t>
            </w:r>
          </w:p>
        </w:tc>
        <w:tc>
          <w:tcPr>
            <w:tcW w:w="3137" w:type="dxa"/>
          </w:tcPr>
          <w:p w14:paraId="51327359" w14:textId="77777777" w:rsidR="000F427F" w:rsidRDefault="00000000">
            <w:r>
              <w:rPr>
                <w:sz w:val="17"/>
              </w:rPr>
              <w:t>Web chat only</w:t>
            </w:r>
          </w:p>
        </w:tc>
        <w:tc>
          <w:tcPr>
            <w:tcW w:w="3137" w:type="dxa"/>
          </w:tcPr>
          <w:p w14:paraId="177FF500" w14:textId="77777777" w:rsidR="000F427F" w:rsidRDefault="00000000">
            <w:r>
              <w:rPr>
                <w:sz w:val="17"/>
              </w:rPr>
              <w:t>Web + Mobile + SMS + Email + WhatsApp + Teams</w:t>
            </w:r>
          </w:p>
        </w:tc>
      </w:tr>
      <w:tr w:rsidR="000F427F" w14:paraId="10AA8475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0AA31B98" w14:textId="77777777" w:rsidR="000F427F" w:rsidRDefault="00000000">
            <w:r>
              <w:rPr>
                <w:sz w:val="17"/>
              </w:rPr>
              <w:t>Alerts</w:t>
            </w:r>
          </w:p>
        </w:tc>
        <w:tc>
          <w:tcPr>
            <w:tcW w:w="3137" w:type="dxa"/>
            <w:shd w:val="clear" w:color="auto" w:fill="E8F0FE"/>
          </w:tcPr>
          <w:p w14:paraId="2E665995" w14:textId="77777777" w:rsidR="000F427F" w:rsidRDefault="00000000">
            <w:r>
              <w:rPr>
                <w:sz w:val="17"/>
              </w:rPr>
              <w:t>None</w:t>
            </w:r>
          </w:p>
        </w:tc>
        <w:tc>
          <w:tcPr>
            <w:tcW w:w="3137" w:type="dxa"/>
            <w:shd w:val="clear" w:color="auto" w:fill="E8F0FE"/>
          </w:tcPr>
          <w:p w14:paraId="278767EC" w14:textId="77777777" w:rsidR="000F427F" w:rsidRDefault="00000000">
            <w:r>
              <w:rPr>
                <w:sz w:val="17"/>
              </w:rPr>
              <w:t>Multi-channel with auto-escalation</w:t>
            </w:r>
          </w:p>
        </w:tc>
      </w:tr>
      <w:tr w:rsidR="000F427F" w14:paraId="5E5CDB3E" w14:textId="77777777">
        <w:trPr>
          <w:jc w:val="center"/>
        </w:trPr>
        <w:tc>
          <w:tcPr>
            <w:tcW w:w="3137" w:type="dxa"/>
          </w:tcPr>
          <w:p w14:paraId="78A8270F" w14:textId="77777777" w:rsidR="000F427F" w:rsidRDefault="00000000">
            <w:r>
              <w:rPr>
                <w:sz w:val="17"/>
              </w:rPr>
              <w:t>Academic Planning</w:t>
            </w:r>
          </w:p>
        </w:tc>
        <w:tc>
          <w:tcPr>
            <w:tcW w:w="3137" w:type="dxa"/>
          </w:tcPr>
          <w:p w14:paraId="65EF713E" w14:textId="77777777" w:rsidR="000F427F" w:rsidRDefault="00000000">
            <w:r>
              <w:rPr>
                <w:sz w:val="17"/>
              </w:rPr>
              <w:t>None</w:t>
            </w:r>
          </w:p>
        </w:tc>
        <w:tc>
          <w:tcPr>
            <w:tcW w:w="3137" w:type="dxa"/>
          </w:tcPr>
          <w:p w14:paraId="2DD84F09" w14:textId="77777777" w:rsidR="000F427F" w:rsidRDefault="00000000">
            <w:r>
              <w:rPr>
                <w:sz w:val="17"/>
              </w:rPr>
              <w:t>AI Study Plan Builder + Graduation Optimizer</w:t>
            </w:r>
          </w:p>
        </w:tc>
      </w:tr>
      <w:tr w:rsidR="000F427F" w14:paraId="3B27730E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B53C499" w14:textId="77777777" w:rsidR="000F427F" w:rsidRDefault="00000000">
            <w:r>
              <w:rPr>
                <w:sz w:val="17"/>
              </w:rPr>
              <w:t>Meeting Scheduling</w:t>
            </w:r>
          </w:p>
        </w:tc>
        <w:tc>
          <w:tcPr>
            <w:tcW w:w="3137" w:type="dxa"/>
            <w:shd w:val="clear" w:color="auto" w:fill="E8F0FE"/>
          </w:tcPr>
          <w:p w14:paraId="47A9EAB6" w14:textId="77777777" w:rsidR="000F427F" w:rsidRDefault="00000000">
            <w:r>
              <w:rPr>
                <w:sz w:val="17"/>
              </w:rPr>
              <w:t>None</w:t>
            </w:r>
          </w:p>
        </w:tc>
        <w:tc>
          <w:tcPr>
            <w:tcW w:w="3137" w:type="dxa"/>
            <w:shd w:val="clear" w:color="auto" w:fill="E8F0FE"/>
          </w:tcPr>
          <w:p w14:paraId="5C9E2CBF" w14:textId="77777777" w:rsidR="000F427F" w:rsidRDefault="00000000">
            <w:r>
              <w:rPr>
                <w:sz w:val="17"/>
              </w:rPr>
              <w:t>Microsoft Teams integration via Graph API</w:t>
            </w:r>
          </w:p>
        </w:tc>
      </w:tr>
      <w:tr w:rsidR="000F427F" w14:paraId="3FBCF359" w14:textId="77777777">
        <w:trPr>
          <w:jc w:val="center"/>
        </w:trPr>
        <w:tc>
          <w:tcPr>
            <w:tcW w:w="3137" w:type="dxa"/>
          </w:tcPr>
          <w:p w14:paraId="7375A77D" w14:textId="77777777" w:rsidR="000F427F" w:rsidRDefault="00000000">
            <w:r>
              <w:rPr>
                <w:sz w:val="17"/>
              </w:rPr>
              <w:t>Student Data</w:t>
            </w:r>
          </w:p>
        </w:tc>
        <w:tc>
          <w:tcPr>
            <w:tcW w:w="3137" w:type="dxa"/>
          </w:tcPr>
          <w:p w14:paraId="03A76A96" w14:textId="77777777" w:rsidR="000F427F" w:rsidRDefault="00000000">
            <w:r>
              <w:rPr>
                <w:sz w:val="17"/>
              </w:rPr>
              <w:t>Real-time via API (on-demand)</w:t>
            </w:r>
          </w:p>
        </w:tc>
        <w:tc>
          <w:tcPr>
            <w:tcW w:w="3137" w:type="dxa"/>
          </w:tcPr>
          <w:p w14:paraId="48B0BFDA" w14:textId="77777777" w:rsidR="000F427F" w:rsidRDefault="00000000">
            <w:r>
              <w:rPr>
                <w:sz w:val="17"/>
              </w:rPr>
              <w:t>Continuous monitoring + Digital Twin</w:t>
            </w:r>
          </w:p>
        </w:tc>
      </w:tr>
      <w:tr w:rsidR="000F427F" w14:paraId="716865C3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4ED07F6A" w14:textId="77777777" w:rsidR="000F427F" w:rsidRDefault="00000000">
            <w:r>
              <w:rPr>
                <w:sz w:val="17"/>
              </w:rPr>
              <w:t>Knowledge Base</w:t>
            </w:r>
          </w:p>
        </w:tc>
        <w:tc>
          <w:tcPr>
            <w:tcW w:w="3137" w:type="dxa"/>
            <w:shd w:val="clear" w:color="auto" w:fill="E8F0FE"/>
          </w:tcPr>
          <w:p w14:paraId="2FB4D66F" w14:textId="77777777" w:rsidR="000F427F" w:rsidRDefault="00000000">
            <w:r>
              <w:rPr>
                <w:sz w:val="17"/>
              </w:rPr>
              <w:t>BM25 keyword search</w:t>
            </w:r>
          </w:p>
        </w:tc>
        <w:tc>
          <w:tcPr>
            <w:tcW w:w="3137" w:type="dxa"/>
            <w:shd w:val="clear" w:color="auto" w:fill="E8F0FE"/>
          </w:tcPr>
          <w:p w14:paraId="47931A65" w14:textId="77777777" w:rsidR="000F427F" w:rsidRDefault="00000000">
            <w:r>
              <w:rPr>
                <w:sz w:val="17"/>
              </w:rPr>
              <w:t>Semantic search + expanded knowledge</w:t>
            </w:r>
          </w:p>
        </w:tc>
      </w:tr>
      <w:tr w:rsidR="000F427F" w14:paraId="76D33F72" w14:textId="77777777">
        <w:trPr>
          <w:jc w:val="center"/>
        </w:trPr>
        <w:tc>
          <w:tcPr>
            <w:tcW w:w="3137" w:type="dxa"/>
          </w:tcPr>
          <w:p w14:paraId="4D14D835" w14:textId="77777777" w:rsidR="000F427F" w:rsidRDefault="00000000">
            <w:r>
              <w:rPr>
                <w:sz w:val="17"/>
              </w:rPr>
              <w:t>AI Models</w:t>
            </w:r>
          </w:p>
        </w:tc>
        <w:tc>
          <w:tcPr>
            <w:tcW w:w="3137" w:type="dxa"/>
          </w:tcPr>
          <w:p w14:paraId="33B75886" w14:textId="77777777" w:rsidR="000F427F" w:rsidRDefault="00000000">
            <w:r>
              <w:rPr>
                <w:sz w:val="17"/>
              </w:rPr>
              <w:t>Self-hosted Ollama (7–14b)</w:t>
            </w:r>
          </w:p>
        </w:tc>
        <w:tc>
          <w:tcPr>
            <w:tcW w:w="3137" w:type="dxa"/>
          </w:tcPr>
          <w:p w14:paraId="1BCBDC68" w14:textId="77777777" w:rsidR="000F427F" w:rsidRDefault="00000000">
            <w:r>
              <w:rPr>
                <w:sz w:val="17"/>
              </w:rPr>
              <w:t>AWS Bedrock (Claude/Llama) + self-hosted</w:t>
            </w:r>
          </w:p>
        </w:tc>
      </w:tr>
      <w:tr w:rsidR="000F427F" w14:paraId="1BE2C1C4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2135E510" w14:textId="77777777" w:rsidR="000F427F" w:rsidRDefault="00000000">
            <w:r>
              <w:rPr>
                <w:sz w:val="17"/>
              </w:rPr>
              <w:t>Hosting</w:t>
            </w:r>
          </w:p>
        </w:tc>
        <w:tc>
          <w:tcPr>
            <w:tcW w:w="3137" w:type="dxa"/>
            <w:shd w:val="clear" w:color="auto" w:fill="E8F0FE"/>
          </w:tcPr>
          <w:p w14:paraId="2BA158D3" w14:textId="77777777" w:rsidR="000F427F" w:rsidRDefault="00000000">
            <w:r>
              <w:rPr>
                <w:sz w:val="17"/>
              </w:rPr>
              <w:t>On-premises / local</w:t>
            </w:r>
          </w:p>
        </w:tc>
        <w:tc>
          <w:tcPr>
            <w:tcW w:w="3137" w:type="dxa"/>
            <w:shd w:val="clear" w:color="auto" w:fill="E8F0FE"/>
          </w:tcPr>
          <w:p w14:paraId="67D97177" w14:textId="77777777" w:rsidR="000F427F" w:rsidRDefault="00000000">
            <w:r>
              <w:rPr>
                <w:sz w:val="17"/>
              </w:rPr>
              <w:t>AWS Cloud-Native with GPU servers</w:t>
            </w:r>
          </w:p>
        </w:tc>
      </w:tr>
      <w:tr w:rsidR="000F427F" w14:paraId="511B0770" w14:textId="77777777">
        <w:trPr>
          <w:jc w:val="center"/>
        </w:trPr>
        <w:tc>
          <w:tcPr>
            <w:tcW w:w="3137" w:type="dxa"/>
          </w:tcPr>
          <w:p w14:paraId="65304661" w14:textId="77777777" w:rsidR="000F427F" w:rsidRDefault="00000000">
            <w:r>
              <w:rPr>
                <w:sz w:val="17"/>
              </w:rPr>
              <w:t>Compliance</w:t>
            </w:r>
          </w:p>
        </w:tc>
        <w:tc>
          <w:tcPr>
            <w:tcW w:w="3137" w:type="dxa"/>
          </w:tcPr>
          <w:p w14:paraId="0808F0B3" w14:textId="77777777" w:rsidR="000F427F" w:rsidRDefault="00000000">
            <w:r>
              <w:rPr>
                <w:sz w:val="17"/>
              </w:rPr>
              <w:t>Basic SDAIA content moderation</w:t>
            </w:r>
          </w:p>
        </w:tc>
        <w:tc>
          <w:tcPr>
            <w:tcW w:w="3137" w:type="dxa"/>
          </w:tcPr>
          <w:p w14:paraId="5A06C75C" w14:textId="77777777" w:rsidR="000F427F" w:rsidRDefault="00000000">
            <w:r>
              <w:rPr>
                <w:sz w:val="17"/>
              </w:rPr>
              <w:t>Full SDAIA ethics (37 reqs) + NCA + PDPL</w:t>
            </w:r>
          </w:p>
        </w:tc>
      </w:tr>
      <w:tr w:rsidR="000F427F" w14:paraId="12287462" w14:textId="77777777">
        <w:trPr>
          <w:jc w:val="center"/>
        </w:trPr>
        <w:tc>
          <w:tcPr>
            <w:tcW w:w="3137" w:type="dxa"/>
            <w:shd w:val="clear" w:color="auto" w:fill="E8F0FE"/>
          </w:tcPr>
          <w:p w14:paraId="14F92690" w14:textId="77777777" w:rsidR="000F427F" w:rsidRDefault="00000000">
            <w:r>
              <w:rPr>
                <w:sz w:val="17"/>
              </w:rPr>
              <w:t>Scale</w:t>
            </w:r>
          </w:p>
        </w:tc>
        <w:tc>
          <w:tcPr>
            <w:tcW w:w="3137" w:type="dxa"/>
            <w:shd w:val="clear" w:color="auto" w:fill="E8F0FE"/>
          </w:tcPr>
          <w:p w14:paraId="354911BE" w14:textId="77777777" w:rsidR="000F427F" w:rsidRDefault="00000000">
            <w:r>
              <w:rPr>
                <w:sz w:val="17"/>
              </w:rPr>
              <w:t>Single instance</w:t>
            </w:r>
          </w:p>
        </w:tc>
        <w:tc>
          <w:tcPr>
            <w:tcW w:w="3137" w:type="dxa"/>
            <w:shd w:val="clear" w:color="auto" w:fill="E8F0FE"/>
          </w:tcPr>
          <w:p w14:paraId="4F3A7F0A" w14:textId="77777777" w:rsidR="000F427F" w:rsidRDefault="00000000">
            <w:r>
              <w:rPr>
                <w:sz w:val="17"/>
              </w:rPr>
              <w:t>70,000+ students with auto-scaling</w:t>
            </w:r>
          </w:p>
        </w:tc>
      </w:tr>
    </w:tbl>
    <w:p w14:paraId="35058D99" w14:textId="77777777" w:rsidR="000F427F" w:rsidRDefault="000F427F"/>
    <w:p w14:paraId="3115F0B0" w14:textId="77777777" w:rsidR="000F427F" w:rsidRDefault="000F427F"/>
    <w:p w14:paraId="31BF5C11" w14:textId="77777777" w:rsidR="000F427F" w:rsidRDefault="00000000">
      <w:pPr>
        <w:spacing w:after="80"/>
        <w:jc w:val="center"/>
      </w:pPr>
      <w:r>
        <w:rPr>
          <w:color w:val="1F4E79"/>
          <w:sz w:val="16"/>
        </w:rPr>
        <w:t>━━━━━━━━━━━━━━━━━━━━━━━━━━━━━━━━━━━━━━━━━━━━━━━━━━</w:t>
      </w:r>
    </w:p>
    <w:p w14:paraId="153BC0A2" w14:textId="77777777" w:rsidR="000F427F" w:rsidRDefault="00000000">
      <w:pPr>
        <w:spacing w:after="80"/>
        <w:jc w:val="center"/>
      </w:pPr>
      <w:r>
        <w:rPr>
          <w:color w:val="646464"/>
          <w:sz w:val="18"/>
        </w:rPr>
        <w:t>Prepared by: Digital Transformation Team — Deanship of E-Learning &amp; IT, Qassim University</w:t>
      </w:r>
    </w:p>
    <w:sectPr w:rsidR="000F427F" w:rsidSect="00034616">
      <w:headerReference w:type="default" r:id="rId8"/>
      <w:footerReference w:type="default" r:id="rId9"/>
      <w:pgSz w:w="11906" w:h="16838"/>
      <w:pgMar w:top="141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9AE6" w14:textId="77777777" w:rsidR="00D02226" w:rsidRDefault="00D02226">
      <w:pPr>
        <w:spacing w:after="0" w:line="240" w:lineRule="auto"/>
      </w:pPr>
      <w:r>
        <w:separator/>
      </w:r>
    </w:p>
  </w:endnote>
  <w:endnote w:type="continuationSeparator" w:id="0">
    <w:p w14:paraId="4494B424" w14:textId="77777777" w:rsidR="00D02226" w:rsidRDefault="00D02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FABD" w14:textId="77777777" w:rsidR="000F427F" w:rsidRDefault="00000000">
    <w:pPr>
      <w:pStyle w:val="Footer"/>
      <w:jc w:val="center"/>
    </w:pPr>
    <w:proofErr w:type="gramStart"/>
    <w:r>
      <w:rPr>
        <w:color w:val="646464"/>
        <w:sz w:val="16"/>
      </w:rPr>
      <w:t>V1.0  |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 xml:space="preserve"> PAGE \* MERGEFORMAT </w:instrText>
    </w:r>
    <w:r>
      <w:fldChar w:fldCharType="separate"/>
    </w:r>
    <w:r>
      <w:rPr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AFCF" w14:textId="77777777" w:rsidR="00D02226" w:rsidRDefault="00D02226">
      <w:pPr>
        <w:spacing w:after="0" w:line="240" w:lineRule="auto"/>
      </w:pPr>
      <w:r>
        <w:separator/>
      </w:r>
    </w:p>
  </w:footnote>
  <w:footnote w:type="continuationSeparator" w:id="0">
    <w:p w14:paraId="353BC3A4" w14:textId="77777777" w:rsidR="00D02226" w:rsidRDefault="00D02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8DBD" w14:textId="77777777" w:rsidR="000F427F" w:rsidRDefault="00000000">
    <w:pPr>
      <w:pStyle w:val="Header"/>
      <w:jc w:val="center"/>
    </w:pPr>
    <w:r>
      <w:rPr>
        <w:color w:val="646464"/>
        <w:sz w:val="16"/>
      </w:rPr>
      <w:t>Smart Advisor V</w:t>
    </w:r>
    <w:proofErr w:type="gramStart"/>
    <w:r>
      <w:rPr>
        <w:color w:val="646464"/>
        <w:sz w:val="16"/>
      </w:rPr>
      <w:t>1  |</w:t>
    </w:r>
    <w:proofErr w:type="gramEnd"/>
    <w:r>
      <w:rPr>
        <w:color w:val="646464"/>
        <w:sz w:val="16"/>
      </w:rPr>
      <w:t xml:space="preserve">  Qassim </w:t>
    </w:r>
    <w:proofErr w:type="gramStart"/>
    <w:r>
      <w:rPr>
        <w:color w:val="646464"/>
        <w:sz w:val="16"/>
      </w:rPr>
      <w:t>University  |</w:t>
    </w:r>
    <w:proofErr w:type="gramEnd"/>
    <w:r>
      <w:rPr>
        <w:color w:val="646464"/>
        <w:sz w:val="16"/>
      </w:rPr>
      <w:t xml:space="preserve">  Current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527242">
    <w:abstractNumId w:val="8"/>
  </w:num>
  <w:num w:numId="2" w16cid:durableId="178353948">
    <w:abstractNumId w:val="6"/>
  </w:num>
  <w:num w:numId="3" w16cid:durableId="1407146015">
    <w:abstractNumId w:val="5"/>
  </w:num>
  <w:num w:numId="4" w16cid:durableId="1905675703">
    <w:abstractNumId w:val="4"/>
  </w:num>
  <w:num w:numId="5" w16cid:durableId="1901674806">
    <w:abstractNumId w:val="7"/>
  </w:num>
  <w:num w:numId="6" w16cid:durableId="2136361840">
    <w:abstractNumId w:val="3"/>
  </w:num>
  <w:num w:numId="7" w16cid:durableId="2140998864">
    <w:abstractNumId w:val="2"/>
  </w:num>
  <w:num w:numId="8" w16cid:durableId="1476024593">
    <w:abstractNumId w:val="1"/>
  </w:num>
  <w:num w:numId="9" w16cid:durableId="4773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7F"/>
    <w:rsid w:val="0015074B"/>
    <w:rsid w:val="0029639D"/>
    <w:rsid w:val="00326F90"/>
    <w:rsid w:val="00AA1D8D"/>
    <w:rsid w:val="00AE42B9"/>
    <w:rsid w:val="00B47730"/>
    <w:rsid w:val="00CB0664"/>
    <w:rsid w:val="00CD1146"/>
    <w:rsid w:val="00D02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FFF51"/>
  <w14:defaultImageDpi w14:val="300"/>
  <w15:docId w15:val="{41E36197-81BD-D74E-8A16-96CED191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2474</Words>
  <Characters>16851</Characters>
  <Application>Microsoft Office Word</Application>
  <DocSecurity>0</DocSecurity>
  <Lines>936</Lines>
  <Paragraphs>805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وسام حمد سليمان الجريش</cp:lastModifiedBy>
  <cp:revision>2</cp:revision>
  <dcterms:created xsi:type="dcterms:W3CDTF">2013-12-23T23:15:00Z</dcterms:created>
  <dcterms:modified xsi:type="dcterms:W3CDTF">2026-04-07T09:51:00Z</dcterms:modified>
  <cp:category/>
</cp:coreProperties>
</file>