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E925" w14:textId="77777777" w:rsidR="00EA2F3E" w:rsidRDefault="00A76B32" w:rsidP="00423791">
      <w:pPr>
        <w:pStyle w:val="Title"/>
      </w:pPr>
      <w:proofErr w:type="spellStart"/>
      <w:r>
        <w:rPr>
          <w:rFonts w:ascii="Arial" w:hAnsi="Arial"/>
          <w:color w:val="027A48"/>
        </w:rPr>
        <w:t>دليل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اللوحات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والأرقام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في</w:t>
      </w:r>
      <w:proofErr w:type="spellEnd"/>
      <w:r>
        <w:rPr>
          <w:rFonts w:ascii="Arial" w:hAnsi="Arial"/>
          <w:color w:val="027A48"/>
        </w:rPr>
        <w:t xml:space="preserve"> QUAI</w:t>
      </w:r>
    </w:p>
    <w:p w14:paraId="50FCFC1E" w14:textId="77777777" w:rsidR="00EA2F3E" w:rsidRDefault="00A76B32" w:rsidP="00423791">
      <w:r>
        <w:rPr>
          <w:rFonts w:ascii="Arial" w:hAnsi="Arial"/>
          <w:i/>
          <w:color w:val="556570"/>
          <w:sz w:val="20"/>
        </w:rPr>
        <w:t>كل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ما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تحتاج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معرفته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لقراءة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لوحات</w:t>
      </w:r>
      <w:r>
        <w:rPr>
          <w:rFonts w:ascii="Arial" w:hAnsi="Arial"/>
          <w:i/>
          <w:color w:val="556570"/>
          <w:sz w:val="20"/>
        </w:rPr>
        <w:t xml:space="preserve"> /admin: </w:t>
      </w:r>
      <w:r>
        <w:rPr>
          <w:rFonts w:ascii="Arial" w:hAnsi="Arial"/>
          <w:i/>
          <w:color w:val="556570"/>
          <w:sz w:val="20"/>
        </w:rPr>
        <w:t>ماذا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يعرض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كل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رسم،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من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أين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يأتي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كل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رقم،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وكيف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تتجنّب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الخلط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بين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الأرقام</w:t>
      </w:r>
      <w:r>
        <w:rPr>
          <w:rFonts w:ascii="Arial" w:hAnsi="Arial"/>
          <w:i/>
          <w:color w:val="556570"/>
          <w:sz w:val="20"/>
        </w:rPr>
        <w:t xml:space="preserve"> </w:t>
      </w:r>
      <w:r>
        <w:rPr>
          <w:rFonts w:ascii="Arial" w:hAnsi="Arial"/>
          <w:i/>
          <w:color w:val="556570"/>
          <w:sz w:val="20"/>
        </w:rPr>
        <w:t>المترابطة</w:t>
      </w:r>
      <w:r>
        <w:rPr>
          <w:rFonts w:ascii="Arial" w:hAnsi="Arial"/>
          <w:i/>
          <w:color w:val="556570"/>
          <w:sz w:val="20"/>
        </w:rPr>
        <w:t>.</w:t>
      </w:r>
    </w:p>
    <w:p w14:paraId="1460F646" w14:textId="77777777" w:rsidR="00EA2F3E" w:rsidRDefault="00A76B32" w:rsidP="00423791">
      <w:r>
        <w:rPr>
          <w:i/>
          <w:color w:val="556570"/>
          <w:sz w:val="18"/>
        </w:rPr>
        <w:t>Generated automatically from the live database. Open Tinker (php artisan tinker) to verify any figure yourself — the queries shown match the widget code in app/Filament/Widgets/.</w:t>
      </w:r>
    </w:p>
    <w:p w14:paraId="66D49A11" w14:textId="77777777" w:rsidR="00EA2F3E" w:rsidRPr="00423791" w:rsidRDefault="00EA2F3E" w:rsidP="00423791">
      <w:pPr>
        <w:pBdr>
          <w:bottom w:val="single" w:sz="6" w:space="0" w:color="B0BEC5"/>
        </w:pBdr>
      </w:pPr>
    </w:p>
    <w:p w14:paraId="052778B0" w14:textId="77777777" w:rsidR="00EA2F3E" w:rsidRDefault="00A76B32" w:rsidP="00423791">
      <w:pPr>
        <w:pStyle w:val="Heading1"/>
      </w:pPr>
      <w:proofErr w:type="spellStart"/>
      <w:r>
        <w:rPr>
          <w:rFonts w:ascii="Arial" w:hAnsi="Arial"/>
          <w:color w:val="027A48"/>
        </w:rPr>
        <w:t>كيف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تقرأ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هذا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المستند</w:t>
      </w:r>
      <w:proofErr w:type="spellEnd"/>
    </w:p>
    <w:p w14:paraId="564DAABD" w14:textId="77777777" w:rsidR="00EA2F3E" w:rsidRDefault="00A76B32" w:rsidP="00423791">
      <w:r>
        <w:rPr>
          <w:rFonts w:ascii="Arial" w:hAnsi="Arial"/>
        </w:rPr>
        <w:t>ينقسم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المستند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إلى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أربعة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أقسام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رئيسية،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قسم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لكل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لوحة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كل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قسم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يبدأ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برابط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مباشر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يفتح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اللوحة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في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المتصفح،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ثم</w:t>
      </w:r>
      <w:r>
        <w:rPr>
          <w:rFonts w:ascii="Arial" w:hAnsi="Arial"/>
        </w:rPr>
        <w:t>:</w:t>
      </w:r>
    </w:p>
    <w:p w14:paraId="7C9BF457" w14:textId="77777777" w:rsidR="00EA2F3E" w:rsidRDefault="00A76B32" w:rsidP="00423791">
      <w:pPr>
        <w:pStyle w:val="ListBullet"/>
      </w:pPr>
      <w:r>
        <w:rPr>
          <w:rFonts w:ascii="Arial" w:hAnsi="Arial"/>
          <w:sz w:val="20"/>
        </w:rPr>
        <w:t>جدول</w:t>
      </w:r>
      <w:r>
        <w:rPr>
          <w:rFonts w:ascii="Arial" w:hAnsi="Arial"/>
          <w:sz w:val="20"/>
        </w:rPr>
        <w:t xml:space="preserve"> «</w:t>
      </w:r>
      <w:r>
        <w:rPr>
          <w:rFonts w:ascii="Arial" w:hAnsi="Arial"/>
          <w:sz w:val="20"/>
        </w:rPr>
        <w:t>المؤشر</w:t>
      </w:r>
      <w:r>
        <w:rPr>
          <w:rFonts w:ascii="Arial" w:hAnsi="Arial"/>
          <w:sz w:val="20"/>
        </w:rPr>
        <w:t xml:space="preserve"> / KPI» — </w:t>
      </w:r>
      <w:r>
        <w:rPr>
          <w:rFonts w:ascii="Arial" w:hAnsi="Arial"/>
          <w:sz w:val="20"/>
        </w:rPr>
        <w:t>يفسّر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كل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بطاقة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في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رأس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اللوحة</w:t>
      </w:r>
      <w:r>
        <w:rPr>
          <w:rFonts w:ascii="Arial" w:hAnsi="Arial"/>
          <w:sz w:val="20"/>
        </w:rPr>
        <w:t xml:space="preserve"> (</w:t>
      </w:r>
      <w:r>
        <w:rPr>
          <w:rFonts w:ascii="Arial" w:hAnsi="Arial"/>
          <w:sz w:val="20"/>
        </w:rPr>
        <w:t>الأرقام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التي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تظهر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بحجم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كبير</w:t>
      </w:r>
      <w:r>
        <w:rPr>
          <w:rFonts w:ascii="Arial" w:hAnsi="Arial"/>
          <w:sz w:val="20"/>
        </w:rPr>
        <w:t>).</w:t>
      </w:r>
    </w:p>
    <w:p w14:paraId="05F9AC17" w14:textId="77777777" w:rsidR="00EA2F3E" w:rsidRDefault="00A76B32" w:rsidP="00423791">
      <w:pPr>
        <w:pStyle w:val="ListBullet"/>
      </w:pPr>
      <w:r>
        <w:rPr>
          <w:rFonts w:ascii="Arial" w:hAnsi="Arial"/>
          <w:sz w:val="20"/>
        </w:rPr>
        <w:t>جدول</w:t>
      </w:r>
      <w:r>
        <w:rPr>
          <w:rFonts w:ascii="Arial" w:hAnsi="Arial"/>
          <w:sz w:val="20"/>
        </w:rPr>
        <w:t xml:space="preserve"> «</w:t>
      </w:r>
      <w:r>
        <w:rPr>
          <w:rFonts w:ascii="Arial" w:hAnsi="Arial"/>
          <w:sz w:val="20"/>
        </w:rPr>
        <w:t>الرسوم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والجداول</w:t>
      </w:r>
      <w:r>
        <w:rPr>
          <w:rFonts w:ascii="Arial" w:hAnsi="Arial"/>
          <w:sz w:val="20"/>
        </w:rPr>
        <w:t xml:space="preserve">» — </w:t>
      </w:r>
      <w:r>
        <w:rPr>
          <w:rFonts w:ascii="Arial" w:hAnsi="Arial"/>
          <w:sz w:val="20"/>
        </w:rPr>
        <w:t>يمر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على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كل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ويدجت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رسم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بياني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أو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جدول،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ويوضح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ماذا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يعرض،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كيف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تقرأه،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ومصدر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استعلامه</w:t>
      </w:r>
      <w:r>
        <w:rPr>
          <w:rFonts w:ascii="Arial" w:hAnsi="Arial"/>
          <w:sz w:val="20"/>
        </w:rPr>
        <w:t>.</w:t>
      </w:r>
    </w:p>
    <w:p w14:paraId="564B92D8" w14:textId="77777777" w:rsidR="00EA2F3E" w:rsidRDefault="00A76B32" w:rsidP="00423791">
      <w:pPr>
        <w:pStyle w:val="ListBullet"/>
      </w:pPr>
      <w:r>
        <w:rPr>
          <w:rFonts w:ascii="Arial" w:hAnsi="Arial"/>
          <w:sz w:val="20"/>
        </w:rPr>
        <w:t>خانة</w:t>
      </w:r>
      <w:r>
        <w:rPr>
          <w:rFonts w:ascii="Arial" w:hAnsi="Arial"/>
          <w:sz w:val="20"/>
        </w:rPr>
        <w:t xml:space="preserve"> «</w:t>
      </w:r>
      <w:r>
        <w:rPr>
          <w:rFonts w:ascii="Arial" w:hAnsi="Arial"/>
          <w:sz w:val="20"/>
        </w:rPr>
        <w:t>بيانات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مزدوجة</w:t>
      </w:r>
      <w:r>
        <w:rPr>
          <w:rFonts w:ascii="Arial" w:hAnsi="Arial"/>
          <w:sz w:val="20"/>
        </w:rPr>
        <w:t xml:space="preserve"> (</w:t>
      </w:r>
      <w:r>
        <w:rPr>
          <w:rFonts w:ascii="Arial" w:hAnsi="Arial"/>
          <w:sz w:val="20"/>
        </w:rPr>
        <w:t>مترابطة</w:t>
      </w:r>
      <w:r>
        <w:rPr>
          <w:rFonts w:ascii="Arial" w:hAnsi="Arial"/>
          <w:sz w:val="20"/>
        </w:rPr>
        <w:t xml:space="preserve">)» </w:t>
      </w:r>
      <w:r>
        <w:rPr>
          <w:rFonts w:ascii="Arial" w:hAnsi="Arial"/>
          <w:sz w:val="20"/>
        </w:rPr>
        <w:t>في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نهاية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كل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قسم</w:t>
      </w:r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تحدد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أزواج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الأرقام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التي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يسهل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الخلط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بينها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وتشرح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العلاقة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الصحيحة</w:t>
      </w:r>
      <w:r>
        <w:rPr>
          <w:rFonts w:ascii="Arial" w:hAnsi="Arial"/>
          <w:sz w:val="20"/>
        </w:rPr>
        <w:t>.</w:t>
      </w:r>
    </w:p>
    <w:p w14:paraId="2C4D53EB" w14:textId="77777777" w:rsidR="00EA2F3E" w:rsidRDefault="00EA2F3E" w:rsidP="00423791"/>
    <w:p w14:paraId="2D9923FB" w14:textId="77777777" w:rsidR="00EA2F3E" w:rsidRDefault="00A76B32" w:rsidP="00423791">
      <w:r>
        <w:rPr>
          <w:rFonts w:ascii="Arial" w:hAnsi="Arial"/>
          <w:b/>
        </w:rPr>
        <w:t>ملاحظة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عامة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قبل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البدء</w:t>
      </w:r>
      <w:r>
        <w:rPr>
          <w:rFonts w:ascii="Arial" w:hAnsi="Arial"/>
          <w:b/>
        </w:rPr>
        <w:t>:</w:t>
      </w:r>
    </w:p>
    <w:p w14:paraId="67062434" w14:textId="77777777" w:rsidR="00EA2F3E" w:rsidRDefault="00A76B32" w:rsidP="00423791">
      <w:r>
        <w:rPr>
          <w:rFonts w:ascii="Arial" w:hAnsi="Arial"/>
        </w:rPr>
        <w:t>حقل</w:t>
      </w:r>
      <w:r>
        <w:rPr>
          <w:rFonts w:ascii="Arial" w:hAnsi="Arial"/>
        </w:rPr>
        <w:t xml:space="preserve"> resolution_hours </w:t>
      </w:r>
      <w:r>
        <w:rPr>
          <w:rFonts w:ascii="Arial" w:hAnsi="Arial"/>
        </w:rPr>
        <w:t>على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المهام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يُحفظ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بالساعات</w:t>
      </w:r>
      <w:r>
        <w:rPr>
          <w:rFonts w:ascii="Arial" w:hAnsi="Arial"/>
        </w:rPr>
        <w:t xml:space="preserve"> (float). </w:t>
      </w:r>
      <w:r>
        <w:rPr>
          <w:rFonts w:ascii="Arial" w:hAnsi="Arial"/>
        </w:rPr>
        <w:t>نضربه</w:t>
      </w:r>
      <w:r>
        <w:rPr>
          <w:rFonts w:ascii="Arial" w:hAnsi="Arial"/>
        </w:rPr>
        <w:t xml:space="preserve"> × 60 </w:t>
      </w:r>
      <w:r>
        <w:rPr>
          <w:rFonts w:ascii="Arial" w:hAnsi="Arial"/>
        </w:rPr>
        <w:t>للحصول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على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الدقائق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المعروضة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في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البطاقات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أهداف</w:t>
      </w:r>
      <w:r>
        <w:rPr>
          <w:rFonts w:ascii="Arial" w:hAnsi="Arial"/>
        </w:rPr>
        <w:t xml:space="preserve"> SLA </w:t>
      </w:r>
      <w:r>
        <w:rPr>
          <w:rFonts w:ascii="Arial" w:hAnsi="Arial"/>
        </w:rPr>
        <w:t>المرجعية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كلها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في</w:t>
      </w:r>
      <w:r>
        <w:rPr>
          <w:rFonts w:ascii="Arial" w:hAnsi="Arial"/>
        </w:rPr>
        <w:t xml:space="preserve"> app/Support/Sla.php </w:t>
      </w:r>
      <w:r>
        <w:rPr>
          <w:rFonts w:ascii="Arial" w:hAnsi="Arial"/>
        </w:rPr>
        <w:t>وتستعملها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كل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الويدجتات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لا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تكرار،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لا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تعارض</w:t>
      </w:r>
      <w:r>
        <w:rPr>
          <w:rFonts w:ascii="Arial" w:hAnsi="Arial"/>
        </w:rPr>
        <w:t>).</w:t>
      </w:r>
    </w:p>
    <w:p w14:paraId="71A7DECA" w14:textId="77777777" w:rsidR="00EA2F3E" w:rsidRDefault="00EA2F3E" w:rsidP="00423791">
      <w:pPr>
        <w:pBdr>
          <w:bottom w:val="single" w:sz="6" w:space="0" w:color="B0BEC5"/>
        </w:pBdr>
      </w:pPr>
    </w:p>
    <w:p w14:paraId="501AEDE8" w14:textId="1742C23B" w:rsidR="00EA2F3E" w:rsidRDefault="00A76B32" w:rsidP="00423791">
      <w:pPr>
        <w:pStyle w:val="Heading1"/>
        <w:numPr>
          <w:ilvl w:val="0"/>
          <w:numId w:val="10"/>
        </w:numPr>
      </w:pPr>
      <w:proofErr w:type="spellStart"/>
      <w:r>
        <w:rPr>
          <w:rFonts w:ascii="Arial" w:hAnsi="Arial"/>
          <w:color w:val="027A48"/>
        </w:rPr>
        <w:t>لوحة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مهام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تقنية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r>
        <w:rPr>
          <w:rFonts w:ascii="Arial" w:hAnsi="Arial"/>
          <w:color w:val="027A48"/>
        </w:rPr>
        <w:t>المعلومات</w:t>
      </w:r>
      <w:proofErr w:type="spellEnd"/>
      <w:r>
        <w:rPr>
          <w:rFonts w:ascii="Arial" w:hAnsi="Arial"/>
          <w:color w:val="027A48"/>
        </w:rPr>
        <w:t xml:space="preserve"> (</w:t>
      </w:r>
      <w:proofErr w:type="spellStart"/>
      <w:r>
        <w:rPr>
          <w:rFonts w:ascii="Arial" w:hAnsi="Arial"/>
          <w:color w:val="027A48"/>
        </w:rPr>
        <w:t>نظام</w:t>
      </w:r>
      <w:proofErr w:type="spellEnd"/>
      <w:r>
        <w:rPr>
          <w:rFonts w:ascii="Arial" w:hAnsi="Arial"/>
          <w:color w:val="027A48"/>
        </w:rPr>
        <w:t xml:space="preserve"> </w:t>
      </w:r>
      <w:proofErr w:type="spellStart"/>
      <w:proofErr w:type="gramStart"/>
      <w:r>
        <w:rPr>
          <w:rFonts w:ascii="Arial" w:hAnsi="Arial"/>
          <w:color w:val="027A48"/>
        </w:rPr>
        <w:t>ساعد</w:t>
      </w:r>
      <w:proofErr w:type="spellEnd"/>
      <w:r>
        <w:rPr>
          <w:rFonts w:ascii="Arial" w:hAnsi="Arial"/>
          <w:color w:val="027A48"/>
        </w:rPr>
        <w:t>)  •</w:t>
      </w:r>
      <w:proofErr w:type="gramEnd"/>
      <w:r>
        <w:rPr>
          <w:rFonts w:ascii="Arial" w:hAnsi="Arial"/>
          <w:color w:val="027A48"/>
        </w:rPr>
        <w:t xml:space="preserve">  </w:t>
      </w:r>
      <w:hyperlink r:id="rId6">
        <w:proofErr w:type="spellStart"/>
        <w:r>
          <w:rPr>
            <w:rFonts w:ascii="Arial" w:hAnsi="Arial" w:cs="Arial"/>
            <w:color w:val="027A48"/>
            <w:u w:val="single"/>
          </w:rPr>
          <w:t>اضغط</w:t>
        </w:r>
        <w:proofErr w:type="spellEnd"/>
        <w:r>
          <w:rPr>
            <w:rFonts w:ascii="Arial" w:hAnsi="Arial" w:cs="Arial"/>
            <w:color w:val="027A48"/>
            <w:u w:val="single"/>
          </w:rPr>
          <w:t xml:space="preserve"> </w:t>
        </w:r>
        <w:proofErr w:type="spellStart"/>
        <w:r>
          <w:rPr>
            <w:rFonts w:ascii="Arial" w:hAnsi="Arial" w:cs="Arial"/>
            <w:color w:val="027A48"/>
            <w:u w:val="single"/>
          </w:rPr>
          <w:t>لفتح</w:t>
        </w:r>
        <w:proofErr w:type="spellEnd"/>
        <w:r>
          <w:rPr>
            <w:rFonts w:ascii="Arial" w:hAnsi="Arial" w:cs="Arial"/>
            <w:color w:val="027A48"/>
            <w:u w:val="single"/>
          </w:rPr>
          <w:t xml:space="preserve"> </w:t>
        </w:r>
        <w:proofErr w:type="spellStart"/>
        <w:r>
          <w:rPr>
            <w:rFonts w:ascii="Arial" w:hAnsi="Arial" w:cs="Arial"/>
            <w:color w:val="027A48"/>
            <w:u w:val="single"/>
          </w:rPr>
          <w:t>اللوح</w:t>
        </w:r>
        <w:r>
          <w:rPr>
            <w:rFonts w:ascii="Arial" w:hAnsi="Arial" w:cs="Arial"/>
            <w:color w:val="027A48"/>
            <w:u w:val="single"/>
          </w:rPr>
          <w:t>ة</w:t>
        </w:r>
        <w:proofErr w:type="spellEnd"/>
      </w:hyperlink>
    </w:p>
    <w:p w14:paraId="0209E5D9" w14:textId="77777777" w:rsidR="00423791" w:rsidRPr="00423791" w:rsidRDefault="00423791" w:rsidP="00423791"/>
    <w:p w14:paraId="3425C728" w14:textId="77777777" w:rsidR="00EA2F3E" w:rsidRDefault="00A76B32" w:rsidP="00423791">
      <w:r>
        <w:rPr>
          <w:rFonts w:ascii="Arial" w:hAnsi="Arial"/>
        </w:rPr>
        <w:t>المصدر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جدول</w:t>
      </w:r>
      <w:r>
        <w:rPr>
          <w:rFonts w:ascii="Arial" w:hAnsi="Arial"/>
        </w:rPr>
        <w:t xml:space="preserve"> service_tasks. </w:t>
      </w:r>
      <w:r>
        <w:rPr>
          <w:rFonts w:ascii="Arial" w:hAnsi="Arial"/>
        </w:rPr>
        <w:t>مفلتر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تلقائياً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ليستثني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الصفوف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بدون</w:t>
      </w:r>
      <w:r>
        <w:rPr>
          <w:rFonts w:ascii="Arial" w:hAnsi="Arial"/>
        </w:rPr>
        <w:t xml:space="preserve"> closed_at (</w:t>
      </w:r>
      <w:r>
        <w:rPr>
          <w:rFonts w:ascii="Arial" w:hAnsi="Arial"/>
        </w:rPr>
        <w:t>الفلتر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العام</w:t>
      </w:r>
      <w:r>
        <w:rPr>
          <w:rFonts w:ascii="Arial" w:hAnsi="Arial"/>
        </w:rPr>
        <w:t xml:space="preserve"> hasClosedAt </w:t>
      </w:r>
      <w:r>
        <w:rPr>
          <w:rFonts w:ascii="Arial" w:hAnsi="Arial"/>
        </w:rPr>
        <w:t>في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النموذج</w:t>
      </w:r>
      <w:r>
        <w:rPr>
          <w:rFonts w:ascii="Arial" w:hAnsi="Arial"/>
        </w:rPr>
        <w:t>).</w:t>
      </w:r>
    </w:p>
    <w:p w14:paraId="28561642" w14:textId="77777777" w:rsidR="00EA2F3E" w:rsidRDefault="00A76B32" w:rsidP="00423791">
      <w:pPr>
        <w:pStyle w:val="Heading2"/>
      </w:pPr>
      <w:r>
        <w:rPr>
          <w:rFonts w:ascii="Arial" w:hAnsi="Arial"/>
        </w:rPr>
        <w:t>أ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بطاقات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المؤشرات</w:t>
      </w:r>
      <w:r>
        <w:rPr>
          <w:rFonts w:ascii="Arial" w:hAnsi="Arial"/>
        </w:rPr>
        <w:t xml:space="preserve"> (Header KPIs)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3118"/>
        <w:gridCol w:w="3118"/>
      </w:tblGrid>
      <w:tr w:rsidR="00EA2F3E" w14:paraId="22C19B33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A0BBD2" w14:textId="77777777" w:rsidR="00EA2F3E" w:rsidRDefault="00A76B32" w:rsidP="00423791">
            <w:r>
              <w:rPr>
                <w:rFonts w:ascii="Arial" w:hAnsi="Arial"/>
                <w:sz w:val="20"/>
              </w:rPr>
              <w:t>المؤشر</w:t>
            </w:r>
            <w:r>
              <w:rPr>
                <w:rFonts w:ascii="Arial" w:hAnsi="Arial"/>
                <w:sz w:val="20"/>
              </w:rPr>
              <w:t xml:space="preserve"> / KPI</w:t>
            </w:r>
          </w:p>
        </w:tc>
        <w:tc>
          <w:tcPr>
            <w:tcW w:w="1984" w:type="dxa"/>
          </w:tcPr>
          <w:p w14:paraId="76521298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القيمة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الحالية</w:t>
            </w:r>
          </w:p>
        </w:tc>
        <w:tc>
          <w:tcPr>
            <w:tcW w:w="3118" w:type="dxa"/>
          </w:tcPr>
          <w:p w14:paraId="45A050F9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(Eloquent)</w:t>
            </w:r>
          </w:p>
        </w:tc>
        <w:tc>
          <w:tcPr>
            <w:tcW w:w="3118" w:type="dxa"/>
          </w:tcPr>
          <w:p w14:paraId="324F2EC2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يُحسب</w:t>
            </w:r>
          </w:p>
        </w:tc>
      </w:tr>
      <w:tr w:rsidR="00EA2F3E" w14:paraId="43EDE1E2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6BBB61" w14:textId="77777777" w:rsidR="00EA2F3E" w:rsidRDefault="00A76B32" w:rsidP="00423791"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المغلقة</w:t>
            </w:r>
          </w:p>
        </w:tc>
        <w:tc>
          <w:tcPr>
            <w:tcW w:w="1984" w:type="dxa"/>
          </w:tcPr>
          <w:p w14:paraId="58007FD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9,875</w:t>
            </w:r>
          </w:p>
        </w:tc>
        <w:tc>
          <w:tcPr>
            <w:tcW w:w="3118" w:type="dxa"/>
          </w:tcPr>
          <w:p w14:paraId="2635EBE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ServiceTask::count(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18" w:type="dxa"/>
          </w:tcPr>
          <w:p w14:paraId="7DA87DC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بعد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تطبيق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الفلتر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العام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كتالوج</w:t>
            </w:r>
            <w:r>
              <w:rPr>
                <w:rFonts w:ascii="Arial" w:hAnsi="Arial"/>
                <w:sz w:val="18"/>
              </w:rPr>
              <w:t xml:space="preserve"> 5,666 </w:t>
            </w:r>
            <w:r>
              <w:rPr>
                <w:rFonts w:ascii="Arial" w:hAnsi="Arial"/>
                <w:sz w:val="18"/>
              </w:rPr>
              <w:t>وحوادث</w:t>
            </w:r>
            <w:r>
              <w:rPr>
                <w:rFonts w:ascii="Arial" w:hAnsi="Arial"/>
                <w:sz w:val="18"/>
              </w:rPr>
              <w:t xml:space="preserve"> 4,173.</w:t>
            </w:r>
          </w:p>
        </w:tc>
      </w:tr>
      <w:tr w:rsidR="00EA2F3E" w14:paraId="2CCC90D9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FF638F" w14:textId="77777777" w:rsidR="00EA2F3E" w:rsidRDefault="00A76B32" w:rsidP="00423791">
            <w:r>
              <w:rPr>
                <w:rFonts w:ascii="Arial" w:hAnsi="Arial"/>
                <w:sz w:val="18"/>
              </w:rPr>
              <w:t>حوادث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أمنية</w:t>
            </w:r>
          </w:p>
        </w:tc>
        <w:tc>
          <w:tcPr>
            <w:tcW w:w="1984" w:type="dxa"/>
          </w:tcPr>
          <w:p w14:paraId="3B9B313A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2,211</w:t>
            </w:r>
          </w:p>
        </w:tc>
        <w:tc>
          <w:tcPr>
            <w:tcW w:w="3118" w:type="dxa"/>
          </w:tcPr>
          <w:p w14:paraId="4BBC5476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ServiceTask::</w:t>
            </w:r>
            <w:proofErr w:type="gramEnd"/>
            <w:r>
              <w:rPr>
                <w:rFonts w:ascii="Consolas" w:hAnsi="Consolas"/>
                <w:sz w:val="18"/>
              </w:rPr>
              <w:t>securityIncidents()-&gt;</w:t>
            </w: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18" w:type="dxa"/>
          </w:tcPr>
          <w:p w14:paraId="13011D45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assignment_group LIKE '%</w:t>
            </w:r>
            <w:r>
              <w:rPr>
                <w:rFonts w:ascii="Arial" w:hAnsi="Arial"/>
                <w:sz w:val="18"/>
              </w:rPr>
              <w:t>امن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المعلومات</w:t>
            </w:r>
            <w:r>
              <w:rPr>
                <w:rFonts w:ascii="Arial" w:hAnsi="Arial"/>
                <w:sz w:val="18"/>
              </w:rPr>
              <w:t>%'.</w:t>
            </w:r>
          </w:p>
        </w:tc>
      </w:tr>
      <w:tr w:rsidR="00EA2F3E" w14:paraId="7833380E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DD91D3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الاستجابة</w:t>
            </w:r>
          </w:p>
        </w:tc>
        <w:tc>
          <w:tcPr>
            <w:tcW w:w="1984" w:type="dxa"/>
          </w:tcPr>
          <w:p w14:paraId="55301FF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4,348 </w:t>
            </w:r>
            <w:r>
              <w:rPr>
                <w:rFonts w:ascii="Arial" w:hAnsi="Arial"/>
                <w:sz w:val="18"/>
              </w:rPr>
              <w:t>د</w:t>
            </w:r>
            <w:r>
              <w:rPr>
                <w:rFonts w:ascii="Arial" w:hAnsi="Arial"/>
                <w:sz w:val="18"/>
              </w:rPr>
              <w:t xml:space="preserve"> (72.46 </w:t>
            </w:r>
            <w:r>
              <w:rPr>
                <w:rFonts w:ascii="Arial" w:hAnsi="Arial"/>
                <w:sz w:val="18"/>
              </w:rPr>
              <w:t>س</w:t>
            </w:r>
            <w:r>
              <w:rPr>
                <w:rFonts w:ascii="Arial" w:hAnsi="Arial"/>
                <w:sz w:val="18"/>
              </w:rPr>
              <w:t xml:space="preserve"> ≈ 3.0 </w:t>
            </w:r>
            <w:r>
              <w:rPr>
                <w:rFonts w:ascii="Arial" w:hAnsi="Arial"/>
                <w:sz w:val="18"/>
              </w:rPr>
              <w:t>يوم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3118" w:type="dxa"/>
          </w:tcPr>
          <w:p w14:paraId="32466E0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ServiceTask::</w:t>
            </w:r>
            <w:proofErr w:type="gramEnd"/>
            <w:r>
              <w:rPr>
                <w:rFonts w:ascii="Consolas" w:hAnsi="Consolas"/>
                <w:sz w:val="18"/>
              </w:rPr>
              <w:t>avg('resolution_hours')</w:t>
            </w:r>
          </w:p>
        </w:tc>
        <w:tc>
          <w:tcPr>
            <w:tcW w:w="3118" w:type="dxa"/>
          </w:tcPr>
          <w:p w14:paraId="52F766E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(closed_at − opened_at) </w:t>
            </w:r>
            <w:r>
              <w:rPr>
                <w:rFonts w:ascii="Arial" w:hAnsi="Arial"/>
                <w:sz w:val="18"/>
              </w:rPr>
              <w:t>عبر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جميع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الأولويات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الناتج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بالساعات</w:t>
            </w:r>
            <w:r>
              <w:rPr>
                <w:rFonts w:ascii="Arial" w:hAnsi="Arial"/>
                <w:sz w:val="18"/>
              </w:rPr>
              <w:t xml:space="preserve"> × 60 </w:t>
            </w:r>
            <w:r>
              <w:rPr>
                <w:rFonts w:ascii="Arial" w:hAnsi="Arial"/>
                <w:sz w:val="18"/>
              </w:rPr>
              <w:t>لاحتساب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الدقائق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64348BD4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FA5B42" w14:textId="77777777" w:rsidR="00EA2F3E" w:rsidRDefault="00A76B32" w:rsidP="00423791">
            <w:r>
              <w:rPr>
                <w:rFonts w:ascii="Arial" w:hAnsi="Arial"/>
                <w:sz w:val="18"/>
              </w:rPr>
              <w:t>متأخرة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عن</w:t>
            </w:r>
            <w:r>
              <w:rPr>
                <w:rFonts w:ascii="Arial" w:hAnsi="Arial"/>
                <w:sz w:val="18"/>
              </w:rPr>
              <w:t xml:space="preserve"> SLA</w:t>
            </w:r>
          </w:p>
        </w:tc>
        <w:tc>
          <w:tcPr>
            <w:tcW w:w="1984" w:type="dxa"/>
          </w:tcPr>
          <w:p w14:paraId="228BDBA7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4,045 (41.0%)</w:t>
            </w:r>
          </w:p>
        </w:tc>
        <w:tc>
          <w:tcPr>
            <w:tcW w:w="3118" w:type="dxa"/>
          </w:tcPr>
          <w:p w14:paraId="6A7665FD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WHERE resolution_hours &gt; sla_for_priority</w:t>
            </w:r>
          </w:p>
        </w:tc>
        <w:tc>
          <w:tcPr>
            <w:tcW w:w="3118" w:type="dxa"/>
          </w:tcPr>
          <w:p w14:paraId="5B339052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يفحص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مقابل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هدفها</w:t>
            </w:r>
            <w:r>
              <w:rPr>
                <w:rFonts w:ascii="Arial" w:hAnsi="Arial"/>
                <w:sz w:val="18"/>
              </w:rPr>
              <w:t xml:space="preserve"> (</w:t>
            </w:r>
            <w:proofErr w:type="gramStart"/>
            <w:r>
              <w:rPr>
                <w:rFonts w:ascii="Arial" w:hAnsi="Arial"/>
                <w:sz w:val="18"/>
              </w:rPr>
              <w:t>Sla::</w:t>
            </w:r>
            <w:proofErr w:type="gramEnd"/>
            <w:r>
              <w:rPr>
                <w:rFonts w:ascii="Arial" w:hAnsi="Arial"/>
                <w:sz w:val="18"/>
              </w:rPr>
              <w:t xml:space="preserve">TARGETS_HOURS). </w:t>
            </w:r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التأخير</w:t>
            </w:r>
            <w:r>
              <w:rPr>
                <w:rFonts w:ascii="Arial" w:hAnsi="Arial"/>
                <w:sz w:val="18"/>
              </w:rPr>
              <w:t xml:space="preserve"> ≈ 6,018 </w:t>
            </w:r>
            <w:r>
              <w:rPr>
                <w:rFonts w:ascii="Arial" w:hAnsi="Arial"/>
                <w:sz w:val="18"/>
              </w:rPr>
              <w:t>د</w:t>
            </w:r>
            <w:r>
              <w:rPr>
                <w:rFonts w:ascii="Arial" w:hAnsi="Arial"/>
                <w:sz w:val="18"/>
              </w:rPr>
              <w:t xml:space="preserve"> (100.3 </w:t>
            </w:r>
            <w:r>
              <w:rPr>
                <w:rFonts w:ascii="Arial" w:hAnsi="Arial"/>
                <w:sz w:val="18"/>
              </w:rPr>
              <w:t>س</w:t>
            </w:r>
            <w:r>
              <w:rPr>
                <w:rFonts w:ascii="Arial" w:hAnsi="Arial"/>
                <w:sz w:val="18"/>
              </w:rPr>
              <w:t>).</w:t>
            </w:r>
          </w:p>
        </w:tc>
      </w:tr>
    </w:tbl>
    <w:p w14:paraId="4EE52F63" w14:textId="77777777" w:rsidR="00EA2F3E" w:rsidRDefault="00EA2F3E" w:rsidP="00423791"/>
    <w:p w14:paraId="4957CDF8" w14:textId="77777777" w:rsidR="00EA2F3E" w:rsidRDefault="00A76B32" w:rsidP="00423791">
      <w:pPr>
        <w:pStyle w:val="Heading2"/>
      </w:pPr>
      <w:r>
        <w:rPr>
          <w:rFonts w:ascii="Arial" w:hAnsi="Arial"/>
        </w:rPr>
        <w:t>ب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الرسوم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والجداول</w:t>
      </w:r>
      <w:r>
        <w:rPr>
          <w:rFonts w:ascii="Arial" w:hAnsi="Arial"/>
        </w:rPr>
        <w:t xml:space="preserve"> (Charts &amp; Tables)</w:t>
      </w:r>
    </w:p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2551"/>
        <w:gridCol w:w="2551"/>
      </w:tblGrid>
      <w:tr w:rsidR="00EA2F3E" w14:paraId="103386C7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885773D" w14:textId="77777777" w:rsidR="00EA2F3E" w:rsidRDefault="00A76B32" w:rsidP="00423791">
            <w:r>
              <w:rPr>
                <w:rFonts w:ascii="Arial" w:hAnsi="Arial"/>
                <w:sz w:val="20"/>
              </w:rPr>
              <w:t>العنوان</w:t>
            </w:r>
          </w:p>
        </w:tc>
        <w:tc>
          <w:tcPr>
            <w:tcW w:w="2835" w:type="dxa"/>
          </w:tcPr>
          <w:p w14:paraId="433C3853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ماذا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يعرض</w:t>
            </w:r>
          </w:p>
        </w:tc>
        <w:tc>
          <w:tcPr>
            <w:tcW w:w="2551" w:type="dxa"/>
          </w:tcPr>
          <w:p w14:paraId="7849A7D5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تقرأه</w:t>
            </w:r>
          </w:p>
        </w:tc>
        <w:tc>
          <w:tcPr>
            <w:tcW w:w="2551" w:type="dxa"/>
          </w:tcPr>
          <w:p w14:paraId="3CB894DC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الاستعلام</w:t>
            </w:r>
          </w:p>
        </w:tc>
      </w:tr>
      <w:tr w:rsidR="00EA2F3E" w14:paraId="7CBE8951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3C64561" w14:textId="77777777" w:rsidR="00EA2F3E" w:rsidRDefault="00A76B32" w:rsidP="00423791">
            <w:r>
              <w:rPr>
                <w:rFonts w:ascii="Arial" w:hAnsi="Arial"/>
                <w:sz w:val="18"/>
              </w:rPr>
              <w:t>الالتزام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بـ</w:t>
            </w:r>
            <w:r>
              <w:rPr>
                <w:rFonts w:ascii="Arial" w:hAnsi="Arial"/>
                <w:sz w:val="18"/>
              </w:rPr>
              <w:t xml:space="preserve"> SLA (SLAComplianceChart)</w:t>
            </w:r>
          </w:p>
        </w:tc>
        <w:tc>
          <w:tcPr>
            <w:tcW w:w="2835" w:type="dxa"/>
          </w:tcPr>
          <w:p w14:paraId="08605FD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ثلاث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طبقات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ممتاز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الموعد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متأخر،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شريط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تكدس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أفقي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449D7D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ابدأ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العمود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الأيمن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الأولوية</w:t>
            </w:r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ثم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اقرأ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طبقة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شريحة</w:t>
            </w:r>
            <w:r>
              <w:rPr>
                <w:rFonts w:ascii="Arial" w:hAnsi="Arial"/>
                <w:sz w:val="18"/>
              </w:rPr>
              <w:t xml:space="preserve"> «</w:t>
            </w:r>
            <w:r>
              <w:rPr>
                <w:rFonts w:ascii="Arial" w:hAnsi="Arial"/>
                <w:sz w:val="18"/>
              </w:rPr>
              <w:t>متأخر</w:t>
            </w:r>
            <w:r>
              <w:rPr>
                <w:rFonts w:ascii="Arial" w:hAnsi="Arial"/>
                <w:sz w:val="18"/>
              </w:rPr>
              <w:t xml:space="preserve">» </w:t>
            </w:r>
            <w:r>
              <w:rPr>
                <w:rFonts w:ascii="Arial" w:hAnsi="Arial"/>
                <w:sz w:val="18"/>
              </w:rPr>
              <w:t>تساوي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lastRenderedPageBreak/>
              <w:t>تجاوز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SLA.</w:t>
            </w:r>
          </w:p>
        </w:tc>
        <w:tc>
          <w:tcPr>
            <w:tcW w:w="2551" w:type="dxa"/>
          </w:tcPr>
          <w:p w14:paraId="4FEAC619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lastRenderedPageBreak/>
              <w:t>Sla::</w:t>
            </w:r>
            <w:proofErr w:type="gramEnd"/>
            <w:r>
              <w:rPr>
                <w:rFonts w:ascii="Consolas" w:hAnsi="Consolas"/>
                <w:sz w:val="18"/>
              </w:rPr>
              <w:t>TARGETS_HOURS + GROUP BY priority</w:t>
            </w:r>
          </w:p>
        </w:tc>
      </w:tr>
      <w:tr w:rsidR="00EA2F3E" w14:paraId="72048A7E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4A6D945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الأولويات</w:t>
            </w:r>
            <w:r>
              <w:rPr>
                <w:rFonts w:ascii="Arial" w:hAnsi="Arial"/>
                <w:sz w:val="18"/>
              </w:rPr>
              <w:t xml:space="preserve"> (PriorityDistributionChart)</w:t>
            </w:r>
          </w:p>
        </w:tc>
        <w:tc>
          <w:tcPr>
            <w:tcW w:w="2835" w:type="dxa"/>
          </w:tcPr>
          <w:p w14:paraId="7FE9F4A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عدد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كرسم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دائري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D5C44B3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قطعة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واحدة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مجموع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القطع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اللوحة</w:t>
            </w:r>
            <w:r>
              <w:rPr>
                <w:rFonts w:ascii="Arial" w:hAnsi="Arial"/>
                <w:sz w:val="18"/>
              </w:rPr>
              <w:t xml:space="preserve"> (9,875).</w:t>
            </w:r>
          </w:p>
        </w:tc>
        <w:tc>
          <w:tcPr>
            <w:tcW w:w="2551" w:type="dxa"/>
          </w:tcPr>
          <w:p w14:paraId="67C4552D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priority</w:t>
            </w:r>
          </w:p>
        </w:tc>
      </w:tr>
      <w:tr w:rsidR="00EA2F3E" w14:paraId="1AB21609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341FA3C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أنواع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(TaskTypeBreakdownChart)</w:t>
            </w:r>
          </w:p>
        </w:tc>
        <w:tc>
          <w:tcPr>
            <w:tcW w:w="2835" w:type="dxa"/>
          </w:tcPr>
          <w:p w14:paraId="0529B06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Catalog Task </w:t>
            </w:r>
            <w:r>
              <w:rPr>
                <w:rFonts w:ascii="Arial" w:hAnsi="Arial"/>
                <w:sz w:val="18"/>
              </w:rPr>
              <w:t>مقابل</w:t>
            </w:r>
            <w:r>
              <w:rPr>
                <w:rFonts w:ascii="Arial" w:hAnsi="Arial"/>
                <w:sz w:val="18"/>
              </w:rPr>
              <w:t xml:space="preserve"> Incident.</w:t>
            </w:r>
          </w:p>
        </w:tc>
        <w:tc>
          <w:tcPr>
            <w:tcW w:w="2551" w:type="dxa"/>
          </w:tcPr>
          <w:p w14:paraId="2B60584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النوع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الأكبر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طبيعة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عمل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الفريق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طلبات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روتينية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استجابة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لحوادث</w:t>
            </w:r>
            <w:r>
              <w:rPr>
                <w:rFonts w:ascii="Arial" w:hAnsi="Arial"/>
                <w:sz w:val="18"/>
              </w:rPr>
              <w:t>).</w:t>
            </w:r>
          </w:p>
        </w:tc>
        <w:tc>
          <w:tcPr>
            <w:tcW w:w="2551" w:type="dxa"/>
          </w:tcPr>
          <w:p w14:paraId="2A264F0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task_type</w:t>
            </w:r>
          </w:p>
        </w:tc>
      </w:tr>
      <w:tr w:rsidR="00EA2F3E" w14:paraId="1BB3C5BE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D0418FB" w14:textId="77777777" w:rsidR="00EA2F3E" w:rsidRDefault="00A76B32" w:rsidP="00423791"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الفريق</w:t>
            </w:r>
            <w:r>
              <w:rPr>
                <w:rFonts w:ascii="Arial" w:hAnsi="Arial"/>
                <w:sz w:val="18"/>
              </w:rPr>
              <w:t xml:space="preserve"> (TasksByAssignmentGroupChart)</w:t>
            </w:r>
          </w:p>
        </w:tc>
        <w:tc>
          <w:tcPr>
            <w:tcW w:w="2835" w:type="dxa"/>
          </w:tcPr>
          <w:p w14:paraId="613F3A7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الفرق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تحملاً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للحجم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1B39710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الفريق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القمة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الأكثر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تحميلاً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لاحظ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الإجمالي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1B72FD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assignment_group ORDER BY count DESC</w:t>
            </w:r>
          </w:p>
        </w:tc>
      </w:tr>
      <w:tr w:rsidR="00EA2F3E" w14:paraId="0FB095A3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AB5D420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حالات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(TaskStateDistributionChart)</w:t>
            </w:r>
          </w:p>
        </w:tc>
        <w:tc>
          <w:tcPr>
            <w:tcW w:w="2835" w:type="dxa"/>
          </w:tcPr>
          <w:p w14:paraId="0C97C21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Closed Complete / Closed / Closed Skipped / Closed Incomplete.</w:t>
            </w:r>
          </w:p>
        </w:tc>
        <w:tc>
          <w:tcPr>
            <w:tcW w:w="2551" w:type="dxa"/>
          </w:tcPr>
          <w:p w14:paraId="34FEC15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Skipped </w:t>
            </w:r>
            <w:r>
              <w:rPr>
                <w:rFonts w:ascii="Arial" w:hAnsi="Arial"/>
                <w:sz w:val="18"/>
              </w:rPr>
              <w:t>أو</w:t>
            </w:r>
            <w:r>
              <w:rPr>
                <w:rFonts w:ascii="Arial" w:hAnsi="Arial"/>
                <w:sz w:val="18"/>
              </w:rPr>
              <w:t xml:space="preserve"> Incomplete </w:t>
            </w:r>
            <w:r>
              <w:rPr>
                <w:rFonts w:ascii="Arial" w:hAnsi="Arial"/>
                <w:sz w:val="18"/>
              </w:rPr>
              <w:t>العالية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مشكلة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عملية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C4C8C56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state</w:t>
            </w:r>
          </w:p>
        </w:tc>
      </w:tr>
      <w:tr w:rsidR="00EA2F3E" w14:paraId="732B13BF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4695241" w14:textId="77777777" w:rsidR="00EA2F3E" w:rsidRDefault="00A76B32" w:rsidP="00423791"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الشهر</w:t>
            </w:r>
            <w:r>
              <w:rPr>
                <w:rFonts w:ascii="Arial" w:hAnsi="Arial"/>
                <w:sz w:val="18"/>
              </w:rPr>
              <w:t xml:space="preserve"> (MonthlyTaskTrendChart)</w:t>
            </w:r>
          </w:p>
        </w:tc>
        <w:tc>
          <w:tcPr>
            <w:tcW w:w="2835" w:type="dxa"/>
          </w:tcPr>
          <w:p w14:paraId="57853864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الفتح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الشهري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CD137AF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المنحنى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الصاعد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ضغط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متزايد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قارن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بين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أشهر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متشابهة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15208DE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GROUP BY </w:t>
            </w:r>
            <w:proofErr w:type="gramStart"/>
            <w:r>
              <w:rPr>
                <w:rFonts w:ascii="Consolas" w:hAnsi="Consolas"/>
                <w:sz w:val="18"/>
              </w:rPr>
              <w:t>YEAR(</w:t>
            </w:r>
            <w:proofErr w:type="gramEnd"/>
            <w:r>
              <w:rPr>
                <w:rFonts w:ascii="Consolas" w:hAnsi="Consolas"/>
                <w:sz w:val="18"/>
              </w:rPr>
              <w:t xml:space="preserve">opened_at), </w:t>
            </w:r>
            <w:proofErr w:type="gramStart"/>
            <w:r>
              <w:rPr>
                <w:rFonts w:ascii="Consolas" w:hAnsi="Consolas"/>
                <w:sz w:val="18"/>
              </w:rPr>
              <w:t>MONTH(</w:t>
            </w:r>
            <w:proofErr w:type="gramEnd"/>
            <w:r>
              <w:rPr>
                <w:rFonts w:ascii="Consolas" w:hAnsi="Consolas"/>
                <w:sz w:val="18"/>
              </w:rPr>
              <w:t>opened_at)</w:t>
            </w:r>
          </w:p>
        </w:tc>
      </w:tr>
      <w:tr w:rsidR="00EA2F3E" w14:paraId="4CEB555F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6A18431" w14:textId="77777777" w:rsidR="00EA2F3E" w:rsidRDefault="00A76B32" w:rsidP="00423791"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الأسبوعي</w:t>
            </w:r>
            <w:r>
              <w:rPr>
                <w:rFonts w:ascii="Arial" w:hAnsi="Arial"/>
                <w:sz w:val="18"/>
              </w:rPr>
              <w:t xml:space="preserve"> (WeeklyVolumeChart)</w:t>
            </w:r>
          </w:p>
        </w:tc>
        <w:tc>
          <w:tcPr>
            <w:tcW w:w="2835" w:type="dxa"/>
          </w:tcPr>
          <w:p w14:paraId="0D5924B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الفتح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الأسبوعي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FE357C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أسبوع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ذروة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مفيد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لجدولة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الورديات</w:t>
            </w:r>
            <w:r>
              <w:rPr>
                <w:rFonts w:ascii="Arial" w:hAnsi="Arial"/>
                <w:sz w:val="18"/>
              </w:rPr>
              <w:t>).</w:t>
            </w:r>
          </w:p>
        </w:tc>
        <w:tc>
          <w:tcPr>
            <w:tcW w:w="2551" w:type="dxa"/>
          </w:tcPr>
          <w:p w14:paraId="3FAC37F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GROUP BY </w:t>
            </w:r>
            <w:proofErr w:type="gramStart"/>
            <w:r>
              <w:rPr>
                <w:rFonts w:ascii="Consolas" w:hAnsi="Consolas"/>
                <w:sz w:val="18"/>
              </w:rPr>
              <w:t>YEARWEEK(</w:t>
            </w:r>
            <w:proofErr w:type="gramEnd"/>
            <w:r>
              <w:rPr>
                <w:rFonts w:ascii="Consolas" w:hAnsi="Consolas"/>
                <w:sz w:val="18"/>
              </w:rPr>
              <w:t>opened_at)</w:t>
            </w:r>
          </w:p>
        </w:tc>
      </w:tr>
      <w:tr w:rsidR="00EA2F3E" w14:paraId="58870AFD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36ED28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الأولوية</w:t>
            </w:r>
            <w:r>
              <w:rPr>
                <w:rFonts w:ascii="Arial" w:hAnsi="Arial"/>
                <w:sz w:val="18"/>
              </w:rPr>
              <w:t xml:space="preserve"> (ResolutionTimeByPriorityChart)</w:t>
            </w:r>
          </w:p>
        </w:tc>
        <w:tc>
          <w:tcPr>
            <w:tcW w:w="2835" w:type="dxa"/>
          </w:tcPr>
          <w:p w14:paraId="05351AF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أعمدة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تظهر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الساعات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157F368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المقارنة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العمودية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بين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وحدها</w:t>
            </w:r>
            <w:r>
              <w:rPr>
                <w:rFonts w:ascii="Arial" w:hAnsi="Arial"/>
                <w:sz w:val="18"/>
              </w:rPr>
              <w:t xml:space="preserve"> — </w:t>
            </w:r>
            <w:r>
              <w:rPr>
                <w:rFonts w:ascii="Arial" w:hAnsi="Arial"/>
                <w:sz w:val="18"/>
              </w:rPr>
              <w:t>لا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تخلط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اللوحة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621C4C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AVG(</w:t>
            </w:r>
            <w:proofErr w:type="gramEnd"/>
            <w:r>
              <w:rPr>
                <w:rFonts w:ascii="Consolas" w:hAnsi="Consolas"/>
                <w:sz w:val="18"/>
              </w:rPr>
              <w:t>resolution_hours) GROUP BY priority</w:t>
            </w:r>
          </w:p>
        </w:tc>
      </w:tr>
      <w:tr w:rsidR="00EA2F3E" w14:paraId="1C6BEAF8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FBD800C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الأوصاف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تكراراً</w:t>
            </w:r>
            <w:r>
              <w:rPr>
                <w:rFonts w:ascii="Arial" w:hAnsi="Arial"/>
                <w:sz w:val="18"/>
              </w:rPr>
              <w:t xml:space="preserve"> (TopTaskDescriptionsChart)</w:t>
            </w:r>
          </w:p>
        </w:tc>
        <w:tc>
          <w:tcPr>
            <w:tcW w:w="2835" w:type="dxa"/>
          </w:tcPr>
          <w:p w14:paraId="33E63B08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أعلى</w:t>
            </w:r>
            <w:r>
              <w:rPr>
                <w:rFonts w:ascii="Arial" w:hAnsi="Arial"/>
                <w:sz w:val="18"/>
              </w:rPr>
              <w:t xml:space="preserve"> 10 short_description.</w:t>
            </w:r>
          </w:p>
        </w:tc>
        <w:tc>
          <w:tcPr>
            <w:tcW w:w="2551" w:type="dxa"/>
          </w:tcPr>
          <w:p w14:paraId="2273604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الأنماط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القابلة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للأتمتة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مثل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تثبيت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برامج،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إنضمام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للنطاق</w:t>
            </w:r>
            <w:r>
              <w:rPr>
                <w:rFonts w:ascii="Arial" w:hAnsi="Arial"/>
                <w:sz w:val="18"/>
              </w:rPr>
              <w:t>).</w:t>
            </w:r>
          </w:p>
        </w:tc>
        <w:tc>
          <w:tcPr>
            <w:tcW w:w="2551" w:type="dxa"/>
          </w:tcPr>
          <w:p w14:paraId="3F402F86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short_description LIMIT 10</w:t>
            </w:r>
          </w:p>
        </w:tc>
      </w:tr>
      <w:tr w:rsidR="00EA2F3E" w14:paraId="2BA33E2B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321E3EA" w14:textId="77777777" w:rsidR="00EA2F3E" w:rsidRDefault="00A76B32" w:rsidP="00423791">
            <w:r>
              <w:rPr>
                <w:rFonts w:ascii="Arial" w:hAnsi="Arial"/>
                <w:sz w:val="18"/>
              </w:rPr>
              <w:t>خريطة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حرارية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للإنشاء</w:t>
            </w:r>
            <w:r>
              <w:rPr>
                <w:rFonts w:ascii="Arial" w:hAnsi="Arial"/>
                <w:sz w:val="18"/>
              </w:rPr>
              <w:t xml:space="preserve"> (TaskHeatmapWidget)</w:t>
            </w:r>
          </w:p>
        </w:tc>
        <w:tc>
          <w:tcPr>
            <w:tcW w:w="2835" w:type="dxa"/>
          </w:tcPr>
          <w:p w14:paraId="76316E35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كثافة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الفتح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اليوم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الساعة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15DDE2A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البقع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الداكنة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ساعات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الذروة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الأسبوعية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920D54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GROUP BY DAYOFWEEK, </w:t>
            </w:r>
            <w:proofErr w:type="gramStart"/>
            <w:r>
              <w:rPr>
                <w:rFonts w:ascii="Consolas" w:hAnsi="Consolas"/>
                <w:sz w:val="18"/>
              </w:rPr>
              <w:t>HOUR(</w:t>
            </w:r>
            <w:proofErr w:type="gramEnd"/>
            <w:r>
              <w:rPr>
                <w:rFonts w:ascii="Consolas" w:hAnsi="Consolas"/>
                <w:sz w:val="18"/>
              </w:rPr>
              <w:t>opened_at)</w:t>
            </w:r>
          </w:p>
        </w:tc>
      </w:tr>
      <w:tr w:rsidR="00EA2F3E" w14:paraId="680E42B1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094B9A2" w14:textId="77777777" w:rsidR="00EA2F3E" w:rsidRDefault="00A76B32" w:rsidP="00423791">
            <w:r>
              <w:rPr>
                <w:rFonts w:ascii="Arial" w:hAnsi="Arial"/>
                <w:sz w:val="18"/>
              </w:rPr>
              <w:t>مصفوفة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الفرق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والأولويات</w:t>
            </w:r>
            <w:r>
              <w:rPr>
                <w:rFonts w:ascii="Arial" w:hAnsi="Arial"/>
                <w:sz w:val="18"/>
              </w:rPr>
              <w:t xml:space="preserve"> (AssignmentGroupPriorityMatrix)</w:t>
            </w:r>
          </w:p>
        </w:tc>
        <w:tc>
          <w:tcPr>
            <w:tcW w:w="2835" w:type="dxa"/>
          </w:tcPr>
          <w:p w14:paraId="54A256A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خانة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عدد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لفريق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2E3974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الفرق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تحمل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العمل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الحرج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02FE26D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assignment_group, priority</w:t>
            </w:r>
          </w:p>
        </w:tc>
      </w:tr>
      <w:tr w:rsidR="00EA2F3E" w14:paraId="16B0AC1E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6216B01" w14:textId="77777777" w:rsidR="00EA2F3E" w:rsidRDefault="00A76B32" w:rsidP="00423791">
            <w:r>
              <w:rPr>
                <w:rFonts w:ascii="Arial" w:hAnsi="Arial"/>
                <w:sz w:val="18"/>
              </w:rPr>
              <w:t>اتجاه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الحوادث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الأمنية</w:t>
            </w:r>
            <w:r>
              <w:rPr>
                <w:rFonts w:ascii="Arial" w:hAnsi="Arial"/>
                <w:sz w:val="18"/>
              </w:rPr>
              <w:t xml:space="preserve"> (SecurityIncidentsTrendChart)</w:t>
            </w:r>
          </w:p>
        </w:tc>
        <w:tc>
          <w:tcPr>
            <w:tcW w:w="2835" w:type="dxa"/>
          </w:tcPr>
          <w:p w14:paraId="4B12ABA7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حوادث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المعلومات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بمرور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الوقت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64FF88A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ارتفاع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مفاجئ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حملة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هجوم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محتملة،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يحتاج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تحقيقاً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4FE9BE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filter on </w:t>
            </w:r>
            <w:proofErr w:type="gramStart"/>
            <w:r>
              <w:rPr>
                <w:rFonts w:ascii="Consolas" w:hAnsi="Consolas"/>
                <w:sz w:val="18"/>
              </w:rPr>
              <w:t>securityIncidents(</w:t>
            </w:r>
            <w:proofErr w:type="gramEnd"/>
            <w:r>
              <w:rPr>
                <w:rFonts w:ascii="Consolas" w:hAnsi="Consolas"/>
                <w:sz w:val="18"/>
              </w:rPr>
              <w:t>) then by date</w:t>
            </w:r>
          </w:p>
        </w:tc>
      </w:tr>
      <w:tr w:rsidR="00EA2F3E" w14:paraId="7CA76F38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2C7A649" w14:textId="77777777" w:rsidR="00EA2F3E" w:rsidRDefault="00A76B32" w:rsidP="00423791">
            <w:r>
              <w:rPr>
                <w:rFonts w:ascii="Arial" w:hAnsi="Arial"/>
                <w:sz w:val="18"/>
              </w:rPr>
              <w:t>جدول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أحدث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المهام</w:t>
            </w:r>
            <w:r>
              <w:rPr>
                <w:rFonts w:ascii="Arial" w:hAnsi="Arial"/>
                <w:sz w:val="18"/>
              </w:rPr>
              <w:t xml:space="preserve"> (ServiceTaskRecentWidget)</w:t>
            </w:r>
          </w:p>
        </w:tc>
        <w:tc>
          <w:tcPr>
            <w:tcW w:w="2835" w:type="dxa"/>
          </w:tcPr>
          <w:p w14:paraId="1042F88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آخر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الاستجابة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الفعلي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</w:t>
            </w:r>
            <w:r>
              <w:rPr>
                <w:rFonts w:ascii="Arial" w:hAnsi="Arial"/>
                <w:sz w:val="18"/>
              </w:rPr>
              <w:t>«</w:t>
            </w:r>
            <w:r>
              <w:rPr>
                <w:rFonts w:ascii="Arial" w:hAnsi="Arial"/>
                <w:sz w:val="18"/>
              </w:rPr>
              <w:t>تأخر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بـ</w:t>
            </w:r>
            <w:r>
              <w:rPr>
                <w:rFonts w:ascii="Arial" w:hAnsi="Arial"/>
                <w:sz w:val="18"/>
              </w:rPr>
              <w:t xml:space="preserve">» </w:t>
            </w:r>
            <w:r>
              <w:rPr>
                <w:rFonts w:ascii="Arial" w:hAnsi="Arial"/>
                <w:sz w:val="18"/>
              </w:rPr>
              <w:t>إذا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تجاوزت</w:t>
            </w:r>
            <w:r>
              <w:rPr>
                <w:rFonts w:ascii="Arial" w:hAnsi="Arial"/>
                <w:sz w:val="18"/>
              </w:rPr>
              <w:t xml:space="preserve"> SLA.</w:t>
            </w:r>
          </w:p>
        </w:tc>
        <w:tc>
          <w:tcPr>
            <w:tcW w:w="2551" w:type="dxa"/>
          </w:tcPr>
          <w:p w14:paraId="7444AA0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العمود</w:t>
            </w:r>
            <w:r>
              <w:rPr>
                <w:rFonts w:ascii="Arial" w:hAnsi="Arial"/>
                <w:sz w:val="18"/>
              </w:rPr>
              <w:t xml:space="preserve"> «</w:t>
            </w:r>
            <w:r>
              <w:rPr>
                <w:rFonts w:ascii="Arial" w:hAnsi="Arial"/>
                <w:sz w:val="18"/>
              </w:rPr>
              <w:t>تأخر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بـ</w:t>
            </w:r>
            <w:r>
              <w:rPr>
                <w:rFonts w:ascii="Arial" w:hAnsi="Arial"/>
                <w:sz w:val="18"/>
              </w:rPr>
              <w:t xml:space="preserve">» </w:t>
            </w:r>
            <w:r>
              <w:rPr>
                <w:rFonts w:ascii="Arial" w:hAnsi="Arial"/>
                <w:sz w:val="18"/>
              </w:rPr>
              <w:t>يظهر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بشارة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حمراء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تجاوزت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الهدف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93CCD9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ServiceTask::</w:t>
            </w:r>
            <w:proofErr w:type="gramEnd"/>
            <w:r>
              <w:rPr>
                <w:rFonts w:ascii="Consolas" w:hAnsi="Consolas"/>
                <w:sz w:val="18"/>
              </w:rPr>
              <w:t>orderByDesc('opened_at')</w:t>
            </w:r>
          </w:p>
        </w:tc>
      </w:tr>
    </w:tbl>
    <w:p w14:paraId="3E62A9FC" w14:textId="77777777" w:rsidR="00EA2F3E" w:rsidRDefault="00EA2F3E" w:rsidP="00423791"/>
    <w:p w14:paraId="6A1FFEF0" w14:textId="77777777" w:rsidR="00EA2F3E" w:rsidRDefault="00A76B32" w:rsidP="00423791">
      <w:pPr>
        <w:pStyle w:val="Heading2"/>
      </w:pPr>
      <w:r>
        <w:rPr>
          <w:rFonts w:ascii="Arial" w:hAnsi="Arial"/>
          <w:color w:val="B42318"/>
        </w:rPr>
        <w:t>ج</w:t>
      </w:r>
      <w:r>
        <w:rPr>
          <w:rFonts w:ascii="Arial" w:hAnsi="Arial"/>
          <w:color w:val="B42318"/>
        </w:rPr>
        <w:t xml:space="preserve">. </w:t>
      </w:r>
      <w:r>
        <w:rPr>
          <w:rFonts w:ascii="Arial" w:hAnsi="Arial"/>
          <w:color w:val="B42318"/>
        </w:rPr>
        <w:t>بيانات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مزدوجة</w:t>
      </w:r>
      <w:r>
        <w:rPr>
          <w:rFonts w:ascii="Arial" w:hAnsi="Arial"/>
          <w:color w:val="B42318"/>
        </w:rPr>
        <w:t xml:space="preserve"> (</w:t>
      </w:r>
      <w:r>
        <w:rPr>
          <w:rFonts w:ascii="Arial" w:hAnsi="Arial"/>
          <w:color w:val="B42318"/>
        </w:rPr>
        <w:t>مترابطة</w:t>
      </w:r>
      <w:r>
        <w:rPr>
          <w:rFonts w:ascii="Arial" w:hAnsi="Arial"/>
          <w:color w:val="B42318"/>
        </w:rPr>
        <w:t xml:space="preserve">) — </w:t>
      </w:r>
      <w:r>
        <w:rPr>
          <w:rFonts w:ascii="Arial" w:hAnsi="Arial"/>
          <w:color w:val="B42318"/>
        </w:rPr>
        <w:t>لا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تخلط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بينها</w:t>
      </w: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745"/>
        <w:gridCol w:w="2753"/>
        <w:gridCol w:w="4690"/>
      </w:tblGrid>
      <w:tr w:rsidR="00EA2F3E" w14:paraId="3A65638D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8842795" w14:textId="77777777" w:rsidR="00EA2F3E" w:rsidRDefault="00A76B32" w:rsidP="00423791">
            <w:proofErr w:type="spellStart"/>
            <w:r>
              <w:rPr>
                <w:rFonts w:ascii="Arial" w:hAnsi="Arial"/>
                <w:sz w:val="20"/>
              </w:rPr>
              <w:t>الرقم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الأول</w:t>
            </w:r>
            <w:proofErr w:type="spellEnd"/>
          </w:p>
        </w:tc>
        <w:tc>
          <w:tcPr>
            <w:tcW w:w="2835" w:type="dxa"/>
          </w:tcPr>
          <w:p w14:paraId="30EF7CA3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الثاني</w:t>
            </w:r>
          </w:p>
        </w:tc>
        <w:tc>
          <w:tcPr>
            <w:tcW w:w="4819" w:type="dxa"/>
          </w:tcPr>
          <w:p w14:paraId="6E8D3634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العلاقة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الصحيحة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بينهما</w:t>
            </w:r>
          </w:p>
        </w:tc>
      </w:tr>
      <w:tr w:rsidR="00EA2F3E" w14:paraId="2235D231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EA8D909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9,875</w:t>
            </w:r>
          </w:p>
        </w:tc>
        <w:tc>
          <w:tcPr>
            <w:tcW w:w="2835" w:type="dxa"/>
          </w:tcPr>
          <w:p w14:paraId="0E9B0CAF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المتوسطة</w:t>
            </w:r>
            <w:r>
              <w:rPr>
                <w:rFonts w:ascii="Arial" w:hAnsi="Arial"/>
                <w:sz w:val="18"/>
              </w:rPr>
              <w:t xml:space="preserve"> 1,166</w:t>
            </w:r>
          </w:p>
        </w:tc>
        <w:tc>
          <w:tcPr>
            <w:tcW w:w="4819" w:type="dxa"/>
          </w:tcPr>
          <w:p w14:paraId="6D4243F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9,875 </w:t>
            </w:r>
            <w:r>
              <w:rPr>
                <w:rFonts w:ascii="Arial" w:hAnsi="Arial"/>
                <w:sz w:val="18"/>
              </w:rPr>
              <w:t>هو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اللوحة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الأولويات</w:t>
            </w:r>
            <w:r>
              <w:rPr>
                <w:rFonts w:ascii="Arial" w:hAnsi="Arial"/>
                <w:sz w:val="18"/>
              </w:rPr>
              <w:t xml:space="preserve">). 1,166 </w:t>
            </w:r>
            <w:r>
              <w:rPr>
                <w:rFonts w:ascii="Arial" w:hAnsi="Arial"/>
                <w:sz w:val="18"/>
              </w:rPr>
              <w:t>هو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فئة</w:t>
            </w:r>
            <w:r>
              <w:rPr>
                <w:rFonts w:ascii="Arial" w:hAnsi="Arial"/>
                <w:sz w:val="18"/>
              </w:rPr>
              <w:t xml:space="preserve"> Moderate </w:t>
            </w:r>
            <w:r>
              <w:rPr>
                <w:rFonts w:ascii="Arial" w:hAnsi="Arial"/>
                <w:sz w:val="18"/>
              </w:rPr>
              <w:t>وحدها</w:t>
            </w:r>
            <w:r>
              <w:rPr>
                <w:rFonts w:ascii="Arial" w:hAnsi="Arial"/>
                <w:sz w:val="18"/>
              </w:rPr>
              <w:t>. 1,166 ⊂ 9,875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وليس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عدد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مهام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تخالف</w:t>
            </w:r>
            <w:r>
              <w:rPr>
                <w:rFonts w:ascii="Arial" w:hAnsi="Arial"/>
                <w:sz w:val="18"/>
              </w:rPr>
              <w:t xml:space="preserve"> SLA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3 </w:t>
            </w:r>
            <w:r>
              <w:rPr>
                <w:rFonts w:ascii="Arial" w:hAnsi="Arial"/>
                <w:sz w:val="18"/>
              </w:rPr>
              <w:t>أيام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6A0B5C66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CD6085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الاستجابة</w:t>
            </w:r>
            <w:r>
              <w:rPr>
                <w:rFonts w:ascii="Arial" w:hAnsi="Arial"/>
                <w:sz w:val="18"/>
              </w:rPr>
              <w:t xml:space="preserve"> 72.5 </w:t>
            </w:r>
            <w:r>
              <w:rPr>
                <w:rFonts w:ascii="Arial" w:hAnsi="Arial"/>
                <w:sz w:val="18"/>
              </w:rPr>
              <w:t>س</w:t>
            </w:r>
          </w:p>
        </w:tc>
        <w:tc>
          <w:tcPr>
            <w:tcW w:w="2835" w:type="dxa"/>
          </w:tcPr>
          <w:p w14:paraId="32FC8311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هدف</w:t>
            </w:r>
            <w:r>
              <w:rPr>
                <w:rFonts w:ascii="Arial" w:hAnsi="Arial"/>
                <w:sz w:val="18"/>
              </w:rPr>
              <w:t xml:space="preserve"> SLA </w:t>
            </w:r>
            <w:r>
              <w:rPr>
                <w:rFonts w:ascii="Arial" w:hAnsi="Arial"/>
                <w:sz w:val="18"/>
              </w:rPr>
              <w:t>لـ</w:t>
            </w:r>
            <w:r>
              <w:rPr>
                <w:rFonts w:ascii="Arial" w:hAnsi="Arial"/>
                <w:sz w:val="18"/>
              </w:rPr>
              <w:t xml:space="preserve"> Moderate = 72 </w:t>
            </w:r>
            <w:r>
              <w:rPr>
                <w:rFonts w:ascii="Arial" w:hAnsi="Arial"/>
                <w:sz w:val="18"/>
              </w:rPr>
              <w:t>س</w:t>
            </w:r>
          </w:p>
        </w:tc>
        <w:tc>
          <w:tcPr>
            <w:tcW w:w="4819" w:type="dxa"/>
          </w:tcPr>
          <w:p w14:paraId="1C3CF839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محسوب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9,875 </w:t>
            </w:r>
            <w:r>
              <w:rPr>
                <w:rFonts w:ascii="Arial" w:hAnsi="Arial"/>
                <w:sz w:val="18"/>
              </w:rPr>
              <w:t>مهمة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الأولويات</w:t>
            </w:r>
            <w:r>
              <w:rPr>
                <w:rFonts w:ascii="Arial" w:hAnsi="Arial"/>
                <w:sz w:val="18"/>
              </w:rPr>
              <w:t xml:space="preserve">. SLA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72 </w:t>
            </w:r>
            <w:r>
              <w:rPr>
                <w:rFonts w:ascii="Arial" w:hAnsi="Arial"/>
                <w:sz w:val="18"/>
              </w:rPr>
              <w:t>ساعة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هدف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فئة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واحدة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تطابقهما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رقمياً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ناتج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محاذاة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مقصودة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app/Support/Sla.php) </w:t>
            </w:r>
            <w:r>
              <w:rPr>
                <w:rFonts w:ascii="Arial" w:hAnsi="Arial"/>
                <w:sz w:val="18"/>
              </w:rPr>
              <w:t>لا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حساب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مشترك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2EC867C6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0E4B003" w14:textId="77777777" w:rsidR="00EA2F3E" w:rsidRDefault="00A76B32" w:rsidP="00423791">
            <w:r>
              <w:rPr>
                <w:rFonts w:ascii="Arial" w:hAnsi="Arial"/>
                <w:sz w:val="18"/>
              </w:rPr>
              <w:t>متأخرة</w:t>
            </w:r>
            <w:r>
              <w:rPr>
                <w:rFonts w:ascii="Arial" w:hAnsi="Arial"/>
                <w:sz w:val="18"/>
              </w:rPr>
              <w:t xml:space="preserve"> 4,045 (41%)</w:t>
            </w:r>
          </w:p>
        </w:tc>
        <w:tc>
          <w:tcPr>
            <w:tcW w:w="2835" w:type="dxa"/>
          </w:tcPr>
          <w:p w14:paraId="70413FB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Critical breach 13</w:t>
            </w:r>
          </w:p>
        </w:tc>
        <w:tc>
          <w:tcPr>
            <w:tcW w:w="4819" w:type="dxa"/>
          </w:tcPr>
          <w:p w14:paraId="1235A35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4,045 </w:t>
            </w:r>
            <w:r>
              <w:rPr>
                <w:rFonts w:ascii="Arial" w:hAnsi="Arial"/>
                <w:sz w:val="18"/>
              </w:rPr>
              <w:t>هي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متجاوزات</w:t>
            </w:r>
            <w:r>
              <w:rPr>
                <w:rFonts w:ascii="Arial" w:hAnsi="Arial"/>
                <w:sz w:val="18"/>
              </w:rPr>
              <w:t xml:space="preserve"> SLA </w:t>
            </w:r>
            <w:r>
              <w:rPr>
                <w:rFonts w:ascii="Arial" w:hAnsi="Arial"/>
                <w:sz w:val="18"/>
              </w:rPr>
              <w:t>عبر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الأولويات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13 </w:t>
            </w:r>
            <w:r>
              <w:rPr>
                <w:rFonts w:ascii="Arial" w:hAnsi="Arial"/>
                <w:sz w:val="18"/>
              </w:rPr>
              <w:t>الحرجة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جزء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صغير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منها</w:t>
            </w:r>
            <w:r>
              <w:rPr>
                <w:rFonts w:ascii="Arial" w:hAnsi="Arial"/>
                <w:sz w:val="18"/>
              </w:rPr>
              <w:t xml:space="preserve"> — </w:t>
            </w:r>
            <w:r>
              <w:rPr>
                <w:rFonts w:ascii="Arial" w:hAnsi="Arial"/>
                <w:sz w:val="18"/>
              </w:rPr>
              <w:t>ولكن</w:t>
            </w:r>
            <w:r>
              <w:rPr>
                <w:rFonts w:ascii="Arial" w:hAnsi="Arial"/>
                <w:sz w:val="18"/>
              </w:rPr>
              <w:t xml:space="preserve"> 13/19 = 68% </w:t>
            </w:r>
            <w:r>
              <w:rPr>
                <w:rFonts w:ascii="Arial" w:hAnsi="Arial"/>
                <w:sz w:val="18"/>
              </w:rPr>
              <w:t>داخل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فئة</w:t>
            </w:r>
            <w:r>
              <w:rPr>
                <w:rFonts w:ascii="Arial" w:hAnsi="Arial"/>
                <w:sz w:val="18"/>
              </w:rPr>
              <w:t xml:space="preserve"> Critical </w:t>
            </w:r>
            <w:r>
              <w:rPr>
                <w:rFonts w:ascii="Arial" w:hAnsi="Arial"/>
                <w:sz w:val="18"/>
              </w:rPr>
              <w:t>نفسها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فهي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خطيرة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نسبياً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43F9F892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41D39F" w14:textId="77777777" w:rsidR="00EA2F3E" w:rsidRDefault="00A76B32" w:rsidP="00423791">
            <w:r>
              <w:rPr>
                <w:rFonts w:ascii="Arial" w:hAnsi="Arial"/>
                <w:sz w:val="18"/>
              </w:rPr>
              <w:t>كتالوج</w:t>
            </w:r>
            <w:r>
              <w:rPr>
                <w:rFonts w:ascii="Arial" w:hAnsi="Arial"/>
                <w:sz w:val="18"/>
              </w:rPr>
              <w:t xml:space="preserve"> 5,666</w:t>
            </w:r>
          </w:p>
        </w:tc>
        <w:tc>
          <w:tcPr>
            <w:tcW w:w="2835" w:type="dxa"/>
          </w:tcPr>
          <w:p w14:paraId="4D60598C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حوادث</w:t>
            </w:r>
            <w:r>
              <w:rPr>
                <w:rFonts w:ascii="Arial" w:hAnsi="Arial"/>
                <w:sz w:val="18"/>
              </w:rPr>
              <w:t xml:space="preserve"> 4,173</w:t>
            </w:r>
          </w:p>
        </w:tc>
        <w:tc>
          <w:tcPr>
            <w:tcW w:w="4819" w:type="dxa"/>
          </w:tcPr>
          <w:p w14:paraId="04582116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النوعان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متعامدان،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مجموعهما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يقترب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9,875. </w:t>
            </w:r>
            <w:r>
              <w:rPr>
                <w:rFonts w:ascii="Arial" w:hAnsi="Arial"/>
                <w:sz w:val="18"/>
              </w:rPr>
              <w:t>الباقي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البسيط</w:t>
            </w:r>
            <w:r>
              <w:rPr>
                <w:rFonts w:ascii="Arial" w:hAnsi="Arial"/>
                <w:sz w:val="18"/>
              </w:rPr>
              <w:t xml:space="preserve"> = Incident Task </w:t>
            </w:r>
            <w:r>
              <w:rPr>
                <w:rFonts w:ascii="Arial" w:hAnsi="Arial"/>
                <w:sz w:val="18"/>
              </w:rPr>
              <w:t>أو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سجلات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بدون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نوع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67C1DFFD" w14:textId="77777777" w:rsidR="00EA2F3E" w:rsidRDefault="00EA2F3E" w:rsidP="00423791">
      <w:pPr>
        <w:pBdr>
          <w:bottom w:val="single" w:sz="6" w:space="0" w:color="B0BEC5"/>
        </w:pBdr>
      </w:pPr>
    </w:p>
    <w:p w14:paraId="13BADCC8" w14:textId="229D6B12" w:rsidR="00EA2F3E" w:rsidRDefault="00A76B32" w:rsidP="00423791">
      <w:pPr>
        <w:pStyle w:val="Heading1"/>
        <w:numPr>
          <w:ilvl w:val="0"/>
          <w:numId w:val="10"/>
        </w:numPr>
      </w:pPr>
      <w:proofErr w:type="spellStart"/>
      <w:r>
        <w:rPr>
          <w:rFonts w:ascii="Arial" w:hAnsi="Arial"/>
          <w:color w:val="7C3AED"/>
        </w:rPr>
        <w:t>لوحة</w:t>
      </w:r>
      <w:proofErr w:type="spellEnd"/>
      <w:r>
        <w:rPr>
          <w:rFonts w:ascii="Arial" w:hAnsi="Arial"/>
          <w:color w:val="7C3AED"/>
        </w:rPr>
        <w:t xml:space="preserve"> </w:t>
      </w:r>
      <w:proofErr w:type="spellStart"/>
      <w:r>
        <w:rPr>
          <w:rFonts w:ascii="Arial" w:hAnsi="Arial"/>
          <w:color w:val="7C3AED"/>
        </w:rPr>
        <w:t>الشكاوى</w:t>
      </w:r>
      <w:proofErr w:type="spellEnd"/>
      <w:r>
        <w:rPr>
          <w:rFonts w:ascii="Arial" w:hAnsi="Arial"/>
          <w:color w:val="7C3AED"/>
        </w:rPr>
        <w:t xml:space="preserve"> </w:t>
      </w:r>
      <w:proofErr w:type="spellStart"/>
      <w:proofErr w:type="gramStart"/>
      <w:r>
        <w:rPr>
          <w:rFonts w:ascii="Arial" w:hAnsi="Arial"/>
          <w:color w:val="7C3AED"/>
        </w:rPr>
        <w:t>والمقترحات</w:t>
      </w:r>
      <w:proofErr w:type="spellEnd"/>
      <w:r>
        <w:rPr>
          <w:rFonts w:ascii="Arial" w:hAnsi="Arial"/>
          <w:color w:val="7C3AED"/>
        </w:rPr>
        <w:t xml:space="preserve">  •</w:t>
      </w:r>
      <w:proofErr w:type="gramEnd"/>
      <w:r>
        <w:rPr>
          <w:rFonts w:ascii="Arial" w:hAnsi="Arial"/>
          <w:color w:val="7C3AED"/>
        </w:rPr>
        <w:t xml:space="preserve">  </w:t>
      </w:r>
      <w:hyperlink r:id="rId7">
        <w:r>
          <w:rPr>
            <w:rFonts w:ascii="Arial" w:hAnsi="Arial" w:cs="Arial"/>
            <w:color w:val="7C3AED"/>
            <w:u w:val="single"/>
          </w:rPr>
          <w:t>اضغط</w:t>
        </w:r>
        <w:r>
          <w:rPr>
            <w:rFonts w:ascii="Arial" w:hAnsi="Arial" w:cs="Arial"/>
            <w:color w:val="7C3AED"/>
            <w:u w:val="single"/>
          </w:rPr>
          <w:t xml:space="preserve"> </w:t>
        </w:r>
        <w:r>
          <w:rPr>
            <w:rFonts w:ascii="Arial" w:hAnsi="Arial" w:cs="Arial"/>
            <w:color w:val="7C3AED"/>
            <w:u w:val="single"/>
          </w:rPr>
          <w:t>لفتح</w:t>
        </w:r>
        <w:r>
          <w:rPr>
            <w:rFonts w:ascii="Arial" w:hAnsi="Arial" w:cs="Arial"/>
            <w:color w:val="7C3AED"/>
            <w:u w:val="single"/>
          </w:rPr>
          <w:t xml:space="preserve"> </w:t>
        </w:r>
        <w:r>
          <w:rPr>
            <w:rFonts w:ascii="Arial" w:hAnsi="Arial" w:cs="Arial"/>
            <w:color w:val="7C3AED"/>
            <w:u w:val="single"/>
          </w:rPr>
          <w:t>اللوحة</w:t>
        </w:r>
      </w:hyperlink>
    </w:p>
    <w:p w14:paraId="02B49F67" w14:textId="77777777" w:rsidR="00EA2F3E" w:rsidRDefault="00A76B32" w:rsidP="00423791">
      <w:r>
        <w:rPr>
          <w:rFonts w:ascii="Arial" w:hAnsi="Arial"/>
        </w:rPr>
        <w:t>المصدر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جدول</w:t>
      </w:r>
      <w:r>
        <w:rPr>
          <w:rFonts w:ascii="Arial" w:hAnsi="Arial"/>
        </w:rPr>
        <w:t xml:space="preserve"> complaints. </w:t>
      </w:r>
      <w:r>
        <w:rPr>
          <w:rFonts w:ascii="Arial" w:hAnsi="Arial"/>
        </w:rPr>
        <w:t>النوع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يأتي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من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حقل</w:t>
      </w:r>
      <w:r>
        <w:rPr>
          <w:rFonts w:ascii="Arial" w:hAnsi="Arial"/>
        </w:rPr>
        <w:t xml:space="preserve"> req_type (</w:t>
      </w:r>
      <w:r>
        <w:rPr>
          <w:rFonts w:ascii="Arial" w:hAnsi="Arial"/>
        </w:rPr>
        <w:t>استفسار</w:t>
      </w:r>
      <w:r>
        <w:rPr>
          <w:rFonts w:ascii="Arial" w:hAnsi="Arial"/>
        </w:rPr>
        <w:t>/</w:t>
      </w:r>
      <w:r>
        <w:rPr>
          <w:rFonts w:ascii="Arial" w:hAnsi="Arial"/>
        </w:rPr>
        <w:t>اقتراح</w:t>
      </w:r>
      <w:r>
        <w:rPr>
          <w:rFonts w:ascii="Arial" w:hAnsi="Arial"/>
        </w:rPr>
        <w:t>/</w:t>
      </w:r>
      <w:proofErr w:type="gramStart"/>
      <w:r>
        <w:rPr>
          <w:rFonts w:ascii="Arial" w:hAnsi="Arial"/>
        </w:rPr>
        <w:t>شكوى</w:t>
      </w:r>
      <w:r>
        <w:rPr>
          <w:rFonts w:ascii="Arial" w:hAnsi="Arial"/>
        </w:rPr>
        <w:t>)</w:t>
      </w:r>
      <w:r>
        <w:rPr>
          <w:rFonts w:ascii="Arial" w:hAnsi="Arial"/>
        </w:rPr>
        <w:t>،</w:t>
      </w:r>
      <w:proofErr w:type="gramEnd"/>
      <w:r>
        <w:rPr>
          <w:rFonts w:ascii="Arial" w:hAnsi="Arial"/>
        </w:rPr>
        <w:t xml:space="preserve"> </w:t>
      </w:r>
      <w:r>
        <w:rPr>
          <w:rFonts w:ascii="Arial" w:hAnsi="Arial"/>
        </w:rPr>
        <w:t>الرد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الإداري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من</w:t>
      </w:r>
      <w:r>
        <w:rPr>
          <w:rFonts w:ascii="Arial" w:hAnsi="Arial"/>
        </w:rPr>
        <w:t xml:space="preserve"> administrative_note.</w:t>
      </w:r>
    </w:p>
    <w:p w14:paraId="6653F57A" w14:textId="77777777" w:rsidR="00EA2F3E" w:rsidRDefault="00A76B32" w:rsidP="00423791">
      <w:pPr>
        <w:pStyle w:val="Heading2"/>
      </w:pPr>
      <w:r>
        <w:rPr>
          <w:rFonts w:ascii="Arial" w:hAnsi="Arial"/>
        </w:rPr>
        <w:t>أ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بطاقات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المؤشرات</w:t>
      </w:r>
      <w:r>
        <w:rPr>
          <w:rFonts w:ascii="Arial" w:hAnsi="Arial"/>
        </w:rPr>
        <w:t xml:space="preserve"> (Header KPIs)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3118"/>
        <w:gridCol w:w="3118"/>
      </w:tblGrid>
      <w:tr w:rsidR="00EA2F3E" w14:paraId="641C80CC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FD38F7" w14:textId="77777777" w:rsidR="00EA2F3E" w:rsidRDefault="00A76B32" w:rsidP="00423791">
            <w:r>
              <w:rPr>
                <w:rFonts w:ascii="Arial" w:hAnsi="Arial"/>
                <w:sz w:val="20"/>
              </w:rPr>
              <w:t>المؤشر</w:t>
            </w:r>
            <w:r>
              <w:rPr>
                <w:rFonts w:ascii="Arial" w:hAnsi="Arial"/>
                <w:sz w:val="20"/>
              </w:rPr>
              <w:t xml:space="preserve"> / KPI</w:t>
            </w:r>
          </w:p>
        </w:tc>
        <w:tc>
          <w:tcPr>
            <w:tcW w:w="1984" w:type="dxa"/>
          </w:tcPr>
          <w:p w14:paraId="367F3EF0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القيمة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الحالية</w:t>
            </w:r>
          </w:p>
        </w:tc>
        <w:tc>
          <w:tcPr>
            <w:tcW w:w="3118" w:type="dxa"/>
          </w:tcPr>
          <w:p w14:paraId="4A9E438B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(Eloquent)</w:t>
            </w:r>
          </w:p>
        </w:tc>
        <w:tc>
          <w:tcPr>
            <w:tcW w:w="3118" w:type="dxa"/>
          </w:tcPr>
          <w:p w14:paraId="34921AD7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يُحسب</w:t>
            </w:r>
          </w:p>
        </w:tc>
      </w:tr>
      <w:tr w:rsidR="00EA2F3E" w14:paraId="3C5CD9F9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85F205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الطلبات</w:t>
            </w:r>
          </w:p>
        </w:tc>
        <w:tc>
          <w:tcPr>
            <w:tcW w:w="1984" w:type="dxa"/>
          </w:tcPr>
          <w:p w14:paraId="11A2707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194</w:t>
            </w:r>
          </w:p>
        </w:tc>
        <w:tc>
          <w:tcPr>
            <w:tcW w:w="3118" w:type="dxa"/>
          </w:tcPr>
          <w:p w14:paraId="1FC1B6D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Complaint::count(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18" w:type="dxa"/>
          </w:tcPr>
          <w:p w14:paraId="658F0FC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سطر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الجدول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استفسار</w:t>
            </w:r>
            <w:r>
              <w:rPr>
                <w:rFonts w:ascii="Arial" w:hAnsi="Arial"/>
                <w:sz w:val="18"/>
              </w:rPr>
              <w:t xml:space="preserve"> 127 • </w:t>
            </w:r>
            <w:r>
              <w:rPr>
                <w:rFonts w:ascii="Arial" w:hAnsi="Arial"/>
                <w:sz w:val="18"/>
              </w:rPr>
              <w:t>اقتراح</w:t>
            </w:r>
            <w:r>
              <w:rPr>
                <w:rFonts w:ascii="Arial" w:hAnsi="Arial"/>
                <w:sz w:val="18"/>
              </w:rPr>
              <w:t xml:space="preserve"> 34 • 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33.</w:t>
            </w:r>
          </w:p>
        </w:tc>
      </w:tr>
      <w:tr w:rsidR="00EA2F3E" w14:paraId="64D784D6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230464" w14:textId="77777777" w:rsidR="00EA2F3E" w:rsidRDefault="00A76B32" w:rsidP="00423791">
            <w:r>
              <w:rPr>
                <w:rFonts w:ascii="Arial" w:hAnsi="Arial"/>
                <w:sz w:val="18"/>
              </w:rPr>
              <w:lastRenderedPageBreak/>
              <w:t>تم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</w:p>
        </w:tc>
        <w:tc>
          <w:tcPr>
            <w:tcW w:w="1984" w:type="dxa"/>
          </w:tcPr>
          <w:p w14:paraId="476C4F7D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181</w:t>
            </w:r>
          </w:p>
        </w:tc>
        <w:tc>
          <w:tcPr>
            <w:tcW w:w="3118" w:type="dxa"/>
          </w:tcPr>
          <w:p w14:paraId="21323C1D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Complaint::</w:t>
            </w:r>
            <w:proofErr w:type="gramEnd"/>
            <w:r>
              <w:rPr>
                <w:rFonts w:ascii="Consolas" w:hAnsi="Consolas"/>
                <w:sz w:val="18"/>
              </w:rPr>
              <w:t>withResponse()-&gt;</w:t>
            </w: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18" w:type="dxa"/>
          </w:tcPr>
          <w:p w14:paraId="1F38E5E0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administrative_note </w:t>
            </w:r>
            <w:r>
              <w:rPr>
                <w:rFonts w:ascii="Arial" w:hAnsi="Arial"/>
                <w:sz w:val="18"/>
              </w:rPr>
              <w:t>ليس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فارغاً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ولا</w:t>
            </w:r>
            <w:r>
              <w:rPr>
                <w:rFonts w:ascii="Arial" w:hAnsi="Arial"/>
                <w:sz w:val="18"/>
              </w:rPr>
              <w:t xml:space="preserve"> NULL.</w:t>
            </w:r>
          </w:p>
        </w:tc>
      </w:tr>
      <w:tr w:rsidR="00EA2F3E" w14:paraId="77706D1C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0FE401" w14:textId="77777777" w:rsidR="00EA2F3E" w:rsidRDefault="00A76B32" w:rsidP="00423791">
            <w:r>
              <w:rPr>
                <w:rFonts w:ascii="Arial" w:hAnsi="Arial"/>
                <w:sz w:val="18"/>
              </w:rPr>
              <w:t>بانتظار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</w:p>
        </w:tc>
        <w:tc>
          <w:tcPr>
            <w:tcW w:w="1984" w:type="dxa"/>
          </w:tcPr>
          <w:p w14:paraId="6BAAC12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w="3118" w:type="dxa"/>
          </w:tcPr>
          <w:p w14:paraId="10C1816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total − responded</w:t>
            </w:r>
          </w:p>
        </w:tc>
        <w:tc>
          <w:tcPr>
            <w:tcW w:w="3118" w:type="dxa"/>
          </w:tcPr>
          <w:p w14:paraId="6A8E7D79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التي</w:t>
            </w:r>
            <w:r>
              <w:rPr>
                <w:rFonts w:ascii="Arial" w:hAnsi="Arial"/>
                <w:sz w:val="18"/>
              </w:rPr>
              <w:t xml:space="preserve"> administrative_note </w:t>
            </w:r>
            <w:r>
              <w:rPr>
                <w:rFonts w:ascii="Arial" w:hAnsi="Arial"/>
                <w:sz w:val="18"/>
              </w:rPr>
              <w:t>فيها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فارغ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30BA68AF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F16C96D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</w:p>
        </w:tc>
        <w:tc>
          <w:tcPr>
            <w:tcW w:w="1984" w:type="dxa"/>
          </w:tcPr>
          <w:p w14:paraId="183A36FD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93.3%</w:t>
            </w:r>
          </w:p>
        </w:tc>
        <w:tc>
          <w:tcPr>
            <w:tcW w:w="3118" w:type="dxa"/>
          </w:tcPr>
          <w:p w14:paraId="0C5C39F7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responded / total</w:t>
            </w:r>
          </w:p>
        </w:tc>
        <w:tc>
          <w:tcPr>
            <w:tcW w:w="3118" w:type="dxa"/>
          </w:tcPr>
          <w:p w14:paraId="49287918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= 181 ÷ 194 × 100.</w:t>
            </w:r>
          </w:p>
        </w:tc>
      </w:tr>
      <w:tr w:rsidR="00EA2F3E" w14:paraId="4E2AC3FD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4EC8AE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الاستجابة</w:t>
            </w:r>
            <w:r>
              <w:rPr>
                <w:rFonts w:ascii="Arial" w:hAnsi="Arial"/>
                <w:sz w:val="18"/>
              </w:rPr>
              <w:t xml:space="preserve"> (</w:t>
            </w:r>
            <w:r>
              <w:rPr>
                <w:rFonts w:ascii="Arial" w:hAnsi="Arial"/>
                <w:sz w:val="18"/>
              </w:rPr>
              <w:t>تقديري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1984" w:type="dxa"/>
          </w:tcPr>
          <w:p w14:paraId="3B75A38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373 </w:t>
            </w:r>
            <w:r>
              <w:rPr>
                <w:rFonts w:ascii="Arial" w:hAnsi="Arial"/>
                <w:sz w:val="18"/>
              </w:rPr>
              <w:t>د</w:t>
            </w:r>
            <w:r>
              <w:rPr>
                <w:rFonts w:ascii="Arial" w:hAnsi="Arial"/>
                <w:sz w:val="18"/>
              </w:rPr>
              <w:t xml:space="preserve"> (6.2 </w:t>
            </w:r>
            <w:r>
              <w:rPr>
                <w:rFonts w:ascii="Arial" w:hAnsi="Arial"/>
                <w:sz w:val="18"/>
              </w:rPr>
              <w:t>س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3118" w:type="dxa"/>
          </w:tcPr>
          <w:p w14:paraId="2B0EAC7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Heuristic per req_type</w:t>
            </w:r>
          </w:p>
        </w:tc>
        <w:tc>
          <w:tcPr>
            <w:tcW w:w="3118" w:type="dxa"/>
          </w:tcPr>
          <w:p w14:paraId="6CFA01F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ليس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هناك</w:t>
            </w:r>
            <w:r>
              <w:rPr>
                <w:rFonts w:ascii="Arial" w:hAnsi="Arial"/>
                <w:sz w:val="18"/>
              </w:rPr>
              <w:t xml:space="preserve"> responded_at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الجدول،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لذلك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نستخدم</w:t>
            </w:r>
            <w:r>
              <w:rPr>
                <w:rFonts w:ascii="Arial" w:hAnsi="Arial"/>
                <w:sz w:val="18"/>
              </w:rPr>
              <w:t xml:space="preserve"> baseline </w:t>
            </w:r>
            <w:r>
              <w:rPr>
                <w:rFonts w:ascii="Arial" w:hAnsi="Arial"/>
                <w:sz w:val="18"/>
              </w:rPr>
              <w:t>ثابت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نوع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استفسار</w:t>
            </w:r>
            <w:r>
              <w:rPr>
                <w:rFonts w:ascii="Arial" w:hAnsi="Arial"/>
                <w:sz w:val="18"/>
              </w:rPr>
              <w:t xml:space="preserve"> 90 </w:t>
            </w:r>
            <w:r>
              <w:rPr>
                <w:rFonts w:ascii="Arial" w:hAnsi="Arial"/>
                <w:sz w:val="18"/>
              </w:rPr>
              <w:t>د،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360 </w:t>
            </w:r>
            <w:r>
              <w:rPr>
                <w:rFonts w:ascii="Arial" w:hAnsi="Arial"/>
                <w:sz w:val="18"/>
              </w:rPr>
              <w:t>د،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اقتراح</w:t>
            </w:r>
            <w:r>
              <w:rPr>
                <w:rFonts w:ascii="Arial" w:hAnsi="Arial"/>
                <w:sz w:val="18"/>
              </w:rPr>
              <w:t xml:space="preserve"> 1,440 </w:t>
            </w:r>
            <w:r>
              <w:rPr>
                <w:rFonts w:ascii="Arial" w:hAnsi="Arial"/>
                <w:sz w:val="18"/>
              </w:rPr>
              <w:t>د،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مرجّح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بعدد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الردود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نوع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59AD979A" w14:textId="77777777" w:rsidR="00EA2F3E" w:rsidRDefault="00EA2F3E" w:rsidP="00423791"/>
    <w:p w14:paraId="739DCEDA" w14:textId="77777777" w:rsidR="00EA2F3E" w:rsidRDefault="00A76B32" w:rsidP="00423791">
      <w:pPr>
        <w:pStyle w:val="Heading2"/>
      </w:pPr>
      <w:r>
        <w:rPr>
          <w:rFonts w:ascii="Arial" w:hAnsi="Arial"/>
        </w:rPr>
        <w:t>ب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الرسوم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والجداول</w:t>
      </w:r>
      <w:r>
        <w:rPr>
          <w:rFonts w:ascii="Arial" w:hAnsi="Arial"/>
        </w:rPr>
        <w:t xml:space="preserve"> (Charts &amp; Tables)</w:t>
      </w:r>
    </w:p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2551"/>
        <w:gridCol w:w="2551"/>
      </w:tblGrid>
      <w:tr w:rsidR="00EA2F3E" w14:paraId="3327EEB6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8156E38" w14:textId="77777777" w:rsidR="00EA2F3E" w:rsidRDefault="00A76B32" w:rsidP="00423791">
            <w:r>
              <w:rPr>
                <w:rFonts w:ascii="Arial" w:hAnsi="Arial"/>
                <w:sz w:val="20"/>
              </w:rPr>
              <w:t>العنوان</w:t>
            </w:r>
          </w:p>
        </w:tc>
        <w:tc>
          <w:tcPr>
            <w:tcW w:w="2835" w:type="dxa"/>
          </w:tcPr>
          <w:p w14:paraId="393218E9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ماذا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يعرض</w:t>
            </w:r>
          </w:p>
        </w:tc>
        <w:tc>
          <w:tcPr>
            <w:tcW w:w="2551" w:type="dxa"/>
          </w:tcPr>
          <w:p w14:paraId="51F26FD2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تقرأه</w:t>
            </w:r>
          </w:p>
        </w:tc>
        <w:tc>
          <w:tcPr>
            <w:tcW w:w="2551" w:type="dxa"/>
          </w:tcPr>
          <w:p w14:paraId="5CB8A893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الاستعلام</w:t>
            </w:r>
          </w:p>
        </w:tc>
      </w:tr>
      <w:tr w:rsidR="00EA2F3E" w14:paraId="73E57F92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DFD97C2" w14:textId="77777777" w:rsidR="00EA2F3E" w:rsidRDefault="00A76B32" w:rsidP="00423791">
            <w:r>
              <w:rPr>
                <w:rFonts w:ascii="Arial" w:hAnsi="Arial"/>
                <w:sz w:val="18"/>
              </w:rPr>
              <w:t>أبرز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المؤشرات</w:t>
            </w:r>
            <w:r>
              <w:rPr>
                <w:rFonts w:ascii="Arial" w:hAnsi="Arial"/>
                <w:sz w:val="18"/>
              </w:rPr>
              <w:t xml:space="preserve"> (ComplaintTopInsightsWidget)</w:t>
            </w:r>
          </w:p>
        </w:tc>
        <w:tc>
          <w:tcPr>
            <w:tcW w:w="2835" w:type="dxa"/>
          </w:tcPr>
          <w:p w14:paraId="24B3A69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بطاقات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سريعة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أكبر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إدارة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شكاوى،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إلخ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B0A189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تلميح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أوّلي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قبل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الغوص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الرسوم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D5F164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تجميع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متعدد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complaints</w:t>
            </w:r>
          </w:p>
        </w:tc>
      </w:tr>
      <w:tr w:rsidR="00EA2F3E" w14:paraId="40C95849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65BFAA7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أنواع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الطلبات</w:t>
            </w:r>
            <w:r>
              <w:rPr>
                <w:rFonts w:ascii="Arial" w:hAnsi="Arial"/>
                <w:sz w:val="18"/>
              </w:rPr>
              <w:t xml:space="preserve"> (ComplaintTypeDistributionChart)</w:t>
            </w:r>
          </w:p>
        </w:tc>
        <w:tc>
          <w:tcPr>
            <w:tcW w:w="2835" w:type="dxa"/>
          </w:tcPr>
          <w:p w14:paraId="51ABA0D3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استفسار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اقتراح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كرسم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دائري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045956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الاستفسار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العالية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تشير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الحاجة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لقاعدة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معرفة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ذاتية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88210BF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req_type</w:t>
            </w:r>
          </w:p>
        </w:tc>
      </w:tr>
      <w:tr w:rsidR="00EA2F3E" w14:paraId="0131DFE6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74CCDC0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الطلبات</w:t>
            </w:r>
            <w:r>
              <w:rPr>
                <w:rFonts w:ascii="Arial" w:hAnsi="Arial"/>
                <w:sz w:val="18"/>
              </w:rPr>
              <w:t xml:space="preserve"> (ComplaintResponseRateChart)</w:t>
            </w:r>
          </w:p>
        </w:tc>
        <w:tc>
          <w:tcPr>
            <w:tcW w:w="2835" w:type="dxa"/>
          </w:tcPr>
          <w:p w14:paraId="287E017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كمقياس</w:t>
            </w:r>
            <w:r>
              <w:rPr>
                <w:rFonts w:ascii="Arial" w:hAnsi="Arial"/>
                <w:sz w:val="18"/>
              </w:rPr>
              <w:t xml:space="preserve"> Gauge.</w:t>
            </w:r>
          </w:p>
        </w:tc>
        <w:tc>
          <w:tcPr>
            <w:tcW w:w="2551" w:type="dxa"/>
          </w:tcPr>
          <w:p w14:paraId="0509F27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اللون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الأخضر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فوق</w:t>
            </w:r>
            <w:r>
              <w:rPr>
                <w:rFonts w:ascii="Arial" w:hAnsi="Arial"/>
                <w:sz w:val="18"/>
              </w:rPr>
              <w:t xml:space="preserve"> 90%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الأصفر</w:t>
            </w:r>
            <w:r>
              <w:rPr>
                <w:rFonts w:ascii="Arial" w:hAnsi="Arial"/>
                <w:sz w:val="18"/>
              </w:rPr>
              <w:t xml:space="preserve"> 70-90%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الأحمر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ذلك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9A88637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responded / total</w:t>
            </w:r>
          </w:p>
        </w:tc>
      </w:tr>
      <w:tr w:rsidR="00EA2F3E" w14:paraId="1F8A8D22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1672DF4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(ComplaintDepartmentResponseRateChart)</w:t>
            </w:r>
          </w:p>
        </w:tc>
        <w:tc>
          <w:tcPr>
            <w:tcW w:w="2835" w:type="dxa"/>
          </w:tcPr>
          <w:p w14:paraId="1E5ADAB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ترتيب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E853AB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الأسفل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الأقل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استجابة،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تحتاج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متابعة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82ADDC3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classification_desc</w:t>
            </w:r>
          </w:p>
        </w:tc>
      </w:tr>
      <w:tr w:rsidR="00EA2F3E" w14:paraId="584FF2B6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1551E9B" w14:textId="77777777" w:rsidR="00EA2F3E" w:rsidRDefault="00A76B32" w:rsidP="00423791">
            <w:r>
              <w:rPr>
                <w:rFonts w:ascii="Arial" w:hAnsi="Arial"/>
                <w:sz w:val="18"/>
              </w:rPr>
              <w:t>التوزيع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(ComplaintClassificationChart)</w:t>
            </w:r>
          </w:p>
        </w:tc>
        <w:tc>
          <w:tcPr>
            <w:tcW w:w="2835" w:type="dxa"/>
          </w:tcPr>
          <w:p w14:paraId="5983DE3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طلب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تصنيف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رئيسي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2F025B7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تصنيف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إزعاجاً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للمستفيد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1E3B97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classification_desc</w:t>
            </w:r>
          </w:p>
        </w:tc>
      </w:tr>
      <w:tr w:rsidR="00EA2F3E" w14:paraId="26F653BC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E1F0517" w14:textId="77777777" w:rsidR="00EA2F3E" w:rsidRDefault="00A76B32" w:rsidP="00423791">
            <w:r>
              <w:rPr>
                <w:rFonts w:ascii="Arial" w:hAnsi="Arial"/>
                <w:sz w:val="18"/>
              </w:rPr>
              <w:t>التوزيع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التصنيف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الفرعي</w:t>
            </w:r>
            <w:r>
              <w:rPr>
                <w:rFonts w:ascii="Arial" w:hAnsi="Arial"/>
                <w:sz w:val="18"/>
              </w:rPr>
              <w:t xml:space="preserve"> (ComplaintSubClassificationChart)</w:t>
            </w:r>
          </w:p>
        </w:tc>
        <w:tc>
          <w:tcPr>
            <w:tcW w:w="2835" w:type="dxa"/>
          </w:tcPr>
          <w:p w14:paraId="5712F615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تفصيل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أعمق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داخل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إدارة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D775C5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اقرأها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بعد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التصنيف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الرئيسي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لتحديد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الجذر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71E7835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classification_desc_1</w:t>
            </w:r>
          </w:p>
        </w:tc>
      </w:tr>
      <w:tr w:rsidR="00EA2F3E" w14:paraId="58AA9E46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2F71BE7" w14:textId="77777777" w:rsidR="00EA2F3E" w:rsidRDefault="00A76B32" w:rsidP="00423791">
            <w:r>
              <w:rPr>
                <w:rFonts w:ascii="Arial" w:hAnsi="Arial"/>
                <w:sz w:val="18"/>
              </w:rPr>
              <w:t>نوع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(ComplaintTypeByClassificationChart)</w:t>
            </w:r>
          </w:p>
        </w:tc>
        <w:tc>
          <w:tcPr>
            <w:tcW w:w="2835" w:type="dxa"/>
          </w:tcPr>
          <w:p w14:paraId="6CF64721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Stacked bar: </w:t>
            </w:r>
            <w:r>
              <w:rPr>
                <w:rFonts w:ascii="Arial" w:hAnsi="Arial"/>
                <w:sz w:val="18"/>
              </w:rPr>
              <w:t>استفسار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اقتراح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إدارة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F13B181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إدارة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بكثرة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الشكاوى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مقابل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الاقتراحات</w:t>
            </w:r>
            <w:r>
              <w:rPr>
                <w:rFonts w:ascii="Arial" w:hAnsi="Arial"/>
                <w:sz w:val="18"/>
              </w:rPr>
              <w:t xml:space="preserve"> → </w:t>
            </w:r>
            <w:r>
              <w:rPr>
                <w:rFonts w:ascii="Arial" w:hAnsi="Arial"/>
                <w:sz w:val="18"/>
              </w:rPr>
              <w:t>مشكلة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هيكلية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18D66B8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classification_desc, req_type</w:t>
            </w:r>
          </w:p>
        </w:tc>
      </w:tr>
      <w:tr w:rsidR="00EA2F3E" w14:paraId="4CF83193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486BFD1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</w:t>
            </w:r>
            <w:r>
              <w:rPr>
                <w:rFonts w:ascii="Arial" w:hAnsi="Arial"/>
                <w:sz w:val="18"/>
              </w:rPr>
              <w:t xml:space="preserve"> (ComplaintResponseByTypeChart)</w:t>
            </w:r>
          </w:p>
        </w:tc>
        <w:tc>
          <w:tcPr>
            <w:tcW w:w="2835" w:type="dxa"/>
          </w:tcPr>
          <w:p w14:paraId="60798D57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هل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الشكاوى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تحظى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بردود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أسرع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الاقتراحات؟</w:t>
            </w:r>
          </w:p>
        </w:tc>
        <w:tc>
          <w:tcPr>
            <w:tcW w:w="2551" w:type="dxa"/>
          </w:tcPr>
          <w:p w14:paraId="32302955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فجوة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بين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النوعين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تحيزاً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مقصود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CAE7CD7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req_type</w:t>
            </w:r>
          </w:p>
        </w:tc>
      </w:tr>
      <w:tr w:rsidR="00EA2F3E" w14:paraId="40D2B6E7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892BCC6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أنواع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الإدارات</w:t>
            </w:r>
            <w:r>
              <w:rPr>
                <w:rFonts w:ascii="Arial" w:hAnsi="Arial"/>
                <w:sz w:val="18"/>
              </w:rPr>
              <w:t xml:space="preserve"> (ComplaintTypeTrendChart)</w:t>
            </w:r>
          </w:p>
        </w:tc>
        <w:tc>
          <w:tcPr>
            <w:tcW w:w="2835" w:type="dxa"/>
          </w:tcPr>
          <w:p w14:paraId="6060F91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Stacked bar full width.</w:t>
            </w:r>
          </w:p>
        </w:tc>
        <w:tc>
          <w:tcPr>
            <w:tcW w:w="2551" w:type="dxa"/>
          </w:tcPr>
          <w:p w14:paraId="03416059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للمقارنة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السريعة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بين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الأعلى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E19DA2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classification_desc, req_type</w:t>
            </w:r>
          </w:p>
        </w:tc>
      </w:tr>
      <w:tr w:rsidR="00EA2F3E" w14:paraId="6DCF7375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EBF9741" w14:textId="77777777" w:rsidR="00EA2F3E" w:rsidRDefault="00A76B32" w:rsidP="00423791">
            <w:r>
              <w:rPr>
                <w:rFonts w:ascii="Arial" w:hAnsi="Arial"/>
                <w:sz w:val="18"/>
              </w:rPr>
              <w:t>خريطة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حرارية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النوع</w:t>
            </w:r>
            <w:r>
              <w:rPr>
                <w:rFonts w:ascii="Arial" w:hAnsi="Arial"/>
                <w:sz w:val="18"/>
              </w:rPr>
              <w:t xml:space="preserve"> (ComplaintHeatmapWidget)</w:t>
            </w:r>
          </w:p>
        </w:tc>
        <w:tc>
          <w:tcPr>
            <w:tcW w:w="2835" w:type="dxa"/>
          </w:tcPr>
          <w:p w14:paraId="471A8290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كثافة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تقاطع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F0FA201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البقع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الداكنة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نقاط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الضعف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5C6FC71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Pivot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complaints</w:t>
            </w:r>
          </w:p>
        </w:tc>
      </w:tr>
      <w:tr w:rsidR="00EA2F3E" w14:paraId="4C84C57B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A8D4BCF" w14:textId="77777777" w:rsidR="00EA2F3E" w:rsidRDefault="00A76B32" w:rsidP="00423791">
            <w:r>
              <w:rPr>
                <w:rFonts w:ascii="Arial" w:hAnsi="Arial"/>
                <w:sz w:val="18"/>
              </w:rPr>
              <w:t>مصفوفة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الحجم</w:t>
            </w:r>
            <w:r>
              <w:rPr>
                <w:rFonts w:ascii="Arial" w:hAnsi="Arial"/>
                <w:sz w:val="18"/>
              </w:rPr>
              <w:t xml:space="preserve"> (ComplaintMatrixWidget)</w:t>
            </w:r>
          </w:p>
        </w:tc>
        <w:tc>
          <w:tcPr>
            <w:tcW w:w="2835" w:type="dxa"/>
          </w:tcPr>
          <w:p w14:paraId="29A22B3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ثلاثة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أبعاد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خانة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واحدة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D61208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كبير</w:t>
            </w:r>
            <w:r>
              <w:rPr>
                <w:rFonts w:ascii="Arial" w:hAnsi="Arial"/>
                <w:sz w:val="18"/>
              </w:rPr>
              <w:t xml:space="preserve"> +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منخفضة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قصوى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22A517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تجميع</w:t>
            </w:r>
            <w:r>
              <w:rPr>
                <w:rFonts w:ascii="Consolas" w:hAnsi="Consolas"/>
                <w:sz w:val="18"/>
              </w:rPr>
              <w:t xml:space="preserve"> complaints</w:t>
            </w:r>
          </w:p>
        </w:tc>
      </w:tr>
      <w:tr w:rsidR="00EA2F3E" w14:paraId="4DB01521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C98EBCF" w14:textId="77777777" w:rsidR="00EA2F3E" w:rsidRDefault="00A76B32" w:rsidP="00423791">
            <w:r>
              <w:rPr>
                <w:rFonts w:ascii="Arial" w:hAnsi="Arial"/>
                <w:sz w:val="18"/>
              </w:rPr>
              <w:t>تحليل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المتكررة</w:t>
            </w:r>
            <w:r>
              <w:rPr>
                <w:rFonts w:ascii="Arial" w:hAnsi="Arial"/>
                <w:sz w:val="18"/>
              </w:rPr>
              <w:t xml:space="preserve"> (ComplaintTopicCrossAnalysisWidget)</w:t>
            </w:r>
          </w:p>
        </w:tc>
        <w:tc>
          <w:tcPr>
            <w:tcW w:w="2835" w:type="dxa"/>
          </w:tcPr>
          <w:p w14:paraId="319B1BC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تجميع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مفتاحية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الإدارة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686326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موضوع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يتكرر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3+ </w:t>
            </w:r>
            <w:r>
              <w:rPr>
                <w:rFonts w:ascii="Arial" w:hAnsi="Arial"/>
                <w:sz w:val="18"/>
              </w:rPr>
              <w:t>إدارات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مشكلة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عامة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5489CB2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تحليل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نصي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employee_note</w:t>
            </w:r>
          </w:p>
        </w:tc>
      </w:tr>
      <w:tr w:rsidR="00EA2F3E" w14:paraId="54EF68FF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727833A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العبارات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تكراراً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ثنائيات</w:t>
            </w:r>
            <w:r>
              <w:rPr>
                <w:rFonts w:ascii="Arial" w:hAnsi="Arial"/>
                <w:sz w:val="18"/>
              </w:rPr>
              <w:t xml:space="preserve"> (ComplaintBigramTopicsChart)</w:t>
            </w:r>
          </w:p>
        </w:tc>
        <w:tc>
          <w:tcPr>
            <w:tcW w:w="2835" w:type="dxa"/>
          </w:tcPr>
          <w:p w14:paraId="41E24C0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أزواج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شائعة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الملاحظات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18B30B6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العبارات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النمطية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بدلاً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المفردة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3D8883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Bigram analysis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employee_note</w:t>
            </w:r>
          </w:p>
        </w:tc>
      </w:tr>
      <w:tr w:rsidR="00EA2F3E" w14:paraId="7880AEA1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F9BDA92" w14:textId="77777777" w:rsidR="00EA2F3E" w:rsidRDefault="00A76B32" w:rsidP="00423791">
            <w:r>
              <w:rPr>
                <w:rFonts w:ascii="Arial" w:hAnsi="Arial"/>
                <w:sz w:val="18"/>
              </w:rPr>
              <w:t>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تحتاج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اهتمام</w:t>
            </w:r>
            <w:r>
              <w:rPr>
                <w:rFonts w:ascii="Arial" w:hAnsi="Arial"/>
                <w:sz w:val="18"/>
              </w:rPr>
              <w:t xml:space="preserve"> (ComplaintUnaddressedTopicsWidget)</w:t>
            </w:r>
          </w:p>
        </w:tc>
        <w:tc>
          <w:tcPr>
            <w:tcW w:w="2835" w:type="dxa"/>
          </w:tcPr>
          <w:p w14:paraId="191D0E60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شكاوى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يقابلها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اقتراح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حل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ABD2B9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هذه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أولويات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يصمم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63E8BAA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WHERE req_type='</w:t>
            </w:r>
            <w:r>
              <w:rPr>
                <w:rFonts w:ascii="Consolas" w:hAnsi="Consolas"/>
                <w:sz w:val="18"/>
              </w:rPr>
              <w:t>شكوى</w:t>
            </w:r>
            <w:r>
              <w:rPr>
                <w:rFonts w:ascii="Consolas" w:hAnsi="Consolas"/>
                <w:sz w:val="18"/>
              </w:rPr>
              <w:t xml:space="preserve">' </w:t>
            </w:r>
            <w:r>
              <w:rPr>
                <w:rFonts w:ascii="Consolas" w:hAnsi="Consolas"/>
                <w:sz w:val="18"/>
              </w:rPr>
              <w:t>بدون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اقتراح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مقابل</w:t>
            </w:r>
          </w:p>
        </w:tc>
      </w:tr>
      <w:tr w:rsidR="00EA2F3E" w14:paraId="32CE3F73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B84754" w14:textId="77777777" w:rsidR="00EA2F3E" w:rsidRDefault="00A76B32" w:rsidP="00423791">
            <w:r>
              <w:rPr>
                <w:rFonts w:ascii="Arial" w:hAnsi="Arial"/>
                <w:sz w:val="18"/>
              </w:rPr>
              <w:t>فجوة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الشكاوى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والمقترحات</w:t>
            </w:r>
            <w:r>
              <w:rPr>
                <w:rFonts w:ascii="Arial" w:hAnsi="Arial"/>
                <w:sz w:val="18"/>
              </w:rPr>
              <w:t xml:space="preserve"> (ComplaintDeptSuggestionGapChart)</w:t>
            </w:r>
          </w:p>
        </w:tc>
        <w:tc>
          <w:tcPr>
            <w:tcW w:w="2835" w:type="dxa"/>
          </w:tcPr>
          <w:p w14:paraId="6795507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اقتراح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إدارة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63D7F5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إدارة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بكثير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الشكاوى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وقليل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الاقتراحات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تحتاج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إعادة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تصميم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04ADB5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classification_desc</w:t>
            </w:r>
          </w:p>
        </w:tc>
      </w:tr>
      <w:tr w:rsidR="00EA2F3E" w14:paraId="4601B091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D64EF40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تكراراً</w:t>
            </w:r>
            <w:r>
              <w:rPr>
                <w:rFonts w:ascii="Arial" w:hAnsi="Arial"/>
                <w:sz w:val="18"/>
              </w:rPr>
              <w:t xml:space="preserve"> (ComplaintTopKeywordsChart)</w:t>
            </w:r>
          </w:p>
        </w:tc>
        <w:tc>
          <w:tcPr>
            <w:tcW w:w="2835" w:type="dxa"/>
          </w:tcPr>
          <w:p w14:paraId="143B473D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مفردة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شائعة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بعد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إزالة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الإيقاف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128B29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اقرأها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البيغرام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للحصول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صورة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كاملة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1585D57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Top tokens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employee_note</w:t>
            </w:r>
          </w:p>
        </w:tc>
      </w:tr>
      <w:tr w:rsidR="00EA2F3E" w14:paraId="1D00B267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9DF7BF9" w14:textId="77777777" w:rsidR="00EA2F3E" w:rsidRDefault="00A76B32" w:rsidP="00423791">
            <w:r>
              <w:rPr>
                <w:rFonts w:ascii="Arial" w:hAnsi="Arial"/>
                <w:sz w:val="18"/>
              </w:rPr>
              <w:lastRenderedPageBreak/>
              <w:t>جدول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أحدث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الطلبات</w:t>
            </w:r>
            <w:r>
              <w:rPr>
                <w:rFonts w:ascii="Arial" w:hAnsi="Arial"/>
                <w:sz w:val="18"/>
              </w:rPr>
              <w:t xml:space="preserve"> (RecentComplaintsWidget)</w:t>
            </w:r>
          </w:p>
        </w:tc>
        <w:tc>
          <w:tcPr>
            <w:tcW w:w="2835" w:type="dxa"/>
          </w:tcPr>
          <w:p w14:paraId="1DA3DC5F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آخر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للاطلاع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المباشر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249E4F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ابحث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وفلتر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التصنيف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حالة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7E23B1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Complaint::</w:t>
            </w:r>
            <w:proofErr w:type="gramEnd"/>
            <w:r>
              <w:rPr>
                <w:rFonts w:ascii="Consolas" w:hAnsi="Consolas"/>
                <w:sz w:val="18"/>
              </w:rPr>
              <w:t>orderByDesc('created_at')</w:t>
            </w:r>
          </w:p>
        </w:tc>
      </w:tr>
    </w:tbl>
    <w:p w14:paraId="3EC8C7E0" w14:textId="77777777" w:rsidR="00EA2F3E" w:rsidRDefault="00EA2F3E" w:rsidP="00423791"/>
    <w:p w14:paraId="37A8A787" w14:textId="77777777" w:rsidR="00EA2F3E" w:rsidRDefault="00A76B32" w:rsidP="00423791">
      <w:pPr>
        <w:pStyle w:val="Heading2"/>
      </w:pPr>
      <w:r>
        <w:rPr>
          <w:rFonts w:ascii="Arial" w:hAnsi="Arial"/>
          <w:color w:val="B42318"/>
        </w:rPr>
        <w:t>ج</w:t>
      </w:r>
      <w:r>
        <w:rPr>
          <w:rFonts w:ascii="Arial" w:hAnsi="Arial"/>
          <w:color w:val="B42318"/>
        </w:rPr>
        <w:t xml:space="preserve">. </w:t>
      </w:r>
      <w:r>
        <w:rPr>
          <w:rFonts w:ascii="Arial" w:hAnsi="Arial"/>
          <w:color w:val="B42318"/>
        </w:rPr>
        <w:t>بيانات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مزدوجة</w:t>
      </w:r>
      <w:r>
        <w:rPr>
          <w:rFonts w:ascii="Arial" w:hAnsi="Arial"/>
          <w:color w:val="B42318"/>
        </w:rPr>
        <w:t xml:space="preserve"> (</w:t>
      </w:r>
      <w:r>
        <w:rPr>
          <w:rFonts w:ascii="Arial" w:hAnsi="Arial"/>
          <w:color w:val="B42318"/>
        </w:rPr>
        <w:t>مترابطة</w:t>
      </w:r>
      <w:r>
        <w:rPr>
          <w:rFonts w:ascii="Arial" w:hAnsi="Arial"/>
          <w:color w:val="B42318"/>
        </w:rPr>
        <w:t xml:space="preserve">) — </w:t>
      </w:r>
      <w:r>
        <w:rPr>
          <w:rFonts w:ascii="Arial" w:hAnsi="Arial"/>
          <w:color w:val="B42318"/>
        </w:rPr>
        <w:t>لا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تخلط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بينها</w:t>
      </w: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754"/>
        <w:gridCol w:w="2748"/>
        <w:gridCol w:w="4686"/>
      </w:tblGrid>
      <w:tr w:rsidR="00EA2F3E" w14:paraId="699C4E46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C2FC700" w14:textId="77777777" w:rsidR="00EA2F3E" w:rsidRDefault="00A76B32" w:rsidP="00423791"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الأول</w:t>
            </w:r>
          </w:p>
        </w:tc>
        <w:tc>
          <w:tcPr>
            <w:tcW w:w="2835" w:type="dxa"/>
          </w:tcPr>
          <w:p w14:paraId="2FF2267D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الثاني</w:t>
            </w:r>
          </w:p>
        </w:tc>
        <w:tc>
          <w:tcPr>
            <w:tcW w:w="4819" w:type="dxa"/>
          </w:tcPr>
          <w:p w14:paraId="77BB5AEE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العلاقة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الصحيحة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بينهما</w:t>
            </w:r>
          </w:p>
        </w:tc>
      </w:tr>
      <w:tr w:rsidR="00EA2F3E" w14:paraId="272F24EB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C73D056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194</w:t>
            </w:r>
          </w:p>
        </w:tc>
        <w:tc>
          <w:tcPr>
            <w:tcW w:w="2835" w:type="dxa"/>
          </w:tcPr>
          <w:p w14:paraId="720C4536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شكاوى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 xml:space="preserve"> 33</w:t>
            </w:r>
          </w:p>
        </w:tc>
        <w:tc>
          <w:tcPr>
            <w:tcW w:w="4819" w:type="dxa"/>
          </w:tcPr>
          <w:p w14:paraId="5BC81DE1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يضم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الاستفسار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والاقتراح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أيضاً</w:t>
            </w:r>
            <w:r>
              <w:rPr>
                <w:rFonts w:ascii="Arial" w:hAnsi="Arial"/>
                <w:sz w:val="18"/>
              </w:rPr>
              <w:t>. "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" </w:t>
            </w:r>
            <w:r>
              <w:rPr>
                <w:rFonts w:ascii="Arial" w:hAnsi="Arial"/>
                <w:sz w:val="18"/>
              </w:rPr>
              <w:t>بمعناها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الحرفي</w:t>
            </w:r>
            <w:r>
              <w:rPr>
                <w:rFonts w:ascii="Arial" w:hAnsi="Arial"/>
                <w:sz w:val="18"/>
              </w:rPr>
              <w:t xml:space="preserve"> = req_type='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'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20AEA673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6A81F97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93.3%</w:t>
            </w:r>
          </w:p>
        </w:tc>
        <w:tc>
          <w:tcPr>
            <w:tcW w:w="2835" w:type="dxa"/>
          </w:tcPr>
          <w:p w14:paraId="0AD0C3FE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بانتظار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13</w:t>
            </w:r>
          </w:p>
        </w:tc>
        <w:tc>
          <w:tcPr>
            <w:tcW w:w="4819" w:type="dxa"/>
          </w:tcPr>
          <w:p w14:paraId="05FB9C7A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13/194 = 6.7%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والمتمم</w:t>
            </w:r>
            <w:r>
              <w:rPr>
                <w:rFonts w:ascii="Arial" w:hAnsi="Arial"/>
                <w:sz w:val="18"/>
              </w:rPr>
              <w:t xml:space="preserve"> = 93.3%. </w:t>
            </w:r>
            <w:r>
              <w:rPr>
                <w:rFonts w:ascii="Arial" w:hAnsi="Arial"/>
                <w:sz w:val="18"/>
              </w:rPr>
              <w:t>الرقمان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وجهان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لنفس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النسبة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1C9F3B9B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734511B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الاستجابة</w:t>
            </w:r>
            <w:r>
              <w:rPr>
                <w:rFonts w:ascii="Arial" w:hAnsi="Arial"/>
                <w:sz w:val="18"/>
              </w:rPr>
              <w:t xml:space="preserve"> 345 </w:t>
            </w:r>
            <w:r>
              <w:rPr>
                <w:rFonts w:ascii="Arial" w:hAnsi="Arial"/>
                <w:sz w:val="18"/>
              </w:rPr>
              <w:t>د</w:t>
            </w:r>
          </w:p>
        </w:tc>
        <w:tc>
          <w:tcPr>
            <w:tcW w:w="2835" w:type="dxa"/>
          </w:tcPr>
          <w:p w14:paraId="5D18760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194 </w:t>
            </w:r>
            <w:r>
              <w:rPr>
                <w:rFonts w:ascii="Arial" w:hAnsi="Arial"/>
                <w:sz w:val="18"/>
              </w:rPr>
              <w:t>طلب</w:t>
            </w:r>
          </w:p>
        </w:tc>
        <w:tc>
          <w:tcPr>
            <w:tcW w:w="4819" w:type="dxa"/>
          </w:tcPr>
          <w:p w14:paraId="0E743EF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يُحسب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الطلبات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عليها</w:t>
            </w:r>
            <w:r>
              <w:rPr>
                <w:rFonts w:ascii="Arial" w:hAnsi="Arial"/>
                <w:sz w:val="18"/>
              </w:rPr>
              <w:t xml:space="preserve"> (</w:t>
            </w:r>
            <w:proofErr w:type="gramStart"/>
            <w:r>
              <w:rPr>
                <w:rFonts w:ascii="Arial" w:hAnsi="Arial"/>
                <w:sz w:val="18"/>
              </w:rPr>
              <w:t>181)</w:t>
            </w:r>
            <w:r>
              <w:rPr>
                <w:rFonts w:ascii="Arial" w:hAnsi="Arial"/>
                <w:sz w:val="18"/>
              </w:rPr>
              <w:t>،</w:t>
            </w:r>
            <w:proofErr w:type="gramEnd"/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وليس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194 </w:t>
            </w:r>
            <w:r>
              <w:rPr>
                <w:rFonts w:ascii="Arial" w:hAnsi="Arial"/>
                <w:sz w:val="18"/>
              </w:rPr>
              <w:t>جميعاً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2CDA435D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3BE688D" w14:textId="77777777" w:rsidR="00EA2F3E" w:rsidRDefault="00A76B32" w:rsidP="00423791">
            <w:r>
              <w:rPr>
                <w:rFonts w:ascii="Arial" w:hAnsi="Arial"/>
                <w:sz w:val="18"/>
              </w:rPr>
              <w:t>استفسار</w:t>
            </w:r>
            <w:r>
              <w:rPr>
                <w:rFonts w:ascii="Arial" w:hAnsi="Arial"/>
                <w:sz w:val="18"/>
              </w:rPr>
              <w:t xml:space="preserve"> 127</w:t>
            </w:r>
          </w:p>
        </w:tc>
        <w:tc>
          <w:tcPr>
            <w:tcW w:w="2835" w:type="dxa"/>
          </w:tcPr>
          <w:p w14:paraId="5ABDA863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33</w:t>
            </w:r>
          </w:p>
        </w:tc>
        <w:tc>
          <w:tcPr>
            <w:tcW w:w="4819" w:type="dxa"/>
          </w:tcPr>
          <w:p w14:paraId="38F1BC86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بينهما</w:t>
            </w:r>
            <w:r>
              <w:rPr>
                <w:rFonts w:ascii="Arial" w:hAnsi="Arial"/>
                <w:sz w:val="18"/>
              </w:rPr>
              <w:t xml:space="preserve"> 3.8x — </w:t>
            </w:r>
            <w:r>
              <w:rPr>
                <w:rFonts w:ascii="Arial" w:hAnsi="Arial"/>
                <w:sz w:val="18"/>
              </w:rPr>
              <w:t>مؤشر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المستخدمين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يستعملون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النموذج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للاستعلام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تقديم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شكوى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رسمية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4C5702BA" w14:textId="77777777" w:rsidR="00EA2F3E" w:rsidRDefault="00EA2F3E" w:rsidP="00423791">
      <w:pPr>
        <w:pBdr>
          <w:bottom w:val="single" w:sz="6" w:space="0" w:color="B0BEC5"/>
        </w:pBdr>
      </w:pPr>
    </w:p>
    <w:p w14:paraId="41107F66" w14:textId="7D5A82AF" w:rsidR="00EA2F3E" w:rsidRDefault="00A76B32" w:rsidP="00423791">
      <w:pPr>
        <w:pStyle w:val="Heading1"/>
        <w:numPr>
          <w:ilvl w:val="0"/>
          <w:numId w:val="10"/>
        </w:numPr>
      </w:pPr>
      <w:proofErr w:type="spellStart"/>
      <w:r>
        <w:rPr>
          <w:rFonts w:ascii="Arial" w:hAnsi="Arial"/>
          <w:color w:val="0891B2"/>
        </w:rPr>
        <w:t>لوحة</w:t>
      </w:r>
      <w:proofErr w:type="spellEnd"/>
      <w:r>
        <w:rPr>
          <w:rFonts w:ascii="Arial" w:hAnsi="Arial"/>
          <w:color w:val="0891B2"/>
        </w:rPr>
        <w:t xml:space="preserve"> </w:t>
      </w:r>
      <w:proofErr w:type="spellStart"/>
      <w:r>
        <w:rPr>
          <w:rFonts w:ascii="Arial" w:hAnsi="Arial"/>
          <w:color w:val="0891B2"/>
        </w:rPr>
        <w:t>تقييم</w:t>
      </w:r>
      <w:proofErr w:type="spellEnd"/>
      <w:r>
        <w:rPr>
          <w:rFonts w:ascii="Arial" w:hAnsi="Arial"/>
          <w:color w:val="0891B2"/>
        </w:rPr>
        <w:t xml:space="preserve"> </w:t>
      </w:r>
      <w:proofErr w:type="spellStart"/>
      <w:proofErr w:type="gramStart"/>
      <w:r>
        <w:rPr>
          <w:rFonts w:ascii="Arial" w:hAnsi="Arial"/>
          <w:color w:val="0891B2"/>
        </w:rPr>
        <w:t>الخدمات</w:t>
      </w:r>
      <w:proofErr w:type="spellEnd"/>
      <w:r>
        <w:rPr>
          <w:rFonts w:ascii="Arial" w:hAnsi="Arial"/>
          <w:color w:val="0891B2"/>
        </w:rPr>
        <w:t xml:space="preserve">  •</w:t>
      </w:r>
      <w:proofErr w:type="gramEnd"/>
      <w:r>
        <w:rPr>
          <w:rFonts w:ascii="Arial" w:hAnsi="Arial"/>
          <w:color w:val="0891B2"/>
        </w:rPr>
        <w:t xml:space="preserve">  </w:t>
      </w:r>
      <w:hyperlink r:id="rId8">
        <w:r>
          <w:rPr>
            <w:rFonts w:ascii="Arial" w:hAnsi="Arial" w:cs="Arial"/>
            <w:color w:val="0891B2"/>
            <w:u w:val="single"/>
          </w:rPr>
          <w:t>اضغط</w:t>
        </w:r>
        <w:r>
          <w:rPr>
            <w:rFonts w:ascii="Arial" w:hAnsi="Arial" w:cs="Arial"/>
            <w:color w:val="0891B2"/>
            <w:u w:val="single"/>
          </w:rPr>
          <w:t xml:space="preserve"> </w:t>
        </w:r>
        <w:r>
          <w:rPr>
            <w:rFonts w:ascii="Arial" w:hAnsi="Arial" w:cs="Arial"/>
            <w:color w:val="0891B2"/>
            <w:u w:val="single"/>
          </w:rPr>
          <w:t>لفتح</w:t>
        </w:r>
        <w:r>
          <w:rPr>
            <w:rFonts w:ascii="Arial" w:hAnsi="Arial" w:cs="Arial"/>
            <w:color w:val="0891B2"/>
            <w:u w:val="single"/>
          </w:rPr>
          <w:t xml:space="preserve"> </w:t>
        </w:r>
        <w:r>
          <w:rPr>
            <w:rFonts w:ascii="Arial" w:hAnsi="Arial" w:cs="Arial"/>
            <w:color w:val="0891B2"/>
            <w:u w:val="single"/>
          </w:rPr>
          <w:t>اللوحة</w:t>
        </w:r>
      </w:hyperlink>
    </w:p>
    <w:p w14:paraId="30F44020" w14:textId="77777777" w:rsidR="00EA2F3E" w:rsidRDefault="00A76B32" w:rsidP="00423791">
      <w:r>
        <w:rPr>
          <w:rFonts w:ascii="Arial" w:hAnsi="Arial"/>
        </w:rPr>
        <w:t>المصدر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جدول</w:t>
      </w:r>
      <w:r>
        <w:rPr>
          <w:rFonts w:ascii="Arial" w:hAnsi="Arial"/>
        </w:rPr>
        <w:t xml:space="preserve"> service_evaluations. </w:t>
      </w:r>
      <w:r>
        <w:rPr>
          <w:rFonts w:ascii="Arial" w:hAnsi="Arial"/>
        </w:rPr>
        <w:t>التقييم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في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حقل</w:t>
      </w:r>
      <w:r>
        <w:rPr>
          <w:rFonts w:ascii="Arial" w:hAnsi="Arial"/>
        </w:rPr>
        <w:t xml:space="preserve"> evaluation_category </w:t>
      </w:r>
      <w:r>
        <w:rPr>
          <w:rFonts w:ascii="Arial" w:hAnsi="Arial"/>
        </w:rPr>
        <w:t>بقيم</w:t>
      </w:r>
      <w:r>
        <w:rPr>
          <w:rFonts w:ascii="Arial" w:hAnsi="Arial"/>
        </w:rPr>
        <w:t xml:space="preserve"> 1=</w:t>
      </w:r>
      <w:r>
        <w:rPr>
          <w:rFonts w:ascii="Arial" w:hAnsi="Arial"/>
        </w:rPr>
        <w:t>غير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راضٍ،</w:t>
      </w:r>
      <w:r>
        <w:rPr>
          <w:rFonts w:ascii="Arial" w:hAnsi="Arial"/>
        </w:rPr>
        <w:t xml:space="preserve"> 2=</w:t>
      </w:r>
      <w:r>
        <w:rPr>
          <w:rFonts w:ascii="Arial" w:hAnsi="Arial"/>
        </w:rPr>
        <w:t>محايد،</w:t>
      </w:r>
      <w:r>
        <w:rPr>
          <w:rFonts w:ascii="Arial" w:hAnsi="Arial"/>
        </w:rPr>
        <w:t xml:space="preserve"> 3=</w:t>
      </w:r>
      <w:r>
        <w:rPr>
          <w:rFonts w:ascii="Arial" w:hAnsi="Arial"/>
        </w:rPr>
        <w:t>راضٍ</w:t>
      </w:r>
      <w:r>
        <w:rPr>
          <w:rFonts w:ascii="Arial" w:hAnsi="Arial"/>
        </w:rPr>
        <w:t>.</w:t>
      </w:r>
    </w:p>
    <w:p w14:paraId="254CDDD3" w14:textId="77777777" w:rsidR="00EA2F3E" w:rsidRDefault="00A76B32" w:rsidP="00423791">
      <w:pPr>
        <w:pStyle w:val="Heading2"/>
      </w:pPr>
      <w:r>
        <w:rPr>
          <w:rFonts w:ascii="Arial" w:hAnsi="Arial"/>
        </w:rPr>
        <w:t>أ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بطاقات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المؤشرات</w:t>
      </w:r>
      <w:r>
        <w:rPr>
          <w:rFonts w:ascii="Arial" w:hAnsi="Arial"/>
        </w:rPr>
        <w:t xml:space="preserve"> (Header KPIs)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3118"/>
        <w:gridCol w:w="3118"/>
      </w:tblGrid>
      <w:tr w:rsidR="00EA2F3E" w14:paraId="33331FB7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E6A519" w14:textId="77777777" w:rsidR="00EA2F3E" w:rsidRDefault="00A76B32" w:rsidP="00423791">
            <w:r>
              <w:rPr>
                <w:rFonts w:ascii="Arial" w:hAnsi="Arial"/>
                <w:sz w:val="20"/>
              </w:rPr>
              <w:t>المؤشر</w:t>
            </w:r>
            <w:r>
              <w:rPr>
                <w:rFonts w:ascii="Arial" w:hAnsi="Arial"/>
                <w:sz w:val="20"/>
              </w:rPr>
              <w:t xml:space="preserve"> / KPI</w:t>
            </w:r>
          </w:p>
        </w:tc>
        <w:tc>
          <w:tcPr>
            <w:tcW w:w="1984" w:type="dxa"/>
          </w:tcPr>
          <w:p w14:paraId="7B586175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القيمة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الحالية</w:t>
            </w:r>
          </w:p>
        </w:tc>
        <w:tc>
          <w:tcPr>
            <w:tcW w:w="3118" w:type="dxa"/>
          </w:tcPr>
          <w:p w14:paraId="089FBA3F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(Eloquent)</w:t>
            </w:r>
          </w:p>
        </w:tc>
        <w:tc>
          <w:tcPr>
            <w:tcW w:w="3118" w:type="dxa"/>
          </w:tcPr>
          <w:p w14:paraId="72B8B636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يُحسب</w:t>
            </w:r>
          </w:p>
        </w:tc>
      </w:tr>
      <w:tr w:rsidR="00EA2F3E" w14:paraId="582FE704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B54911D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</w:p>
        </w:tc>
        <w:tc>
          <w:tcPr>
            <w:tcW w:w="1984" w:type="dxa"/>
          </w:tcPr>
          <w:p w14:paraId="064FD30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1,727</w:t>
            </w:r>
          </w:p>
        </w:tc>
        <w:tc>
          <w:tcPr>
            <w:tcW w:w="3118" w:type="dxa"/>
          </w:tcPr>
          <w:p w14:paraId="3F5EECE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ServiceEvaluation::count(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18" w:type="dxa"/>
          </w:tcPr>
          <w:p w14:paraId="37B28F4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سطر</w:t>
            </w:r>
            <w:r>
              <w:rPr>
                <w:rFonts w:ascii="Arial" w:hAnsi="Arial"/>
                <w:sz w:val="18"/>
              </w:rPr>
              <w:t xml:space="preserve">. 41 </w:t>
            </w: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فريدة،</w:t>
            </w:r>
            <w:r>
              <w:rPr>
                <w:rFonts w:ascii="Arial" w:hAnsi="Arial"/>
                <w:sz w:val="18"/>
              </w:rPr>
              <w:t xml:space="preserve"> 1,663 </w:t>
            </w:r>
            <w:r>
              <w:rPr>
                <w:rFonts w:ascii="Arial" w:hAnsi="Arial"/>
                <w:sz w:val="18"/>
              </w:rPr>
              <w:t>ملاحظة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نصية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5F3F2328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BE7C30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</w:p>
        </w:tc>
        <w:tc>
          <w:tcPr>
            <w:tcW w:w="1984" w:type="dxa"/>
          </w:tcPr>
          <w:p w14:paraId="66AF2151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93.3%</w:t>
            </w:r>
          </w:p>
        </w:tc>
        <w:tc>
          <w:tcPr>
            <w:tcW w:w="3118" w:type="dxa"/>
          </w:tcPr>
          <w:p w14:paraId="679DFF22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satisfied / total</w:t>
            </w:r>
          </w:p>
        </w:tc>
        <w:tc>
          <w:tcPr>
            <w:tcW w:w="3118" w:type="dxa"/>
          </w:tcPr>
          <w:p w14:paraId="3351ABF8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= 1,612 ÷ 1,727 × 100.</w:t>
            </w:r>
          </w:p>
        </w:tc>
      </w:tr>
      <w:tr w:rsidR="00EA2F3E" w14:paraId="2F1B98FD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349C1C" w14:textId="77777777" w:rsidR="00EA2F3E" w:rsidRDefault="00A76B32" w:rsidP="00423791">
            <w:r>
              <w:rPr>
                <w:rFonts w:ascii="Arial" w:hAnsi="Arial"/>
                <w:sz w:val="18"/>
              </w:rPr>
              <w:t>راضٍ</w:t>
            </w:r>
          </w:p>
        </w:tc>
        <w:tc>
          <w:tcPr>
            <w:tcW w:w="1984" w:type="dxa"/>
          </w:tcPr>
          <w:p w14:paraId="4155AB3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1,612</w:t>
            </w:r>
          </w:p>
        </w:tc>
        <w:tc>
          <w:tcPr>
            <w:tcW w:w="3118" w:type="dxa"/>
          </w:tcPr>
          <w:p w14:paraId="0E9592E1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WHERE evaluation_category = 3</w:t>
            </w:r>
          </w:p>
        </w:tc>
        <w:tc>
          <w:tcPr>
            <w:tcW w:w="3118" w:type="dxa"/>
          </w:tcPr>
          <w:p w14:paraId="1B3082E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بدرجة</w:t>
            </w:r>
            <w:r>
              <w:rPr>
                <w:rFonts w:ascii="Arial" w:hAnsi="Arial"/>
                <w:sz w:val="18"/>
              </w:rPr>
              <w:t xml:space="preserve"> 3.</w:t>
            </w:r>
          </w:p>
        </w:tc>
      </w:tr>
      <w:tr w:rsidR="00EA2F3E" w14:paraId="683386F5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C8E20C" w14:textId="77777777" w:rsidR="00EA2F3E" w:rsidRDefault="00A76B32" w:rsidP="00423791">
            <w:r>
              <w:rPr>
                <w:rFonts w:ascii="Arial" w:hAnsi="Arial"/>
                <w:sz w:val="18"/>
              </w:rPr>
              <w:t>محايد</w:t>
            </w:r>
          </w:p>
        </w:tc>
        <w:tc>
          <w:tcPr>
            <w:tcW w:w="1984" w:type="dxa"/>
          </w:tcPr>
          <w:p w14:paraId="4594D2C8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77</w:t>
            </w:r>
          </w:p>
        </w:tc>
        <w:tc>
          <w:tcPr>
            <w:tcW w:w="3118" w:type="dxa"/>
          </w:tcPr>
          <w:p w14:paraId="79671620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WHERE evaluation_category = 2</w:t>
            </w:r>
          </w:p>
        </w:tc>
        <w:tc>
          <w:tcPr>
            <w:tcW w:w="3118" w:type="dxa"/>
          </w:tcPr>
          <w:p w14:paraId="02C8B0CE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بدرجة</w:t>
            </w:r>
            <w:r>
              <w:rPr>
                <w:rFonts w:ascii="Arial" w:hAnsi="Arial"/>
                <w:sz w:val="18"/>
              </w:rPr>
              <w:t xml:space="preserve"> 2.</w:t>
            </w:r>
          </w:p>
        </w:tc>
      </w:tr>
      <w:tr w:rsidR="00EA2F3E" w14:paraId="0866BB85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CD40B9" w14:textId="77777777" w:rsidR="00EA2F3E" w:rsidRDefault="00A76B32" w:rsidP="00423791"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راضٍ</w:t>
            </w:r>
          </w:p>
        </w:tc>
        <w:tc>
          <w:tcPr>
            <w:tcW w:w="1984" w:type="dxa"/>
          </w:tcPr>
          <w:p w14:paraId="2C38A9E9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w="3118" w:type="dxa"/>
          </w:tcPr>
          <w:p w14:paraId="14DB2C09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WHERE evaluation_category = 1</w:t>
            </w:r>
          </w:p>
        </w:tc>
        <w:tc>
          <w:tcPr>
            <w:tcW w:w="3118" w:type="dxa"/>
          </w:tcPr>
          <w:p w14:paraId="3735075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بدرجة</w:t>
            </w:r>
            <w:r>
              <w:rPr>
                <w:rFonts w:ascii="Arial" w:hAnsi="Arial"/>
                <w:sz w:val="18"/>
              </w:rPr>
              <w:t xml:space="preserve"> 1.</w:t>
            </w:r>
          </w:p>
        </w:tc>
      </w:tr>
      <w:tr w:rsidR="00EA2F3E" w14:paraId="43CCCFF7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3491EA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الاستجابة</w:t>
            </w:r>
          </w:p>
        </w:tc>
        <w:tc>
          <w:tcPr>
            <w:tcW w:w="1984" w:type="dxa"/>
          </w:tcPr>
          <w:p w14:paraId="43CEAB7A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متوفر</w:t>
            </w:r>
          </w:p>
        </w:tc>
        <w:tc>
          <w:tcPr>
            <w:tcW w:w="3118" w:type="dxa"/>
          </w:tcPr>
          <w:p w14:paraId="6A954F9E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w="3118" w:type="dxa"/>
          </w:tcPr>
          <w:p w14:paraId="7D1C5A9A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لا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يوجد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طابع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زمني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للطلب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الأصلي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التقييم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نفسه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هو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الإجابة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23530089" w14:textId="77777777" w:rsidR="00EA2F3E" w:rsidRDefault="00EA2F3E" w:rsidP="00423791"/>
    <w:p w14:paraId="42485E63" w14:textId="77777777" w:rsidR="00EA2F3E" w:rsidRDefault="00A76B32" w:rsidP="00423791">
      <w:pPr>
        <w:pStyle w:val="Heading2"/>
      </w:pPr>
      <w:r>
        <w:rPr>
          <w:rFonts w:ascii="Arial" w:hAnsi="Arial"/>
        </w:rPr>
        <w:t>ب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الرسوم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والجداول</w:t>
      </w:r>
      <w:r>
        <w:rPr>
          <w:rFonts w:ascii="Arial" w:hAnsi="Arial"/>
        </w:rPr>
        <w:t xml:space="preserve"> (Charts &amp; Tables)</w:t>
      </w:r>
    </w:p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2551"/>
        <w:gridCol w:w="2551"/>
      </w:tblGrid>
      <w:tr w:rsidR="00EA2F3E" w14:paraId="2CE7A573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D59D4E7" w14:textId="77777777" w:rsidR="00EA2F3E" w:rsidRDefault="00A76B32" w:rsidP="00423791">
            <w:r>
              <w:rPr>
                <w:rFonts w:ascii="Arial" w:hAnsi="Arial"/>
                <w:sz w:val="20"/>
              </w:rPr>
              <w:t>العنوان</w:t>
            </w:r>
          </w:p>
        </w:tc>
        <w:tc>
          <w:tcPr>
            <w:tcW w:w="2835" w:type="dxa"/>
          </w:tcPr>
          <w:p w14:paraId="2A499310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ماذا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يعرض</w:t>
            </w:r>
          </w:p>
        </w:tc>
        <w:tc>
          <w:tcPr>
            <w:tcW w:w="2551" w:type="dxa"/>
          </w:tcPr>
          <w:p w14:paraId="639B8AED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تقرأه</w:t>
            </w:r>
          </w:p>
        </w:tc>
        <w:tc>
          <w:tcPr>
            <w:tcW w:w="2551" w:type="dxa"/>
          </w:tcPr>
          <w:p w14:paraId="612D9630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الاستعلام</w:t>
            </w:r>
          </w:p>
        </w:tc>
      </w:tr>
      <w:tr w:rsidR="00EA2F3E" w14:paraId="23FA74A2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DC309D6" w14:textId="77777777" w:rsidR="00EA2F3E" w:rsidRDefault="00A76B32" w:rsidP="00423791">
            <w:r>
              <w:rPr>
                <w:rFonts w:ascii="Arial" w:hAnsi="Arial"/>
                <w:sz w:val="18"/>
              </w:rPr>
              <w:t>التوزيع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للتقييمات</w:t>
            </w:r>
            <w:r>
              <w:rPr>
                <w:rFonts w:ascii="Arial" w:hAnsi="Arial"/>
                <w:sz w:val="18"/>
              </w:rPr>
              <w:t xml:space="preserve"> (EvalAggregateSatisfactionChart)</w:t>
            </w:r>
          </w:p>
        </w:tc>
        <w:tc>
          <w:tcPr>
            <w:tcW w:w="2835" w:type="dxa"/>
          </w:tcPr>
          <w:p w14:paraId="4E5D478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4 </w:t>
            </w:r>
            <w:r>
              <w:rPr>
                <w:rFonts w:ascii="Arial" w:hAnsi="Arial"/>
                <w:sz w:val="18"/>
              </w:rPr>
              <w:t>مستويات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تجميعية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ملف</w:t>
            </w:r>
            <w:r>
              <w:rPr>
                <w:rFonts w:ascii="Arial" w:hAnsi="Arial"/>
                <w:sz w:val="18"/>
              </w:rPr>
              <w:t xml:space="preserve"> PDF (59 </w:t>
            </w: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>).</w:t>
            </w:r>
          </w:p>
        </w:tc>
        <w:tc>
          <w:tcPr>
            <w:tcW w:w="2551" w:type="dxa"/>
          </w:tcPr>
          <w:p w14:paraId="6B8D2E3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نظرة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قبل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الدخول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للتفصيل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2334568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PDF aggregate dataset</w:t>
            </w:r>
          </w:p>
        </w:tc>
      </w:tr>
      <w:tr w:rsidR="00EA2F3E" w14:paraId="2DE1FB2D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A593A20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تقييماً</w:t>
            </w:r>
            <w:r>
              <w:rPr>
                <w:rFonts w:ascii="Arial" w:hAnsi="Arial"/>
                <w:sz w:val="18"/>
              </w:rPr>
              <w:t xml:space="preserve"> (EvalAggregateTopServicesChart)</w:t>
            </w:r>
          </w:p>
        </w:tc>
        <w:tc>
          <w:tcPr>
            <w:tcW w:w="2835" w:type="dxa"/>
          </w:tcPr>
          <w:p w14:paraId="2C17BE3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ترتيب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ملف</w:t>
            </w:r>
            <w:r>
              <w:rPr>
                <w:rFonts w:ascii="Arial" w:hAnsi="Arial"/>
                <w:sz w:val="18"/>
              </w:rPr>
              <w:t xml:space="preserve"> PDF.</w:t>
            </w:r>
          </w:p>
        </w:tc>
        <w:tc>
          <w:tcPr>
            <w:tcW w:w="2551" w:type="dxa"/>
          </w:tcPr>
          <w:p w14:paraId="25E8D644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الخدمة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القمة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الأكثر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استخداماً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070AE77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ORDER BY count DESC</w:t>
            </w:r>
          </w:p>
        </w:tc>
      </w:tr>
      <w:tr w:rsidR="00EA2F3E" w14:paraId="6DCC37F0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16DAF0F" w14:textId="77777777" w:rsidR="00EA2F3E" w:rsidRDefault="00A76B32" w:rsidP="00423791">
            <w:r>
              <w:rPr>
                <w:rFonts w:ascii="Arial" w:hAnsi="Arial"/>
                <w:sz w:val="18"/>
              </w:rPr>
              <w:t>ترتيب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جميع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الخدمات</w:t>
            </w:r>
            <w:r>
              <w:rPr>
                <w:rFonts w:ascii="Arial" w:hAnsi="Arial"/>
                <w:sz w:val="18"/>
              </w:rPr>
              <w:t xml:space="preserve"> (EvalAllServicesRankingWidget)</w:t>
            </w:r>
          </w:p>
        </w:tc>
        <w:tc>
          <w:tcPr>
            <w:tcW w:w="2835" w:type="dxa"/>
          </w:tcPr>
          <w:p w14:paraId="77E1B7C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جدول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كامل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لجميع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59 </w:t>
            </w: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  <w:r>
              <w:rPr>
                <w:rFonts w:ascii="Arial" w:hAnsi="Arial"/>
                <w:sz w:val="18"/>
              </w:rPr>
              <w:t xml:space="preserve"> (SLA).</w:t>
            </w:r>
          </w:p>
        </w:tc>
        <w:tc>
          <w:tcPr>
            <w:tcW w:w="2551" w:type="dxa"/>
          </w:tcPr>
          <w:p w14:paraId="295330C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الفلترة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عمودياً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لتحديد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المتأخرات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782BE5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PDF aggregate dataset</w:t>
            </w:r>
          </w:p>
        </w:tc>
      </w:tr>
      <w:tr w:rsidR="00EA2F3E" w14:paraId="25F6F664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E8ADE75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(EvalCategoryDistributionChart)</w:t>
            </w:r>
          </w:p>
        </w:tc>
        <w:tc>
          <w:tcPr>
            <w:tcW w:w="2835" w:type="dxa"/>
          </w:tcPr>
          <w:p w14:paraId="40851A7A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1/2/3 </w:t>
            </w:r>
            <w:r>
              <w:rPr>
                <w:rFonts w:ascii="Arial" w:hAnsi="Arial"/>
                <w:sz w:val="18"/>
              </w:rPr>
              <w:t>كرسم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دائري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1,727 </w:t>
            </w:r>
            <w:r>
              <w:rPr>
                <w:rFonts w:ascii="Arial" w:hAnsi="Arial"/>
                <w:sz w:val="18"/>
              </w:rPr>
              <w:t>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تفصيلي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D558A58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اللون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الأخضر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راضٍ،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الأصفر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محايد،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الأحمر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راضٍ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5A92B82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evaluation_category</w:t>
            </w:r>
          </w:p>
        </w:tc>
      </w:tr>
      <w:tr w:rsidR="00EA2F3E" w14:paraId="57287ED7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E571DD8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طلباً</w:t>
            </w:r>
            <w:r>
              <w:rPr>
                <w:rFonts w:ascii="Arial" w:hAnsi="Arial"/>
                <w:sz w:val="18"/>
              </w:rPr>
              <w:t xml:space="preserve"> (EvalServiceTypeChart)</w:t>
            </w:r>
          </w:p>
        </w:tc>
        <w:tc>
          <w:tcPr>
            <w:tcW w:w="2835" w:type="dxa"/>
          </w:tcPr>
          <w:p w14:paraId="3F208DD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ترتيب</w:t>
            </w:r>
            <w:r>
              <w:rPr>
                <w:rFonts w:ascii="Arial" w:hAnsi="Arial"/>
                <w:sz w:val="18"/>
              </w:rPr>
              <w:t xml:space="preserve"> request_desc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الحجم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EEDFE37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اقرأها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للتعرف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الحرجة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B3E7C0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request_desc</w:t>
            </w:r>
          </w:p>
        </w:tc>
      </w:tr>
      <w:tr w:rsidR="00EA2F3E" w14:paraId="2F8A275F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796F2C5" w14:textId="77777777" w:rsidR="00EA2F3E" w:rsidRDefault="00A76B32" w:rsidP="00423791"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الشهر</w:t>
            </w:r>
            <w:r>
              <w:rPr>
                <w:rFonts w:ascii="Arial" w:hAnsi="Arial"/>
                <w:sz w:val="18"/>
              </w:rPr>
              <w:t xml:space="preserve"> (EvalMonthlyTrendChart)</w:t>
            </w:r>
          </w:p>
        </w:tc>
        <w:tc>
          <w:tcPr>
            <w:tcW w:w="2835" w:type="dxa"/>
          </w:tcPr>
          <w:p w14:paraId="04EC424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بمرور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الوقت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6B7D8B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ذروة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شهرية</w:t>
            </w:r>
            <w:r>
              <w:rPr>
                <w:rFonts w:ascii="Arial" w:hAnsi="Arial"/>
                <w:sz w:val="18"/>
              </w:rPr>
              <w:t xml:space="preserve"> ≠ </w:t>
            </w:r>
            <w:r>
              <w:rPr>
                <w:rFonts w:ascii="Arial" w:hAnsi="Arial"/>
                <w:sz w:val="18"/>
              </w:rPr>
              <w:t>زيادة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الشكوى</w:t>
            </w:r>
            <w:r>
              <w:rPr>
                <w:rFonts w:ascii="Arial" w:hAnsi="Arial"/>
                <w:sz w:val="18"/>
              </w:rPr>
              <w:t xml:space="preserve"> — </w:t>
            </w:r>
            <w:r>
              <w:rPr>
                <w:rFonts w:ascii="Arial" w:hAnsi="Arial"/>
                <w:sz w:val="18"/>
              </w:rPr>
              <w:t>قد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فترة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استخدام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مكثف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602ABE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YEAR/</w:t>
            </w:r>
            <w:proofErr w:type="gramStart"/>
            <w:r>
              <w:rPr>
                <w:rFonts w:ascii="Consolas" w:hAnsi="Consolas"/>
                <w:sz w:val="18"/>
              </w:rPr>
              <w:t>MONTH(</w:t>
            </w:r>
            <w:proofErr w:type="gramEnd"/>
            <w:r>
              <w:rPr>
                <w:rFonts w:ascii="Consolas" w:hAnsi="Consolas"/>
                <w:sz w:val="18"/>
              </w:rPr>
              <w:t>evaluation_date)</w:t>
            </w:r>
          </w:p>
        </w:tc>
      </w:tr>
      <w:tr w:rsidR="00EA2F3E" w14:paraId="7743681C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215288C" w14:textId="77777777" w:rsidR="00EA2F3E" w:rsidRDefault="00A76B32" w:rsidP="00423791">
            <w:r>
              <w:rPr>
                <w:rFonts w:ascii="Arial" w:hAnsi="Arial"/>
                <w:sz w:val="18"/>
              </w:rPr>
              <w:t>اتجاه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الشهري</w:t>
            </w:r>
            <w:r>
              <w:rPr>
                <w:rFonts w:ascii="Arial" w:hAnsi="Arial"/>
                <w:sz w:val="18"/>
              </w:rPr>
              <w:t xml:space="preserve"> (EvalSatisfactionTrendChart)</w:t>
            </w:r>
          </w:p>
        </w:tc>
        <w:tc>
          <w:tcPr>
            <w:tcW w:w="2835" w:type="dxa"/>
          </w:tcPr>
          <w:p w14:paraId="60C1762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الشهرية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للراضين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8DF64B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الانحدار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إنذار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مبكر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D281F3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satisfied/total per month</w:t>
            </w:r>
          </w:p>
        </w:tc>
      </w:tr>
      <w:tr w:rsidR="00EA2F3E" w14:paraId="6728D8EE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FFDEB29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الخدمة</w:t>
            </w:r>
            <w:r>
              <w:rPr>
                <w:rFonts w:ascii="Arial" w:hAnsi="Arial"/>
                <w:sz w:val="18"/>
              </w:rPr>
              <w:t xml:space="preserve"> SLA (EvalSatisfactionByServiceChart)</w:t>
            </w:r>
          </w:p>
        </w:tc>
        <w:tc>
          <w:tcPr>
            <w:tcW w:w="2835" w:type="dxa"/>
          </w:tcPr>
          <w:p w14:paraId="7B3380C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نسبتها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مقارنة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بهدف</w:t>
            </w:r>
            <w:r>
              <w:rPr>
                <w:rFonts w:ascii="Arial" w:hAnsi="Arial"/>
                <w:sz w:val="18"/>
              </w:rPr>
              <w:t xml:space="preserve"> SLA.</w:t>
            </w:r>
          </w:p>
        </w:tc>
        <w:tc>
          <w:tcPr>
            <w:tcW w:w="2551" w:type="dxa"/>
          </w:tcPr>
          <w:p w14:paraId="01E10A8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الأشرطة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الحمراء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أسفل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العتبة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خدمات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تستحق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المراجعة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15D6643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AVG(</w:t>
            </w:r>
            <w:proofErr w:type="gramEnd"/>
            <w:r>
              <w:rPr>
                <w:rFonts w:ascii="Consolas" w:hAnsi="Consolas"/>
                <w:sz w:val="18"/>
              </w:rPr>
              <w:t>category) GROUP BY request_desc</w:t>
            </w:r>
          </w:p>
        </w:tc>
      </w:tr>
      <w:tr w:rsidR="00EA2F3E" w14:paraId="5DA62467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51702F8" w14:textId="77777777" w:rsidR="00EA2F3E" w:rsidRDefault="00A76B32" w:rsidP="00423791">
            <w:r>
              <w:rPr>
                <w:rFonts w:ascii="Arial" w:hAnsi="Arial"/>
                <w:sz w:val="18"/>
              </w:rPr>
              <w:t>خريطة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الحرارة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يوم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ساعة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lastRenderedPageBreak/>
              <w:t>(EvalDayHourHeatmapWidget)</w:t>
            </w:r>
          </w:p>
        </w:tc>
        <w:tc>
          <w:tcPr>
            <w:tcW w:w="2835" w:type="dxa"/>
          </w:tcPr>
          <w:p w14:paraId="7ED9BC2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lastRenderedPageBreak/>
              <w:t>متى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يقيّم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الناس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2134E9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أوقات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الذروة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ترشد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لأفضل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وقت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lastRenderedPageBreak/>
              <w:t>لاختبار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تحديثات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9BB3327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lastRenderedPageBreak/>
              <w:t xml:space="preserve">GROUP BY DAYOFWEEK, </w:t>
            </w:r>
            <w:r>
              <w:rPr>
                <w:rFonts w:ascii="Consolas" w:hAnsi="Consolas"/>
                <w:sz w:val="18"/>
              </w:rPr>
              <w:lastRenderedPageBreak/>
              <w:t>HOUR</w:t>
            </w:r>
          </w:p>
        </w:tc>
      </w:tr>
      <w:tr w:rsidR="00EA2F3E" w14:paraId="10809ADF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9CF6DF7" w14:textId="77777777" w:rsidR="00EA2F3E" w:rsidRDefault="00A76B32" w:rsidP="00423791">
            <w:r>
              <w:rPr>
                <w:rFonts w:ascii="Arial" w:hAnsi="Arial"/>
                <w:sz w:val="18"/>
              </w:rPr>
              <w:t>مصفوفة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الخدمة</w:t>
            </w:r>
            <w:r>
              <w:rPr>
                <w:rFonts w:ascii="Arial" w:hAnsi="Arial"/>
                <w:sz w:val="18"/>
              </w:rPr>
              <w:t xml:space="preserve"> × </w:t>
            </w:r>
            <w:r>
              <w:rPr>
                <w:rFonts w:ascii="Arial" w:hAnsi="Arial"/>
                <w:sz w:val="18"/>
              </w:rPr>
              <w:t>التقييم</w:t>
            </w:r>
            <w:r>
              <w:rPr>
                <w:rFonts w:ascii="Arial" w:hAnsi="Arial"/>
                <w:sz w:val="18"/>
              </w:rPr>
              <w:t xml:space="preserve"> (EvalServiceCategoryMatrixWidget)</w:t>
            </w:r>
          </w:p>
        </w:tc>
        <w:tc>
          <w:tcPr>
            <w:tcW w:w="2835" w:type="dxa"/>
          </w:tcPr>
          <w:p w14:paraId="35BA81CF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لكل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خدمة،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1/2/3.</w:t>
            </w:r>
          </w:p>
        </w:tc>
        <w:tc>
          <w:tcPr>
            <w:tcW w:w="2551" w:type="dxa"/>
          </w:tcPr>
          <w:p w14:paraId="4F12BD50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بكثير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1 =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إصلاح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CF57B1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Pivot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service_evaluations</w:t>
            </w:r>
          </w:p>
        </w:tc>
      </w:tr>
      <w:tr w:rsidR="00EA2F3E" w14:paraId="398B2BEB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0C20B3E" w14:textId="77777777" w:rsidR="00EA2F3E" w:rsidRDefault="00A76B32" w:rsidP="00423791">
            <w:r>
              <w:rPr>
                <w:rFonts w:ascii="Arial" w:hAnsi="Arial"/>
                <w:sz w:val="18"/>
              </w:rPr>
              <w:t>تحليل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المشاعر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الملاحظات</w:t>
            </w:r>
            <w:r>
              <w:rPr>
                <w:rFonts w:ascii="Arial" w:hAnsi="Arial"/>
                <w:sz w:val="18"/>
              </w:rPr>
              <w:t xml:space="preserve"> (EvalSentimentBreakdownChart)</w:t>
            </w:r>
          </w:p>
        </w:tc>
        <w:tc>
          <w:tcPr>
            <w:tcW w:w="2835" w:type="dxa"/>
          </w:tcPr>
          <w:p w14:paraId="1F36262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تحليل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دلالي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نص</w:t>
            </w:r>
            <w:r>
              <w:rPr>
                <w:rFonts w:ascii="Arial" w:hAnsi="Arial"/>
                <w:sz w:val="18"/>
              </w:rPr>
              <w:t xml:space="preserve"> notes.</w:t>
            </w:r>
          </w:p>
        </w:tc>
        <w:tc>
          <w:tcPr>
            <w:tcW w:w="2551" w:type="dxa"/>
          </w:tcPr>
          <w:p w14:paraId="7B61D3A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قد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يختلف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عن</w:t>
            </w:r>
            <w:r>
              <w:rPr>
                <w:rFonts w:ascii="Arial" w:hAnsi="Arial"/>
                <w:sz w:val="18"/>
              </w:rPr>
              <w:t xml:space="preserve"> evaluation_category — </w:t>
            </w:r>
            <w:r>
              <w:rPr>
                <w:rFonts w:ascii="Arial" w:hAnsi="Arial"/>
                <w:sz w:val="18"/>
              </w:rPr>
              <w:t>يكشف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اللاوعي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30247D8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Sentiment analysis pipeline</w:t>
            </w:r>
          </w:p>
        </w:tc>
      </w:tr>
      <w:tr w:rsidR="00EA2F3E" w14:paraId="575087CD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B20B95A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الكلمات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العبارات</w:t>
            </w:r>
            <w:r>
              <w:rPr>
                <w:rFonts w:ascii="Arial" w:hAnsi="Arial"/>
                <w:sz w:val="18"/>
              </w:rPr>
              <w:t xml:space="preserve"> (EvalTopTopicsChart, EvalBigramTopicsChart)</w:t>
            </w:r>
          </w:p>
        </w:tc>
        <w:tc>
          <w:tcPr>
            <w:tcW w:w="2835" w:type="dxa"/>
          </w:tcPr>
          <w:p w14:paraId="21738983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مفردة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وأزواج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الملاحظات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86F3BEE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تجمعها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موضوعات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عمل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حقيقية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E5B1565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Token + bigram </w:t>
            </w:r>
            <w:r>
              <w:rPr>
                <w:rFonts w:ascii="Consolas" w:hAnsi="Consolas"/>
                <w:sz w:val="18"/>
              </w:rPr>
              <w:t>على</w:t>
            </w:r>
            <w:r>
              <w:rPr>
                <w:rFonts w:ascii="Consolas" w:hAnsi="Consolas"/>
                <w:sz w:val="18"/>
              </w:rPr>
              <w:t xml:space="preserve"> notes</w:t>
            </w:r>
          </w:p>
        </w:tc>
      </w:tr>
      <w:tr w:rsidR="00EA2F3E" w14:paraId="7D45E10A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776A195" w14:textId="77777777" w:rsidR="00EA2F3E" w:rsidRDefault="00A76B32" w:rsidP="00423791">
            <w:r>
              <w:rPr>
                <w:rFonts w:ascii="Arial" w:hAnsi="Arial"/>
                <w:sz w:val="18"/>
              </w:rPr>
              <w:t>تحليل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الخدمة</w:t>
            </w:r>
            <w:r>
              <w:rPr>
                <w:rFonts w:ascii="Arial" w:hAnsi="Arial"/>
                <w:sz w:val="18"/>
              </w:rPr>
              <w:t xml:space="preserve"> (EvalTopicCrossAnalysisWidget)</w:t>
            </w:r>
          </w:p>
        </w:tc>
        <w:tc>
          <w:tcPr>
            <w:tcW w:w="2835" w:type="dxa"/>
          </w:tcPr>
          <w:p w14:paraId="2D21B05D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ربط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الملاحظات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بالخدمات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077B47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موضوع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يظهر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3+ </w:t>
            </w:r>
            <w:r>
              <w:rPr>
                <w:rFonts w:ascii="Arial" w:hAnsi="Arial"/>
                <w:sz w:val="18"/>
              </w:rPr>
              <w:t>خدمات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مشكلة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عرضية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B52A9B9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Topic clustering</w:t>
            </w:r>
          </w:p>
        </w:tc>
      </w:tr>
      <w:tr w:rsidR="00EA2F3E" w14:paraId="30E290C5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CD7493B" w14:textId="77777777" w:rsidR="00EA2F3E" w:rsidRDefault="00A76B32" w:rsidP="00423791">
            <w:r>
              <w:rPr>
                <w:rFonts w:ascii="Arial" w:hAnsi="Arial"/>
                <w:sz w:val="18"/>
              </w:rPr>
              <w:t>جدول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آخر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(RecentEvaluationsWidget)</w:t>
            </w:r>
          </w:p>
        </w:tc>
        <w:tc>
          <w:tcPr>
            <w:tcW w:w="2835" w:type="dxa"/>
          </w:tcPr>
          <w:p w14:paraId="6A2169F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أحدث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الفلترة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والخدمة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EEB53F2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مفيد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للقراءة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المباشرة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لملاحظات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حديثة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5002043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ServiceEvaluation::</w:t>
            </w:r>
            <w:proofErr w:type="gramEnd"/>
            <w:r>
              <w:rPr>
                <w:rFonts w:ascii="Consolas" w:hAnsi="Consolas"/>
                <w:sz w:val="18"/>
              </w:rPr>
              <w:t>orderByDesc('evaluation_date')</w:t>
            </w:r>
          </w:p>
        </w:tc>
      </w:tr>
    </w:tbl>
    <w:p w14:paraId="7ED894A7" w14:textId="77777777" w:rsidR="00EA2F3E" w:rsidRDefault="00EA2F3E" w:rsidP="00423791"/>
    <w:p w14:paraId="55CBC89F" w14:textId="77777777" w:rsidR="00EA2F3E" w:rsidRDefault="00A76B32" w:rsidP="00423791">
      <w:pPr>
        <w:pStyle w:val="Heading2"/>
      </w:pPr>
      <w:r>
        <w:rPr>
          <w:rFonts w:ascii="Arial" w:hAnsi="Arial"/>
          <w:color w:val="B42318"/>
        </w:rPr>
        <w:t>ج</w:t>
      </w:r>
      <w:r>
        <w:rPr>
          <w:rFonts w:ascii="Arial" w:hAnsi="Arial"/>
          <w:color w:val="B42318"/>
        </w:rPr>
        <w:t xml:space="preserve">. </w:t>
      </w:r>
      <w:r>
        <w:rPr>
          <w:rFonts w:ascii="Arial" w:hAnsi="Arial"/>
          <w:color w:val="B42318"/>
        </w:rPr>
        <w:t>بيانات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مزدوجة</w:t>
      </w:r>
      <w:r>
        <w:rPr>
          <w:rFonts w:ascii="Arial" w:hAnsi="Arial"/>
          <w:color w:val="B42318"/>
        </w:rPr>
        <w:t xml:space="preserve"> (</w:t>
      </w:r>
      <w:r>
        <w:rPr>
          <w:rFonts w:ascii="Arial" w:hAnsi="Arial"/>
          <w:color w:val="B42318"/>
        </w:rPr>
        <w:t>مترابطة</w:t>
      </w:r>
      <w:r>
        <w:rPr>
          <w:rFonts w:ascii="Arial" w:hAnsi="Arial"/>
          <w:color w:val="B42318"/>
        </w:rPr>
        <w:t xml:space="preserve">) — </w:t>
      </w:r>
      <w:r>
        <w:rPr>
          <w:rFonts w:ascii="Arial" w:hAnsi="Arial"/>
          <w:color w:val="B42318"/>
        </w:rPr>
        <w:t>لا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تخلط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بينها</w:t>
      </w: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758"/>
        <w:gridCol w:w="2760"/>
        <w:gridCol w:w="4670"/>
      </w:tblGrid>
      <w:tr w:rsidR="00EA2F3E" w14:paraId="1A27BAF8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DC62A4" w14:textId="77777777" w:rsidR="00EA2F3E" w:rsidRDefault="00A76B32" w:rsidP="00423791"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الأول</w:t>
            </w:r>
          </w:p>
        </w:tc>
        <w:tc>
          <w:tcPr>
            <w:tcW w:w="2835" w:type="dxa"/>
          </w:tcPr>
          <w:p w14:paraId="72C0F01D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الثاني</w:t>
            </w:r>
          </w:p>
        </w:tc>
        <w:tc>
          <w:tcPr>
            <w:tcW w:w="4819" w:type="dxa"/>
          </w:tcPr>
          <w:p w14:paraId="6EC86DC3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العلاقة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الصحيحة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بينهما</w:t>
            </w:r>
          </w:p>
        </w:tc>
      </w:tr>
      <w:tr w:rsidR="00EA2F3E" w14:paraId="590274BB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13C6994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1,727</w:t>
            </w:r>
          </w:p>
        </w:tc>
        <w:tc>
          <w:tcPr>
            <w:tcW w:w="2835" w:type="dxa"/>
          </w:tcPr>
          <w:p w14:paraId="05AB101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بملاحظات</w:t>
            </w:r>
            <w:r>
              <w:rPr>
                <w:rFonts w:ascii="Arial" w:hAnsi="Arial"/>
                <w:sz w:val="18"/>
              </w:rPr>
              <w:t xml:space="preserve"> 1,663</w:t>
            </w:r>
          </w:p>
        </w:tc>
        <w:tc>
          <w:tcPr>
            <w:tcW w:w="4819" w:type="dxa"/>
          </w:tcPr>
          <w:p w14:paraId="0E93D94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بملاحظات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يعني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الصفوف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فيها</w:t>
            </w:r>
            <w:r>
              <w:rPr>
                <w:rFonts w:ascii="Arial" w:hAnsi="Arial"/>
                <w:sz w:val="18"/>
              </w:rPr>
              <w:t xml:space="preserve"> notes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فارغة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هي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مجموعة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فرعية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الإجمالي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0101B0A0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451185" w14:textId="77777777" w:rsidR="00EA2F3E" w:rsidRDefault="00A76B32" w:rsidP="00423791"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  <w:r>
              <w:rPr>
                <w:rFonts w:ascii="Arial" w:hAnsi="Arial"/>
                <w:sz w:val="18"/>
              </w:rPr>
              <w:t xml:space="preserve"> 93.3%</w:t>
            </w:r>
          </w:p>
        </w:tc>
        <w:tc>
          <w:tcPr>
            <w:tcW w:w="2835" w:type="dxa"/>
          </w:tcPr>
          <w:p w14:paraId="4ABE0CE8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راضٍ</w:t>
            </w:r>
            <w:r>
              <w:rPr>
                <w:rFonts w:ascii="Arial" w:hAnsi="Arial"/>
                <w:sz w:val="18"/>
              </w:rPr>
              <w:t xml:space="preserve"> 1,612</w:t>
            </w:r>
          </w:p>
        </w:tc>
        <w:tc>
          <w:tcPr>
            <w:tcW w:w="4819" w:type="dxa"/>
          </w:tcPr>
          <w:p w14:paraId="78020834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النسبة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راضٍ</w:t>
            </w:r>
            <w:r>
              <w:rPr>
                <w:rFonts w:ascii="Arial" w:hAnsi="Arial"/>
                <w:sz w:val="18"/>
              </w:rPr>
              <w:t xml:space="preserve"> ÷ </w:t>
            </w:r>
            <w:r>
              <w:rPr>
                <w:rFonts w:ascii="Arial" w:hAnsi="Arial"/>
                <w:sz w:val="18"/>
              </w:rPr>
              <w:t>الإجمالي</w:t>
            </w:r>
            <w:r>
              <w:rPr>
                <w:rFonts w:ascii="Arial" w:hAnsi="Arial"/>
                <w:sz w:val="18"/>
              </w:rPr>
              <w:t xml:space="preserve"> = 1612 ÷ 1727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وليس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راضٍ</w:t>
            </w:r>
            <w:r>
              <w:rPr>
                <w:rFonts w:ascii="Arial" w:hAnsi="Arial"/>
                <w:sz w:val="18"/>
              </w:rPr>
              <w:t xml:space="preserve"> ÷ </w:t>
            </w:r>
            <w:r>
              <w:rPr>
                <w:rFonts w:ascii="Arial" w:hAnsi="Arial"/>
                <w:sz w:val="18"/>
              </w:rPr>
              <w:t>بملاحظات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77C23653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8E195A9" w14:textId="77777777" w:rsidR="00EA2F3E" w:rsidRDefault="00A76B32" w:rsidP="00423791">
            <w:r>
              <w:rPr>
                <w:rFonts w:ascii="Arial" w:hAnsi="Arial"/>
                <w:sz w:val="18"/>
              </w:rPr>
              <w:t>إحصائيات</w:t>
            </w:r>
            <w:r>
              <w:rPr>
                <w:rFonts w:ascii="Arial" w:hAnsi="Arial"/>
                <w:sz w:val="18"/>
              </w:rPr>
              <w:t xml:space="preserve"> PDF (59 </w:t>
            </w:r>
            <w:r>
              <w:rPr>
                <w:rFonts w:ascii="Arial" w:hAnsi="Arial"/>
                <w:sz w:val="18"/>
              </w:rPr>
              <w:t>خدمة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2835" w:type="dxa"/>
          </w:tcPr>
          <w:p w14:paraId="41373C5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تفاصيل</w:t>
            </w:r>
            <w:r>
              <w:rPr>
                <w:rFonts w:ascii="Arial" w:hAnsi="Arial"/>
                <w:sz w:val="18"/>
              </w:rPr>
              <w:t xml:space="preserve"> Excel (1,727 </w:t>
            </w:r>
            <w:r>
              <w:rPr>
                <w:rFonts w:ascii="Arial" w:hAnsi="Arial"/>
                <w:sz w:val="18"/>
              </w:rPr>
              <w:t>تقييم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4819" w:type="dxa"/>
          </w:tcPr>
          <w:p w14:paraId="7F122FD7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اللوحة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تجمع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مصدرين</w:t>
            </w:r>
            <w:r>
              <w:rPr>
                <w:rFonts w:ascii="Arial" w:hAnsi="Arial"/>
                <w:sz w:val="18"/>
              </w:rPr>
              <w:t xml:space="preserve">: </w:t>
            </w:r>
            <w:r>
              <w:rPr>
                <w:rFonts w:ascii="Arial" w:hAnsi="Arial"/>
                <w:sz w:val="18"/>
              </w:rPr>
              <w:t>تجميعات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ملف</w:t>
            </w:r>
            <w:r>
              <w:rPr>
                <w:rFonts w:ascii="Arial" w:hAnsi="Arial"/>
                <w:sz w:val="18"/>
              </w:rPr>
              <w:t xml:space="preserve"> PDF (</w:t>
            </w:r>
            <w:r>
              <w:rPr>
                <w:rFonts w:ascii="Arial" w:hAnsi="Arial"/>
                <w:sz w:val="18"/>
              </w:rPr>
              <w:t>نظرة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كلية</w:t>
            </w:r>
            <w:r>
              <w:rPr>
                <w:rFonts w:ascii="Arial" w:hAnsi="Arial"/>
                <w:sz w:val="18"/>
              </w:rPr>
              <w:t xml:space="preserve">) </w:t>
            </w:r>
            <w:r>
              <w:rPr>
                <w:rFonts w:ascii="Arial" w:hAnsi="Arial"/>
                <w:sz w:val="18"/>
              </w:rPr>
              <w:t>وتفصيل</w:t>
            </w:r>
            <w:r>
              <w:rPr>
                <w:rFonts w:ascii="Arial" w:hAnsi="Arial"/>
                <w:sz w:val="18"/>
              </w:rPr>
              <w:t xml:space="preserve"> Excel (</w:t>
            </w:r>
            <w:r>
              <w:rPr>
                <w:rFonts w:ascii="Arial" w:hAnsi="Arial"/>
                <w:sz w:val="18"/>
              </w:rPr>
              <w:t>سطور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فردية</w:t>
            </w:r>
            <w:r>
              <w:rPr>
                <w:rFonts w:ascii="Arial" w:hAnsi="Arial"/>
                <w:sz w:val="18"/>
              </w:rPr>
              <w:t xml:space="preserve">). </w:t>
            </w:r>
            <w:r>
              <w:rPr>
                <w:rFonts w:ascii="Arial" w:hAnsi="Arial"/>
                <w:sz w:val="18"/>
              </w:rPr>
              <w:t>أرقامهما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تتطابق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لأن</w:t>
            </w:r>
            <w:r>
              <w:rPr>
                <w:rFonts w:ascii="Arial" w:hAnsi="Arial"/>
                <w:sz w:val="18"/>
              </w:rPr>
              <w:t xml:space="preserve"> Excel </w:t>
            </w:r>
            <w:r>
              <w:rPr>
                <w:rFonts w:ascii="Arial" w:hAnsi="Arial"/>
                <w:sz w:val="18"/>
              </w:rPr>
              <w:t>هو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عينة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بملاحظات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نصية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3D4A9DEA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AB0BA8" w14:textId="77777777" w:rsidR="00EA2F3E" w:rsidRDefault="00A76B32" w:rsidP="00423791"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راضٍ</w:t>
            </w:r>
            <w:r>
              <w:rPr>
                <w:rFonts w:ascii="Arial" w:hAnsi="Arial"/>
                <w:sz w:val="18"/>
              </w:rPr>
              <w:t xml:space="preserve"> 38</w:t>
            </w:r>
          </w:p>
        </w:tc>
        <w:tc>
          <w:tcPr>
            <w:tcW w:w="2835" w:type="dxa"/>
          </w:tcPr>
          <w:p w14:paraId="6CEB0F75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عدم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الرضا</w:t>
            </w:r>
          </w:p>
        </w:tc>
        <w:tc>
          <w:tcPr>
            <w:tcW w:w="4819" w:type="dxa"/>
          </w:tcPr>
          <w:p w14:paraId="10BCFD35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= 38 ÷ 1727 = 2.2%. </w:t>
            </w:r>
            <w:r>
              <w:rPr>
                <w:rFonts w:ascii="Arial" w:hAnsi="Arial"/>
                <w:sz w:val="18"/>
              </w:rPr>
              <w:t>لا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تُحسب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العدد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الخام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7298F4AB" w14:textId="77777777" w:rsidR="00EA2F3E" w:rsidRDefault="00EA2F3E" w:rsidP="00423791">
      <w:pPr>
        <w:pBdr>
          <w:bottom w:val="single" w:sz="6" w:space="0" w:color="B0BEC5"/>
        </w:pBdr>
      </w:pPr>
    </w:p>
    <w:p w14:paraId="70EF3C14" w14:textId="751842B6" w:rsidR="00EA2F3E" w:rsidRDefault="00A76B32" w:rsidP="00423791">
      <w:pPr>
        <w:pStyle w:val="Heading1"/>
        <w:numPr>
          <w:ilvl w:val="0"/>
          <w:numId w:val="10"/>
        </w:numPr>
      </w:pPr>
      <w:proofErr w:type="spellStart"/>
      <w:r>
        <w:rPr>
          <w:rFonts w:ascii="Arial" w:hAnsi="Arial"/>
          <w:color w:val="D97706"/>
        </w:rPr>
        <w:t>لوحة</w:t>
      </w:r>
      <w:proofErr w:type="spellEnd"/>
      <w:r>
        <w:rPr>
          <w:rFonts w:ascii="Arial" w:hAnsi="Arial"/>
          <w:color w:val="D97706"/>
        </w:rPr>
        <w:t xml:space="preserve"> </w:t>
      </w:r>
      <w:proofErr w:type="spellStart"/>
      <w:r>
        <w:rPr>
          <w:rFonts w:ascii="Arial" w:hAnsi="Arial"/>
          <w:color w:val="D97706"/>
        </w:rPr>
        <w:t>التقييمات</w:t>
      </w:r>
      <w:proofErr w:type="spellEnd"/>
      <w:r>
        <w:rPr>
          <w:rFonts w:ascii="Arial" w:hAnsi="Arial"/>
          <w:color w:val="D97706"/>
        </w:rPr>
        <w:t xml:space="preserve"> </w:t>
      </w:r>
      <w:proofErr w:type="spellStart"/>
      <w:proofErr w:type="gramStart"/>
      <w:r>
        <w:rPr>
          <w:rFonts w:ascii="Arial" w:hAnsi="Arial"/>
          <w:color w:val="D97706"/>
        </w:rPr>
        <w:t>الخارجية</w:t>
      </w:r>
      <w:proofErr w:type="spellEnd"/>
      <w:r>
        <w:rPr>
          <w:rFonts w:ascii="Arial" w:hAnsi="Arial"/>
          <w:color w:val="D97706"/>
        </w:rPr>
        <w:t xml:space="preserve">  •</w:t>
      </w:r>
      <w:proofErr w:type="gramEnd"/>
      <w:r>
        <w:rPr>
          <w:rFonts w:ascii="Arial" w:hAnsi="Arial"/>
          <w:color w:val="D97706"/>
        </w:rPr>
        <w:t xml:space="preserve">  </w:t>
      </w:r>
      <w:hyperlink r:id="rId9">
        <w:r>
          <w:rPr>
            <w:rFonts w:ascii="Arial" w:hAnsi="Arial" w:cs="Arial"/>
            <w:color w:val="D97706"/>
            <w:u w:val="single"/>
          </w:rPr>
          <w:t>اضغط</w:t>
        </w:r>
        <w:r>
          <w:rPr>
            <w:rFonts w:ascii="Arial" w:hAnsi="Arial" w:cs="Arial"/>
            <w:color w:val="D97706"/>
            <w:u w:val="single"/>
          </w:rPr>
          <w:t xml:space="preserve"> </w:t>
        </w:r>
        <w:r>
          <w:rPr>
            <w:rFonts w:ascii="Arial" w:hAnsi="Arial" w:cs="Arial"/>
            <w:color w:val="D97706"/>
            <w:u w:val="single"/>
          </w:rPr>
          <w:t>لفتح</w:t>
        </w:r>
        <w:r>
          <w:rPr>
            <w:rFonts w:ascii="Arial" w:hAnsi="Arial" w:cs="Arial"/>
            <w:color w:val="D97706"/>
            <w:u w:val="single"/>
          </w:rPr>
          <w:t xml:space="preserve"> </w:t>
        </w:r>
        <w:r>
          <w:rPr>
            <w:rFonts w:ascii="Arial" w:hAnsi="Arial" w:cs="Arial"/>
            <w:color w:val="D97706"/>
            <w:u w:val="single"/>
          </w:rPr>
          <w:t>اللوحة</w:t>
        </w:r>
      </w:hyperlink>
    </w:p>
    <w:p w14:paraId="24E0C420" w14:textId="77777777" w:rsidR="00EA2F3E" w:rsidRDefault="00A76B32" w:rsidP="00423791">
      <w:r>
        <w:rPr>
          <w:rFonts w:ascii="Arial" w:hAnsi="Arial"/>
        </w:rPr>
        <w:t>المصدر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جدول</w:t>
      </w:r>
      <w:r>
        <w:rPr>
          <w:rFonts w:ascii="Arial" w:hAnsi="Arial"/>
        </w:rPr>
        <w:t xml:space="preserve"> reviews. </w:t>
      </w:r>
      <w:r>
        <w:rPr>
          <w:rFonts w:ascii="Arial" w:hAnsi="Arial"/>
        </w:rPr>
        <w:t>يجمع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تقييمات</w:t>
      </w:r>
      <w:r>
        <w:rPr>
          <w:rFonts w:ascii="Arial" w:hAnsi="Arial"/>
        </w:rPr>
        <w:t xml:space="preserve"> Google Maps</w:t>
      </w:r>
      <w:r>
        <w:rPr>
          <w:rFonts w:ascii="Arial" w:hAnsi="Arial"/>
        </w:rPr>
        <w:t>،</w:t>
      </w:r>
      <w:r>
        <w:rPr>
          <w:rFonts w:ascii="Arial" w:hAnsi="Arial"/>
        </w:rPr>
        <w:t xml:space="preserve"> App Store</w:t>
      </w:r>
      <w:r>
        <w:rPr>
          <w:rFonts w:ascii="Arial" w:hAnsi="Arial"/>
        </w:rPr>
        <w:t>،</w:t>
      </w:r>
      <w:r>
        <w:rPr>
          <w:rFonts w:ascii="Arial" w:hAnsi="Arial"/>
        </w:rPr>
        <w:t xml:space="preserve"> Google Play</w:t>
      </w:r>
      <w:r>
        <w:rPr>
          <w:rFonts w:ascii="Arial" w:hAnsi="Arial"/>
        </w:rPr>
        <w:t>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وسائل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التواصل،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والإدخال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اليدوي</w:t>
      </w:r>
      <w:r>
        <w:rPr>
          <w:rFonts w:ascii="Arial" w:hAnsi="Arial"/>
        </w:rPr>
        <w:t>.</w:t>
      </w:r>
    </w:p>
    <w:p w14:paraId="5DD0D903" w14:textId="77777777" w:rsidR="00EA2F3E" w:rsidRDefault="00A76B32" w:rsidP="00423791">
      <w:pPr>
        <w:pStyle w:val="Heading2"/>
      </w:pPr>
      <w:r>
        <w:rPr>
          <w:rFonts w:ascii="Arial" w:hAnsi="Arial"/>
        </w:rPr>
        <w:t>أ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بطاقات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المؤشرات</w:t>
      </w:r>
      <w:r>
        <w:rPr>
          <w:rFonts w:ascii="Arial" w:hAnsi="Arial"/>
        </w:rPr>
        <w:t xml:space="preserve"> (Header KPIs)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3118"/>
        <w:gridCol w:w="3118"/>
      </w:tblGrid>
      <w:tr w:rsidR="00EA2F3E" w14:paraId="6AE51ABB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0223CAE" w14:textId="77777777" w:rsidR="00EA2F3E" w:rsidRDefault="00A76B32" w:rsidP="00423791">
            <w:r>
              <w:rPr>
                <w:rFonts w:ascii="Arial" w:hAnsi="Arial"/>
                <w:sz w:val="20"/>
              </w:rPr>
              <w:t>المؤشر</w:t>
            </w:r>
            <w:r>
              <w:rPr>
                <w:rFonts w:ascii="Arial" w:hAnsi="Arial"/>
                <w:sz w:val="20"/>
              </w:rPr>
              <w:t xml:space="preserve"> / KPI</w:t>
            </w:r>
          </w:p>
        </w:tc>
        <w:tc>
          <w:tcPr>
            <w:tcW w:w="1984" w:type="dxa"/>
          </w:tcPr>
          <w:p w14:paraId="2C7EAAF7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القيمة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الحالية</w:t>
            </w:r>
          </w:p>
        </w:tc>
        <w:tc>
          <w:tcPr>
            <w:tcW w:w="3118" w:type="dxa"/>
          </w:tcPr>
          <w:p w14:paraId="127191B6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(Eloquent)</w:t>
            </w:r>
          </w:p>
        </w:tc>
        <w:tc>
          <w:tcPr>
            <w:tcW w:w="3118" w:type="dxa"/>
          </w:tcPr>
          <w:p w14:paraId="29EFADA3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يُحسب</w:t>
            </w:r>
          </w:p>
        </w:tc>
      </w:tr>
      <w:tr w:rsidR="00EA2F3E" w14:paraId="4BBF15B4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3F73F0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الخارجية</w:t>
            </w:r>
          </w:p>
        </w:tc>
        <w:tc>
          <w:tcPr>
            <w:tcW w:w="1984" w:type="dxa"/>
          </w:tcPr>
          <w:p w14:paraId="074FAFB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2,390</w:t>
            </w:r>
          </w:p>
        </w:tc>
        <w:tc>
          <w:tcPr>
            <w:tcW w:w="3118" w:type="dxa"/>
          </w:tcPr>
          <w:p w14:paraId="17146D6D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Review::count(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118" w:type="dxa"/>
          </w:tcPr>
          <w:p w14:paraId="05B6AAB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يشمل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المنصات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2ED007C1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B06637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العام</w:t>
            </w:r>
          </w:p>
        </w:tc>
        <w:tc>
          <w:tcPr>
            <w:tcW w:w="1984" w:type="dxa"/>
          </w:tcPr>
          <w:p w14:paraId="164E454B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4.4/5</w:t>
            </w:r>
          </w:p>
        </w:tc>
        <w:tc>
          <w:tcPr>
            <w:tcW w:w="3118" w:type="dxa"/>
          </w:tcPr>
          <w:p w14:paraId="53C504B8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Review::</w:t>
            </w:r>
            <w:proofErr w:type="gramEnd"/>
            <w:r>
              <w:rPr>
                <w:rFonts w:ascii="Consolas" w:hAnsi="Consolas"/>
                <w:sz w:val="18"/>
              </w:rPr>
              <w:t>avg('rating')</w:t>
            </w:r>
          </w:p>
        </w:tc>
        <w:tc>
          <w:tcPr>
            <w:tcW w:w="3118" w:type="dxa"/>
          </w:tcPr>
          <w:p w14:paraId="4852E2B5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حقل</w:t>
            </w:r>
            <w:r>
              <w:rPr>
                <w:rFonts w:ascii="Arial" w:hAnsi="Arial"/>
                <w:sz w:val="18"/>
              </w:rPr>
              <w:t xml:space="preserve"> rating decimal. </w:t>
            </w:r>
            <w:r>
              <w:rPr>
                <w:rFonts w:ascii="Arial" w:hAnsi="Arial"/>
                <w:sz w:val="18"/>
              </w:rPr>
              <w:t>يستثني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الصفوف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بدون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تقييم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2ADAD766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C65452" w14:textId="77777777" w:rsidR="00EA2F3E" w:rsidRDefault="00A76B32" w:rsidP="00423791">
            <w:r>
              <w:rPr>
                <w:rFonts w:ascii="Arial" w:hAnsi="Arial"/>
                <w:sz w:val="18"/>
              </w:rPr>
              <w:t>إيجابي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محايد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سلبي</w:t>
            </w:r>
          </w:p>
        </w:tc>
        <w:tc>
          <w:tcPr>
            <w:tcW w:w="1984" w:type="dxa"/>
          </w:tcPr>
          <w:p w14:paraId="3C9DCC7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407 / 731 / 122</w:t>
            </w:r>
          </w:p>
        </w:tc>
        <w:tc>
          <w:tcPr>
            <w:tcW w:w="3118" w:type="dxa"/>
          </w:tcPr>
          <w:p w14:paraId="0CBADD9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sentiment</w:t>
            </w:r>
          </w:p>
        </w:tc>
        <w:tc>
          <w:tcPr>
            <w:tcW w:w="3118" w:type="dxa"/>
          </w:tcPr>
          <w:p w14:paraId="77D4695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محلَّل</w:t>
            </w:r>
            <w:r>
              <w:rPr>
                <w:rFonts w:ascii="Arial" w:hAnsi="Arial"/>
                <w:sz w:val="18"/>
              </w:rPr>
              <w:t xml:space="preserve">: 1,260.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محلَّل</w:t>
            </w:r>
            <w:r>
              <w:rPr>
                <w:rFonts w:ascii="Arial" w:hAnsi="Arial"/>
                <w:sz w:val="18"/>
              </w:rPr>
              <w:t>: 1,130.</w:t>
            </w:r>
          </w:p>
        </w:tc>
      </w:tr>
    </w:tbl>
    <w:p w14:paraId="288629F7" w14:textId="77777777" w:rsidR="00EA2F3E" w:rsidRDefault="00EA2F3E" w:rsidP="00423791"/>
    <w:p w14:paraId="3E04AE44" w14:textId="77777777" w:rsidR="00EA2F3E" w:rsidRDefault="00A76B32" w:rsidP="00423791">
      <w:pPr>
        <w:pStyle w:val="Heading2"/>
      </w:pPr>
      <w:r>
        <w:rPr>
          <w:rFonts w:ascii="Arial" w:hAnsi="Arial"/>
        </w:rPr>
        <w:t>ب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الرسوم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والجداول</w:t>
      </w:r>
      <w:r>
        <w:rPr>
          <w:rFonts w:ascii="Arial" w:hAnsi="Arial"/>
        </w:rPr>
        <w:t xml:space="preserve"> (Charts &amp; Tables)</w:t>
      </w:r>
    </w:p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2551"/>
        <w:gridCol w:w="2551"/>
      </w:tblGrid>
      <w:tr w:rsidR="00EA2F3E" w14:paraId="73A27A85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49E2FC2" w14:textId="77777777" w:rsidR="00EA2F3E" w:rsidRDefault="00A76B32" w:rsidP="00423791">
            <w:r>
              <w:rPr>
                <w:rFonts w:ascii="Arial" w:hAnsi="Arial"/>
                <w:sz w:val="20"/>
              </w:rPr>
              <w:t>العنوان</w:t>
            </w:r>
          </w:p>
        </w:tc>
        <w:tc>
          <w:tcPr>
            <w:tcW w:w="2835" w:type="dxa"/>
          </w:tcPr>
          <w:p w14:paraId="539B0323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ماذا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يعرض</w:t>
            </w:r>
          </w:p>
        </w:tc>
        <w:tc>
          <w:tcPr>
            <w:tcW w:w="2551" w:type="dxa"/>
          </w:tcPr>
          <w:p w14:paraId="7CD43180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كيف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تقرأه</w:t>
            </w:r>
          </w:p>
        </w:tc>
        <w:tc>
          <w:tcPr>
            <w:tcW w:w="2551" w:type="dxa"/>
          </w:tcPr>
          <w:p w14:paraId="737BE8E4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مصدر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الاستعلام</w:t>
            </w:r>
          </w:p>
        </w:tc>
      </w:tr>
      <w:tr w:rsidR="00EA2F3E" w14:paraId="40899DA1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B433EB9" w14:textId="77777777" w:rsidR="00EA2F3E" w:rsidRDefault="00A76B32" w:rsidP="00423791"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خلال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آخر</w:t>
            </w:r>
            <w:r>
              <w:rPr>
                <w:rFonts w:ascii="Arial" w:hAnsi="Arial"/>
                <w:sz w:val="18"/>
              </w:rPr>
              <w:t xml:space="preserve"> 30 </w:t>
            </w:r>
            <w:r>
              <w:rPr>
                <w:rFonts w:ascii="Arial" w:hAnsi="Arial"/>
                <w:sz w:val="18"/>
              </w:rPr>
              <w:t>يوم</w:t>
            </w:r>
            <w:r>
              <w:rPr>
                <w:rFonts w:ascii="Arial" w:hAnsi="Arial"/>
                <w:sz w:val="18"/>
              </w:rPr>
              <w:t xml:space="preserve"> (ReviewsOverTimeChart)</w:t>
            </w:r>
          </w:p>
        </w:tc>
        <w:tc>
          <w:tcPr>
            <w:tcW w:w="2835" w:type="dxa"/>
          </w:tcPr>
          <w:p w14:paraId="1DCA032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حجم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اليومية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9E858C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يكشف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تأثير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الحملات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أو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الحوادث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عدد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1A34B3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 xml:space="preserve">GROUP BY </w:t>
            </w:r>
            <w:proofErr w:type="gramStart"/>
            <w:r>
              <w:rPr>
                <w:rFonts w:ascii="Consolas" w:hAnsi="Consolas"/>
                <w:sz w:val="18"/>
              </w:rPr>
              <w:t>DATE(</w:t>
            </w:r>
            <w:proofErr w:type="gramEnd"/>
            <w:r>
              <w:rPr>
                <w:rFonts w:ascii="Consolas" w:hAnsi="Consolas"/>
                <w:sz w:val="18"/>
              </w:rPr>
              <w:t>published_at)</w:t>
            </w:r>
          </w:p>
        </w:tc>
      </w:tr>
      <w:tr w:rsidR="00EA2F3E" w14:paraId="0E7C8802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A70EDBF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المشاعر</w:t>
            </w:r>
            <w:r>
              <w:rPr>
                <w:rFonts w:ascii="Arial" w:hAnsi="Arial"/>
                <w:sz w:val="18"/>
              </w:rPr>
              <w:t xml:space="preserve"> (SentimentDistributionChart)</w:t>
            </w:r>
          </w:p>
        </w:tc>
        <w:tc>
          <w:tcPr>
            <w:tcW w:w="2835" w:type="dxa"/>
          </w:tcPr>
          <w:p w14:paraId="595DA46F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إيجابي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محايد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سلبي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كرسم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دائري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87A0D50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اقرأها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تنبيه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إلى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الصفوف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المحلَّلة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D5DB1D7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sentiment</w:t>
            </w:r>
          </w:p>
        </w:tc>
      </w:tr>
      <w:tr w:rsidR="00EA2F3E" w14:paraId="183DA325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A7A74CA" w14:textId="77777777" w:rsidR="00EA2F3E" w:rsidRDefault="00A76B32" w:rsidP="00423791">
            <w:r>
              <w:rPr>
                <w:rFonts w:ascii="Arial" w:hAnsi="Arial"/>
                <w:sz w:val="18"/>
              </w:rPr>
              <w:t>اتجاه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المشاعر</w:t>
            </w:r>
            <w:r>
              <w:rPr>
                <w:rFonts w:ascii="Arial" w:hAnsi="Arial"/>
                <w:sz w:val="18"/>
              </w:rPr>
              <w:t xml:space="preserve"> — 30 </w:t>
            </w:r>
            <w:r>
              <w:rPr>
                <w:rFonts w:ascii="Arial" w:hAnsi="Arial"/>
                <w:sz w:val="18"/>
              </w:rPr>
              <w:t>يوم</w:t>
            </w:r>
            <w:r>
              <w:rPr>
                <w:rFonts w:ascii="Arial" w:hAnsi="Arial"/>
                <w:sz w:val="18"/>
              </w:rPr>
              <w:t xml:space="preserve"> (SentimentTrendChart)</w:t>
            </w:r>
          </w:p>
        </w:tc>
        <w:tc>
          <w:tcPr>
            <w:tcW w:w="2835" w:type="dxa"/>
          </w:tcPr>
          <w:p w14:paraId="26DF4ED6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خط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زمني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للمشاعر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FE03F5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الانحدار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الإيجابي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إنذار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سمعة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8EA86A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DATE × sentiment</w:t>
            </w:r>
          </w:p>
        </w:tc>
      </w:tr>
      <w:tr w:rsidR="00EA2F3E" w14:paraId="473C45EF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FA8856E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المنصات</w:t>
            </w:r>
            <w:r>
              <w:rPr>
                <w:rFonts w:ascii="Arial" w:hAnsi="Arial"/>
                <w:sz w:val="18"/>
              </w:rPr>
              <w:t xml:space="preserve"> (PlatformDistributionChart)</w:t>
            </w:r>
          </w:p>
        </w:tc>
        <w:tc>
          <w:tcPr>
            <w:tcW w:w="2835" w:type="dxa"/>
          </w:tcPr>
          <w:p w14:paraId="4F138F4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C6C40C1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الأكبر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حيث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يجب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التركيز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الرد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FFCFB2A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platform</w:t>
            </w:r>
          </w:p>
        </w:tc>
      </w:tr>
      <w:tr w:rsidR="00EA2F3E" w14:paraId="2C76C6D5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E53CD32" w14:textId="77777777" w:rsidR="00EA2F3E" w:rsidRDefault="00A76B32" w:rsidP="00423791"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اللغة</w:t>
            </w:r>
            <w:r>
              <w:rPr>
                <w:rFonts w:ascii="Arial" w:hAnsi="Arial"/>
                <w:sz w:val="18"/>
              </w:rPr>
              <w:t xml:space="preserve"> (ReviewsByLanguageChart)</w:t>
            </w:r>
          </w:p>
        </w:tc>
        <w:tc>
          <w:tcPr>
            <w:tcW w:w="2835" w:type="dxa"/>
          </w:tcPr>
          <w:p w14:paraId="1FF3DC2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ar / en / </w:t>
            </w:r>
            <w:r>
              <w:rPr>
                <w:rFonts w:ascii="Arial" w:hAnsi="Arial"/>
                <w:sz w:val="18"/>
              </w:rPr>
              <w:t>مختلط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95231C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نسبة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الإنجليزية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تكشف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الجمهور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المحلي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14C055F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language</w:t>
            </w:r>
          </w:p>
        </w:tc>
      </w:tr>
      <w:tr w:rsidR="00EA2F3E" w14:paraId="3524CDEE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3B6B17E" w14:textId="77777777" w:rsidR="00EA2F3E" w:rsidRDefault="00A76B32" w:rsidP="00423791"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بالنجوم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lastRenderedPageBreak/>
              <w:t>(RatingDistributionChart)</w:t>
            </w:r>
          </w:p>
        </w:tc>
        <w:tc>
          <w:tcPr>
            <w:tcW w:w="2835" w:type="dxa"/>
          </w:tcPr>
          <w:p w14:paraId="72C41FFD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lastRenderedPageBreak/>
              <w:t xml:space="preserve">1 → 5 </w:t>
            </w:r>
            <w:r>
              <w:rPr>
                <w:rFonts w:ascii="Arial" w:hAnsi="Arial"/>
                <w:sz w:val="18"/>
              </w:rPr>
              <w:t>نجوم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90C185B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كثرة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الـ</w:t>
            </w:r>
            <w:r>
              <w:rPr>
                <w:rFonts w:ascii="Arial" w:hAnsi="Arial"/>
                <w:sz w:val="18"/>
              </w:rPr>
              <w:t xml:space="preserve"> 1 </w:t>
            </w:r>
            <w:r>
              <w:rPr>
                <w:rFonts w:ascii="Arial" w:hAnsi="Arial"/>
                <w:sz w:val="18"/>
              </w:rPr>
              <w:t>و</w:t>
            </w:r>
            <w:r>
              <w:rPr>
                <w:rFonts w:ascii="Arial" w:hAnsi="Arial"/>
                <w:sz w:val="18"/>
              </w:rPr>
              <w:t xml:space="preserve"> 5 = </w:t>
            </w:r>
            <w:r>
              <w:rPr>
                <w:rFonts w:ascii="Arial" w:hAnsi="Arial"/>
                <w:sz w:val="18"/>
              </w:rPr>
              <w:t>استقطاب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الرأي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العام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00F470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rating</w:t>
            </w:r>
          </w:p>
        </w:tc>
      </w:tr>
      <w:tr w:rsidR="00EA2F3E" w14:paraId="3565B816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FFCFD00" w14:textId="77777777" w:rsidR="00EA2F3E" w:rsidRDefault="00A76B32" w:rsidP="00423791">
            <w:r>
              <w:rPr>
                <w:rFonts w:ascii="Arial" w:hAnsi="Arial"/>
                <w:sz w:val="18"/>
              </w:rPr>
              <w:t>المشاعر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الرئيسية</w:t>
            </w:r>
            <w:r>
              <w:rPr>
                <w:rFonts w:ascii="Arial" w:hAnsi="Arial"/>
                <w:sz w:val="18"/>
              </w:rPr>
              <w:t xml:space="preserve"> (SentimentByPlatformChart)</w:t>
            </w:r>
          </w:p>
        </w:tc>
        <w:tc>
          <w:tcPr>
            <w:tcW w:w="2835" w:type="dxa"/>
          </w:tcPr>
          <w:p w14:paraId="0782C52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 xml:space="preserve"> + </w:t>
            </w:r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مشاعرها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ED29FC5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بمشاعر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سلبية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مرتفعة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أولوية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رد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148154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platform, sentiment</w:t>
            </w:r>
          </w:p>
        </w:tc>
      </w:tr>
      <w:tr w:rsidR="00EA2F3E" w14:paraId="34AB895F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A53F5AB" w14:textId="77777777" w:rsidR="00EA2F3E" w:rsidRDefault="00A76B32" w:rsidP="00423791">
            <w:r>
              <w:rPr>
                <w:rFonts w:ascii="Arial" w:hAnsi="Arial"/>
                <w:sz w:val="18"/>
              </w:rPr>
              <w:t>تفصيل</w:t>
            </w:r>
            <w:r>
              <w:rPr>
                <w:rFonts w:ascii="Arial" w:hAnsi="Arial"/>
                <w:sz w:val="18"/>
              </w:rPr>
              <w:t xml:space="preserve"> Google Maps (GoogleMapsRatingBreakdown)</w:t>
            </w:r>
          </w:p>
        </w:tc>
        <w:tc>
          <w:tcPr>
            <w:tcW w:w="2835" w:type="dxa"/>
          </w:tcPr>
          <w:p w14:paraId="2204542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إحصائيات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مكثفة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لخرائط</w:t>
            </w:r>
            <w:r>
              <w:rPr>
                <w:rFonts w:ascii="Arial" w:hAnsi="Arial"/>
                <w:sz w:val="18"/>
              </w:rPr>
              <w:t xml:space="preserve"> Google.</w:t>
            </w:r>
          </w:p>
        </w:tc>
        <w:tc>
          <w:tcPr>
            <w:tcW w:w="2551" w:type="dxa"/>
          </w:tcPr>
          <w:p w14:paraId="1B1D0408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تأثيراً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نتائج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البحث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المحلي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33072A9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filter platform='google_maps'</w:t>
            </w:r>
          </w:p>
        </w:tc>
      </w:tr>
      <w:tr w:rsidR="00EA2F3E" w14:paraId="5828ADDC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3C1E265" w14:textId="77777777" w:rsidR="00EA2F3E" w:rsidRDefault="00A76B32" w:rsidP="00423791">
            <w:r>
              <w:rPr>
                <w:rFonts w:ascii="Arial" w:hAnsi="Arial"/>
                <w:sz w:val="18"/>
              </w:rPr>
              <w:t>تفاصيل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التواصل</w:t>
            </w:r>
            <w:r>
              <w:rPr>
                <w:rFonts w:ascii="Arial" w:hAnsi="Arial"/>
                <w:sz w:val="18"/>
              </w:rPr>
              <w:t xml:space="preserve"> (SocialPlatformDetailCards / SocialMediaBreakdownChart)</w:t>
            </w:r>
          </w:p>
        </w:tc>
        <w:tc>
          <w:tcPr>
            <w:tcW w:w="2835" w:type="dxa"/>
          </w:tcPr>
          <w:p w14:paraId="30171136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تويتر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إنستجرام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فيسبوك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بشكل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منفصل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FFC1A4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لهجتها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وجمهورها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0588476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drill on raw_data-&gt;platform_subtype</w:t>
            </w:r>
          </w:p>
        </w:tc>
      </w:tr>
      <w:tr w:rsidR="00EA2F3E" w14:paraId="3316F450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BA2B088" w14:textId="77777777" w:rsidR="00EA2F3E" w:rsidRDefault="00A76B32" w:rsidP="00423791"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(TopTopicsChart)</w:t>
            </w:r>
          </w:p>
        </w:tc>
        <w:tc>
          <w:tcPr>
            <w:tcW w:w="2835" w:type="dxa"/>
          </w:tcPr>
          <w:p w14:paraId="1B5B228E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الكلمات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ذكراً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2497090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اقرأها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TopicClustersWidget </w:t>
            </w:r>
            <w:r>
              <w:rPr>
                <w:rFonts w:ascii="Arial" w:hAnsi="Arial"/>
                <w:sz w:val="18"/>
              </w:rPr>
              <w:t>للحصول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مجموعات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670090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Topics array unrolling</w:t>
            </w:r>
          </w:p>
        </w:tc>
      </w:tr>
      <w:tr w:rsidR="00EA2F3E" w14:paraId="2EACFE80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2A75F55" w14:textId="77777777" w:rsidR="00EA2F3E" w:rsidRDefault="00A76B32" w:rsidP="00423791">
            <w:r>
              <w:rPr>
                <w:rFonts w:ascii="Arial" w:hAnsi="Arial"/>
                <w:sz w:val="18"/>
              </w:rPr>
              <w:t>مجموعات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(TopicClustersWidget)</w:t>
            </w:r>
          </w:p>
        </w:tc>
        <w:tc>
          <w:tcPr>
            <w:tcW w:w="2835" w:type="dxa"/>
          </w:tcPr>
          <w:p w14:paraId="3A00F12F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مجموعات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متشابهة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51315F7B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مجموعة</w:t>
            </w:r>
            <w:r>
              <w:rPr>
                <w:rFonts w:ascii="Arial" w:hAnsi="Arial"/>
                <w:sz w:val="18"/>
              </w:rPr>
              <w:t xml:space="preserve"> = «</w:t>
            </w:r>
            <w:r>
              <w:rPr>
                <w:rFonts w:ascii="Arial" w:hAnsi="Arial"/>
                <w:sz w:val="18"/>
              </w:rPr>
              <w:t>صوت</w:t>
            </w:r>
            <w:r>
              <w:rPr>
                <w:rFonts w:ascii="Arial" w:hAnsi="Arial"/>
                <w:sz w:val="18"/>
              </w:rPr>
              <w:t xml:space="preserve">» </w:t>
            </w:r>
            <w:r>
              <w:rPr>
                <w:rFonts w:ascii="Arial" w:hAnsi="Arial"/>
                <w:sz w:val="18"/>
              </w:rPr>
              <w:t>مستفيد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متكرر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6E28CF7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Clustering on topics</w:t>
            </w:r>
          </w:p>
        </w:tc>
      </w:tr>
      <w:tr w:rsidR="00EA2F3E" w14:paraId="19B667E4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DAC335E" w14:textId="77777777" w:rsidR="00EA2F3E" w:rsidRDefault="00A76B32" w:rsidP="00423791">
            <w:r>
              <w:rPr>
                <w:rFonts w:ascii="Arial" w:hAnsi="Arial"/>
                <w:sz w:val="18"/>
              </w:rPr>
              <w:t>المشاعر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التواصل</w:t>
            </w:r>
            <w:r>
              <w:rPr>
                <w:rFonts w:ascii="Arial" w:hAnsi="Arial"/>
                <w:sz w:val="18"/>
              </w:rPr>
              <w:t xml:space="preserve"> (SocialSentimentChart)</w:t>
            </w:r>
          </w:p>
        </w:tc>
        <w:tc>
          <w:tcPr>
            <w:tcW w:w="2835" w:type="dxa"/>
          </w:tcPr>
          <w:p w14:paraId="123B5FD6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Stacked bar full width.</w:t>
            </w:r>
          </w:p>
        </w:tc>
        <w:tc>
          <w:tcPr>
            <w:tcW w:w="2551" w:type="dxa"/>
          </w:tcPr>
          <w:p w14:paraId="0AD8618C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عمود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تواصل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بألوانها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A22F24E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GROUP BY platform_subtype, sentiment</w:t>
            </w:r>
          </w:p>
        </w:tc>
      </w:tr>
      <w:tr w:rsidR="00EA2F3E" w14:paraId="2AA9B203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5BC493C" w14:textId="77777777" w:rsidR="00EA2F3E" w:rsidRDefault="00A76B32" w:rsidP="00423791"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التواصل</w:t>
            </w:r>
            <w:r>
              <w:rPr>
                <w:rFonts w:ascii="Arial" w:hAnsi="Arial"/>
                <w:sz w:val="18"/>
              </w:rPr>
              <w:t xml:space="preserve"> (SocialMediaTopicsChart)</w:t>
            </w:r>
          </w:p>
        </w:tc>
        <w:tc>
          <w:tcPr>
            <w:tcW w:w="2835" w:type="dxa"/>
          </w:tcPr>
          <w:p w14:paraId="2352272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أي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موضوع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يثير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كل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منصة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21B4473A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تختلف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المواضيع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المثارة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جمهور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المنصة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C1D49EC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topics × platform</w:t>
            </w:r>
          </w:p>
        </w:tc>
      </w:tr>
      <w:tr w:rsidR="00EA2F3E" w14:paraId="21958329" w14:textId="77777777" w:rsidTr="00EA2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B1ED74F" w14:textId="77777777" w:rsidR="00EA2F3E" w:rsidRDefault="00A76B32" w:rsidP="00423791">
            <w:r>
              <w:rPr>
                <w:rFonts w:ascii="Arial" w:hAnsi="Arial"/>
                <w:sz w:val="18"/>
              </w:rPr>
              <w:t>سحابة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الكلمات</w:t>
            </w:r>
            <w:r>
              <w:rPr>
                <w:rFonts w:ascii="Arial" w:hAnsi="Arial"/>
                <w:sz w:val="18"/>
              </w:rPr>
              <w:t xml:space="preserve"> (WordCloudWidget)</w:t>
            </w:r>
          </w:p>
        </w:tc>
        <w:tc>
          <w:tcPr>
            <w:tcW w:w="2835" w:type="dxa"/>
          </w:tcPr>
          <w:p w14:paraId="7936D0B5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تمثيل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بصري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لأكثر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الكلمات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46F195E2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نظرة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سريعة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قبل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الغوص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البيانات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3D0FC8C2" w14:textId="77777777" w:rsidR="00EA2F3E" w:rsidRDefault="00A76B32" w:rsidP="0042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Token frequency</w:t>
            </w:r>
          </w:p>
        </w:tc>
      </w:tr>
      <w:tr w:rsidR="00EA2F3E" w14:paraId="6A55E66A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FD576B6" w14:textId="77777777" w:rsidR="00EA2F3E" w:rsidRDefault="00A76B32" w:rsidP="00423791">
            <w:r>
              <w:rPr>
                <w:rFonts w:ascii="Arial" w:hAnsi="Arial"/>
                <w:sz w:val="18"/>
              </w:rPr>
              <w:t>جدول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أحدث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السلبية</w:t>
            </w:r>
            <w:r>
              <w:rPr>
                <w:rFonts w:ascii="Arial" w:hAnsi="Arial"/>
                <w:sz w:val="18"/>
              </w:rPr>
              <w:t xml:space="preserve"> (RecentNegativeReviewsWidget)</w:t>
            </w:r>
          </w:p>
        </w:tc>
        <w:tc>
          <w:tcPr>
            <w:tcW w:w="2835" w:type="dxa"/>
          </w:tcPr>
          <w:p w14:paraId="3B381483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آخر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التعليقات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السلبية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الرابط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7177AABF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مفيد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للرد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العام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المباشر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551" w:type="dxa"/>
          </w:tcPr>
          <w:p w14:paraId="16DE5454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WHERE sentiment='negative' ORDER BY published_at DESC</w:t>
            </w:r>
          </w:p>
        </w:tc>
      </w:tr>
    </w:tbl>
    <w:p w14:paraId="7C7570C8" w14:textId="77777777" w:rsidR="00EA2F3E" w:rsidRDefault="00EA2F3E" w:rsidP="00423791"/>
    <w:p w14:paraId="4074A7A9" w14:textId="77777777" w:rsidR="00EA2F3E" w:rsidRDefault="00A76B32" w:rsidP="00423791">
      <w:pPr>
        <w:pStyle w:val="Heading2"/>
      </w:pPr>
      <w:r>
        <w:rPr>
          <w:rFonts w:ascii="Arial" w:hAnsi="Arial"/>
          <w:color w:val="B42318"/>
        </w:rPr>
        <w:t>ج</w:t>
      </w:r>
      <w:r>
        <w:rPr>
          <w:rFonts w:ascii="Arial" w:hAnsi="Arial"/>
          <w:color w:val="B42318"/>
        </w:rPr>
        <w:t xml:space="preserve">. </w:t>
      </w:r>
      <w:r>
        <w:rPr>
          <w:rFonts w:ascii="Arial" w:hAnsi="Arial"/>
          <w:color w:val="B42318"/>
        </w:rPr>
        <w:t>بيانات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مزدوجة</w:t>
      </w:r>
      <w:r>
        <w:rPr>
          <w:rFonts w:ascii="Arial" w:hAnsi="Arial"/>
          <w:color w:val="B42318"/>
        </w:rPr>
        <w:t xml:space="preserve"> (</w:t>
      </w:r>
      <w:r>
        <w:rPr>
          <w:rFonts w:ascii="Arial" w:hAnsi="Arial"/>
          <w:color w:val="B42318"/>
        </w:rPr>
        <w:t>مترابطة</w:t>
      </w:r>
      <w:r>
        <w:rPr>
          <w:rFonts w:ascii="Arial" w:hAnsi="Arial"/>
          <w:color w:val="B42318"/>
        </w:rPr>
        <w:t xml:space="preserve">) — </w:t>
      </w:r>
      <w:r>
        <w:rPr>
          <w:rFonts w:ascii="Arial" w:hAnsi="Arial"/>
          <w:color w:val="B42318"/>
        </w:rPr>
        <w:t>لا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تخلط</w:t>
      </w:r>
      <w:r>
        <w:rPr>
          <w:rFonts w:ascii="Arial" w:hAnsi="Arial"/>
          <w:color w:val="B42318"/>
        </w:rPr>
        <w:t xml:space="preserve"> </w:t>
      </w:r>
      <w:r>
        <w:rPr>
          <w:rFonts w:ascii="Arial" w:hAnsi="Arial"/>
          <w:color w:val="B42318"/>
        </w:rPr>
        <w:t>بينها</w:t>
      </w: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755"/>
        <w:gridCol w:w="2755"/>
        <w:gridCol w:w="4678"/>
      </w:tblGrid>
      <w:tr w:rsidR="00EA2F3E" w14:paraId="724188AE" w14:textId="77777777" w:rsidTr="00EA2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650D3BD" w14:textId="77777777" w:rsidR="00EA2F3E" w:rsidRDefault="00A76B32" w:rsidP="00423791"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الأول</w:t>
            </w:r>
          </w:p>
        </w:tc>
        <w:tc>
          <w:tcPr>
            <w:tcW w:w="2835" w:type="dxa"/>
          </w:tcPr>
          <w:p w14:paraId="75D7CF3A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الرقم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الثاني</w:t>
            </w:r>
          </w:p>
        </w:tc>
        <w:tc>
          <w:tcPr>
            <w:tcW w:w="4819" w:type="dxa"/>
          </w:tcPr>
          <w:p w14:paraId="7335CE8A" w14:textId="77777777" w:rsidR="00EA2F3E" w:rsidRDefault="00A76B32" w:rsidP="0042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العلاقة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الصحيحة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بينهما</w:t>
            </w:r>
          </w:p>
        </w:tc>
      </w:tr>
      <w:tr w:rsidR="00EA2F3E" w14:paraId="7BD37867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725617D" w14:textId="77777777" w:rsidR="00EA2F3E" w:rsidRDefault="00A76B32" w:rsidP="00423791"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2,390</w:t>
            </w:r>
          </w:p>
        </w:tc>
        <w:tc>
          <w:tcPr>
            <w:tcW w:w="2835" w:type="dxa"/>
          </w:tcPr>
          <w:p w14:paraId="5019D000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محلَّل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عاطفياً</w:t>
            </w:r>
            <w:r>
              <w:rPr>
                <w:rFonts w:ascii="Arial" w:hAnsi="Arial"/>
                <w:sz w:val="18"/>
              </w:rPr>
              <w:t xml:space="preserve"> 1,260</w:t>
            </w:r>
          </w:p>
        </w:tc>
        <w:tc>
          <w:tcPr>
            <w:tcW w:w="4819" w:type="dxa"/>
          </w:tcPr>
          <w:p w14:paraId="094D76CE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الفرق</w:t>
            </w:r>
            <w:r>
              <w:rPr>
                <w:rFonts w:ascii="Arial" w:hAnsi="Arial"/>
                <w:sz w:val="18"/>
              </w:rPr>
              <w:t xml:space="preserve"> (1,130) </w:t>
            </w:r>
            <w:r>
              <w:rPr>
                <w:rFonts w:ascii="Arial" w:hAnsi="Arial"/>
                <w:sz w:val="18"/>
              </w:rPr>
              <w:t>صفوف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لم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تُمرّر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بعد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خط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التحليل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توزيع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المشاعر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يُحسب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المحلَّل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فقط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4800EBBB" w14:textId="77777777" w:rsidTr="00EA2F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ABEF0C4" w14:textId="77777777" w:rsidR="00EA2F3E" w:rsidRDefault="00A76B32" w:rsidP="00423791">
            <w:r>
              <w:rPr>
                <w:rFonts w:ascii="Arial" w:hAnsi="Arial"/>
                <w:sz w:val="18"/>
              </w:rPr>
              <w:t>متوسط</w:t>
            </w:r>
            <w:r>
              <w:rPr>
                <w:rFonts w:ascii="Arial" w:hAnsi="Arial"/>
                <w:sz w:val="18"/>
              </w:rPr>
              <w:t xml:space="preserve"> 4.4/5</w:t>
            </w:r>
          </w:p>
        </w:tc>
        <w:tc>
          <w:tcPr>
            <w:tcW w:w="2835" w:type="dxa"/>
          </w:tcPr>
          <w:p w14:paraId="0A2777E2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سلبي</w:t>
            </w:r>
            <w:r>
              <w:rPr>
                <w:rFonts w:ascii="Arial" w:hAnsi="Arial"/>
                <w:sz w:val="18"/>
              </w:rPr>
              <w:t xml:space="preserve"> 122</w:t>
            </w:r>
          </w:p>
        </w:tc>
        <w:tc>
          <w:tcPr>
            <w:tcW w:w="4819" w:type="dxa"/>
          </w:tcPr>
          <w:p w14:paraId="272EC323" w14:textId="77777777" w:rsidR="00EA2F3E" w:rsidRDefault="00A76B32" w:rsidP="004237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المتوسط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حقل</w:t>
            </w:r>
            <w:r>
              <w:rPr>
                <w:rFonts w:ascii="Arial" w:hAnsi="Arial"/>
                <w:sz w:val="18"/>
              </w:rPr>
              <w:t xml:space="preserve"> rating </w:t>
            </w:r>
            <w:r>
              <w:rPr>
                <w:rFonts w:ascii="Arial" w:hAnsi="Arial"/>
                <w:sz w:val="18"/>
              </w:rPr>
              <w:t>الرقمي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السلبي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على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حقل</w:t>
            </w:r>
            <w:r>
              <w:rPr>
                <w:rFonts w:ascii="Arial" w:hAnsi="Arial"/>
                <w:sz w:val="18"/>
              </w:rPr>
              <w:t xml:space="preserve"> sentiment </w:t>
            </w:r>
            <w:r>
              <w:rPr>
                <w:rFonts w:ascii="Arial" w:hAnsi="Arial"/>
                <w:sz w:val="18"/>
              </w:rPr>
              <w:t>النصي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مستقلان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عن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بعضهما</w:t>
            </w:r>
            <w:r>
              <w:rPr>
                <w:rFonts w:ascii="Arial" w:hAnsi="Arial"/>
                <w:sz w:val="18"/>
              </w:rPr>
              <w:t xml:space="preserve"> — </w:t>
            </w:r>
            <w:r>
              <w:rPr>
                <w:rFonts w:ascii="Arial" w:hAnsi="Arial"/>
                <w:sz w:val="18"/>
              </w:rPr>
              <w:t>قد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يكون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التقييم</w:t>
            </w:r>
            <w:r>
              <w:rPr>
                <w:rFonts w:ascii="Arial" w:hAnsi="Arial"/>
                <w:sz w:val="18"/>
              </w:rPr>
              <w:t xml:space="preserve"> 5 </w:t>
            </w:r>
            <w:r>
              <w:rPr>
                <w:rFonts w:ascii="Arial" w:hAnsi="Arial"/>
                <w:sz w:val="18"/>
              </w:rPr>
              <w:t>نجوم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وتعليقه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ساخر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  <w:tr w:rsidR="00EA2F3E" w14:paraId="002F1BD0" w14:textId="77777777" w:rsidTr="00EA2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6052DA" w14:textId="77777777" w:rsidR="00EA2F3E" w:rsidRDefault="00A76B32" w:rsidP="00423791">
            <w:r>
              <w:rPr>
                <w:rFonts w:ascii="Arial" w:hAnsi="Arial"/>
                <w:sz w:val="18"/>
              </w:rPr>
              <w:t>إيجابي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محايد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سلبي</w:t>
            </w:r>
          </w:p>
        </w:tc>
        <w:tc>
          <w:tcPr>
            <w:tcW w:w="2835" w:type="dxa"/>
          </w:tcPr>
          <w:p w14:paraId="185760F2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407 / 731 / 122</w:t>
            </w:r>
          </w:p>
        </w:tc>
        <w:tc>
          <w:tcPr>
            <w:tcW w:w="4819" w:type="dxa"/>
          </w:tcPr>
          <w:p w14:paraId="6B2EDF08" w14:textId="77777777" w:rsidR="00EA2F3E" w:rsidRDefault="00A76B32" w:rsidP="00423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المجموع</w:t>
            </w:r>
            <w:r>
              <w:rPr>
                <w:rFonts w:ascii="Arial" w:hAnsi="Arial"/>
                <w:sz w:val="18"/>
              </w:rPr>
              <w:t xml:space="preserve"> = 1,260</w:t>
            </w:r>
            <w:r>
              <w:rPr>
                <w:rFonts w:ascii="Arial" w:hAnsi="Arial"/>
                <w:sz w:val="18"/>
              </w:rPr>
              <w:t>،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مفقود</w:t>
            </w:r>
            <w:r>
              <w:rPr>
                <w:rFonts w:ascii="Arial" w:hAnsi="Arial"/>
                <w:sz w:val="18"/>
              </w:rPr>
              <w:t xml:space="preserve"> 1,130 </w:t>
            </w:r>
            <w:r>
              <w:rPr>
                <w:rFonts w:ascii="Arial" w:hAnsi="Arial"/>
                <w:sz w:val="18"/>
              </w:rPr>
              <w:t>غير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محلَّل</w:t>
            </w:r>
            <w:r>
              <w:rPr>
                <w:rFonts w:ascii="Arial" w:hAnsi="Arial"/>
                <w:sz w:val="18"/>
              </w:rPr>
              <w:t xml:space="preserve">. </w:t>
            </w:r>
            <w:r>
              <w:rPr>
                <w:rFonts w:ascii="Arial" w:hAnsi="Arial"/>
                <w:sz w:val="18"/>
              </w:rPr>
              <w:t>لا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تتوقع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المجموع</w:t>
            </w:r>
            <w:r>
              <w:rPr>
                <w:rFonts w:ascii="Arial" w:hAnsi="Arial"/>
                <w:sz w:val="18"/>
              </w:rPr>
              <w:t xml:space="preserve"> = </w:t>
            </w:r>
            <w:r>
              <w:rPr>
                <w:rFonts w:ascii="Arial" w:hAnsi="Arial"/>
                <w:sz w:val="18"/>
              </w:rPr>
              <w:t>إجمالي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اللوحة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2A4AAF3D" w14:textId="77777777" w:rsidR="00EA2F3E" w:rsidRDefault="00EA2F3E" w:rsidP="00423791">
      <w:pPr>
        <w:pBdr>
          <w:bottom w:val="single" w:sz="6" w:space="0" w:color="B0BEC5"/>
        </w:pBdr>
      </w:pPr>
    </w:p>
    <w:p w14:paraId="0E31853E" w14:textId="77777777" w:rsidR="00EA2F3E" w:rsidRDefault="00A76B32" w:rsidP="00423791">
      <w:pPr>
        <w:pStyle w:val="Heading1"/>
      </w:pPr>
      <w:r>
        <w:rPr>
          <w:rFonts w:ascii="Arial" w:hAnsi="Arial"/>
          <w:color w:val="027A48"/>
        </w:rPr>
        <w:t>ملحق</w:t>
      </w:r>
      <w:r>
        <w:rPr>
          <w:rFonts w:ascii="Arial" w:hAnsi="Arial"/>
          <w:color w:val="027A48"/>
        </w:rPr>
        <w:t xml:space="preserve">: </w:t>
      </w:r>
      <w:r>
        <w:rPr>
          <w:rFonts w:ascii="Arial" w:hAnsi="Arial"/>
          <w:color w:val="027A48"/>
        </w:rPr>
        <w:t>كيف</w:t>
      </w:r>
      <w:r>
        <w:rPr>
          <w:rFonts w:ascii="Arial" w:hAnsi="Arial"/>
          <w:color w:val="027A48"/>
        </w:rPr>
        <w:t xml:space="preserve"> </w:t>
      </w:r>
      <w:r>
        <w:rPr>
          <w:rFonts w:ascii="Arial" w:hAnsi="Arial"/>
          <w:color w:val="027A48"/>
        </w:rPr>
        <w:t>تتحقق</w:t>
      </w:r>
      <w:r>
        <w:rPr>
          <w:rFonts w:ascii="Arial" w:hAnsi="Arial"/>
          <w:color w:val="027A48"/>
        </w:rPr>
        <w:t xml:space="preserve"> </w:t>
      </w:r>
      <w:r>
        <w:rPr>
          <w:rFonts w:ascii="Arial" w:hAnsi="Arial"/>
          <w:color w:val="027A48"/>
        </w:rPr>
        <w:t>من</w:t>
      </w:r>
      <w:r>
        <w:rPr>
          <w:rFonts w:ascii="Arial" w:hAnsi="Arial"/>
          <w:color w:val="027A48"/>
        </w:rPr>
        <w:t xml:space="preserve"> </w:t>
      </w:r>
      <w:r>
        <w:rPr>
          <w:rFonts w:ascii="Arial" w:hAnsi="Arial"/>
          <w:color w:val="027A48"/>
        </w:rPr>
        <w:t>أي</w:t>
      </w:r>
      <w:r>
        <w:rPr>
          <w:rFonts w:ascii="Arial" w:hAnsi="Arial"/>
          <w:color w:val="027A48"/>
        </w:rPr>
        <w:t xml:space="preserve"> </w:t>
      </w:r>
      <w:r>
        <w:rPr>
          <w:rFonts w:ascii="Arial" w:hAnsi="Arial"/>
          <w:color w:val="027A48"/>
        </w:rPr>
        <w:t>رقم</w:t>
      </w:r>
      <w:r>
        <w:rPr>
          <w:rFonts w:ascii="Arial" w:hAnsi="Arial"/>
          <w:color w:val="027A48"/>
        </w:rPr>
        <w:t xml:space="preserve"> </w:t>
      </w:r>
      <w:r>
        <w:rPr>
          <w:rFonts w:ascii="Arial" w:hAnsi="Arial"/>
          <w:color w:val="027A48"/>
        </w:rPr>
        <w:t>بنفسك</w:t>
      </w:r>
    </w:p>
    <w:p w14:paraId="1CD1415D" w14:textId="77777777" w:rsidR="00EA2F3E" w:rsidRDefault="00A76B32" w:rsidP="00423791">
      <w:r>
        <w:rPr>
          <w:rFonts w:ascii="Arial" w:hAnsi="Arial"/>
          <w:b/>
        </w:rPr>
        <w:t>افتح</w:t>
      </w:r>
      <w:r>
        <w:rPr>
          <w:rFonts w:ascii="Arial" w:hAnsi="Arial"/>
          <w:b/>
        </w:rPr>
        <w:t xml:space="preserve"> Tinker:</w:t>
      </w:r>
    </w:p>
    <w:p w14:paraId="22C55C36" w14:textId="2E9F9F0E" w:rsidR="00EA2F3E" w:rsidRDefault="00A76B32" w:rsidP="00423791">
      <w:proofErr w:type="spellStart"/>
      <w:r>
        <w:rPr>
          <w:rFonts w:ascii="Arial" w:hAnsi="Arial"/>
        </w:rPr>
        <w:t>php</w:t>
      </w:r>
      <w:proofErr w:type="spellEnd"/>
      <w:r>
        <w:rPr>
          <w:rFonts w:ascii="Arial" w:hAnsi="Arial"/>
        </w:rPr>
        <w:t xml:space="preserve"> artisan tinker</w:t>
      </w:r>
    </w:p>
    <w:p w14:paraId="086F4BC7" w14:textId="77777777" w:rsidR="00EA2F3E" w:rsidRDefault="00A76B32" w:rsidP="00423791">
      <w:r>
        <w:rPr>
          <w:rFonts w:ascii="Arial" w:hAnsi="Arial"/>
          <w:b/>
        </w:rPr>
        <w:t>ثم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نفذ</w:t>
      </w:r>
      <w:r>
        <w:rPr>
          <w:rFonts w:ascii="Arial" w:hAnsi="Arial"/>
          <w:b/>
        </w:rPr>
        <w:t>:</w:t>
      </w:r>
    </w:p>
    <w:p w14:paraId="30BAC1B3" w14:textId="3CA5B1F4" w:rsidR="00EA2F3E" w:rsidRDefault="00A76B32" w:rsidP="00423791">
      <w:proofErr w:type="gramStart"/>
      <w:r>
        <w:rPr>
          <w:rFonts w:ascii="Arial" w:hAnsi="Arial"/>
        </w:rPr>
        <w:t>\App\Models\</w:t>
      </w:r>
      <w:proofErr w:type="spellStart"/>
      <w:r>
        <w:rPr>
          <w:rFonts w:ascii="Arial" w:hAnsi="Arial"/>
        </w:rPr>
        <w:t>ServiceTask</w:t>
      </w:r>
      <w:proofErr w:type="spellEnd"/>
      <w:r>
        <w:rPr>
          <w:rFonts w:ascii="Arial" w:hAnsi="Arial"/>
        </w:rPr>
        <w:t>::count(</w:t>
      </w:r>
      <w:proofErr w:type="gramEnd"/>
      <w:r>
        <w:rPr>
          <w:rFonts w:ascii="Arial" w:hAnsi="Arial"/>
        </w:rPr>
        <w:t>);</w:t>
      </w:r>
    </w:p>
    <w:p w14:paraId="07A5B08B" w14:textId="3BA8BDA0" w:rsidR="00EA2F3E" w:rsidRDefault="00A76B32" w:rsidP="00423791">
      <w:proofErr w:type="gramStart"/>
      <w:r>
        <w:rPr>
          <w:rFonts w:ascii="Arial" w:hAnsi="Arial"/>
        </w:rPr>
        <w:t>\App\Models\ServiceTask::</w:t>
      </w:r>
      <w:proofErr w:type="gramEnd"/>
      <w:r>
        <w:rPr>
          <w:rFonts w:ascii="Arial" w:hAnsi="Arial"/>
        </w:rPr>
        <w:t>avg('resolution_hours');</w:t>
      </w:r>
    </w:p>
    <w:p w14:paraId="7A728707" w14:textId="537F70C0" w:rsidR="00EA2F3E" w:rsidRDefault="00A76B32" w:rsidP="00423791">
      <w:proofErr w:type="gramStart"/>
      <w:r>
        <w:rPr>
          <w:rFonts w:ascii="Arial" w:hAnsi="Arial"/>
        </w:rPr>
        <w:t>\App\Models\Complaint::</w:t>
      </w:r>
      <w:proofErr w:type="spellStart"/>
      <w:proofErr w:type="gramEnd"/>
      <w:r>
        <w:rPr>
          <w:rFonts w:ascii="Arial" w:hAnsi="Arial"/>
        </w:rPr>
        <w:t>withResponse</w:t>
      </w:r>
      <w:proofErr w:type="spellEnd"/>
      <w:r>
        <w:rPr>
          <w:rFonts w:ascii="Arial" w:hAnsi="Arial"/>
        </w:rPr>
        <w:t>()-&gt;</w:t>
      </w:r>
      <w:proofErr w:type="gramStart"/>
      <w:r>
        <w:rPr>
          <w:rFonts w:ascii="Arial" w:hAnsi="Arial"/>
        </w:rPr>
        <w:t>count(</w:t>
      </w:r>
      <w:proofErr w:type="gramEnd"/>
      <w:r>
        <w:rPr>
          <w:rFonts w:ascii="Arial" w:hAnsi="Arial"/>
        </w:rPr>
        <w:t>);</w:t>
      </w:r>
    </w:p>
    <w:p w14:paraId="16B32323" w14:textId="5B15567B" w:rsidR="00EA2F3E" w:rsidRDefault="00A76B32" w:rsidP="00423791">
      <w:proofErr w:type="gramStart"/>
      <w:r>
        <w:rPr>
          <w:rFonts w:ascii="Arial" w:hAnsi="Arial"/>
        </w:rPr>
        <w:t>\App\Models\ServiceEvaluation::</w:t>
      </w:r>
      <w:proofErr w:type="gramEnd"/>
      <w:r>
        <w:rPr>
          <w:rFonts w:ascii="Arial" w:hAnsi="Arial"/>
        </w:rPr>
        <w:t>satisfied()-&gt;</w:t>
      </w:r>
      <w:proofErr w:type="gramStart"/>
      <w:r>
        <w:rPr>
          <w:rFonts w:ascii="Arial" w:hAnsi="Arial"/>
        </w:rPr>
        <w:t>count(</w:t>
      </w:r>
      <w:proofErr w:type="gramEnd"/>
      <w:r>
        <w:rPr>
          <w:rFonts w:ascii="Arial" w:hAnsi="Arial"/>
        </w:rPr>
        <w:t>);</w:t>
      </w:r>
    </w:p>
    <w:p w14:paraId="7157B879" w14:textId="5CA399A1" w:rsidR="00EA2F3E" w:rsidRDefault="00A76B32" w:rsidP="00423791">
      <w:proofErr w:type="gramStart"/>
      <w:r>
        <w:rPr>
          <w:rFonts w:ascii="Arial" w:hAnsi="Arial"/>
        </w:rPr>
        <w:t>\App\Models\Review::</w:t>
      </w:r>
      <w:proofErr w:type="gramEnd"/>
      <w:r>
        <w:rPr>
          <w:rFonts w:ascii="Arial" w:hAnsi="Arial"/>
        </w:rPr>
        <w:t>avg('rating');</w:t>
      </w:r>
    </w:p>
    <w:p w14:paraId="4D4CF417" w14:textId="77777777" w:rsidR="00EA2F3E" w:rsidRDefault="00EA2F3E" w:rsidP="00423791"/>
    <w:p w14:paraId="1C3CF30B" w14:textId="77777777" w:rsidR="00EA2F3E" w:rsidRDefault="00A76B32" w:rsidP="00423791">
      <w:r>
        <w:rPr>
          <w:rFonts w:ascii="Arial" w:hAnsi="Arial"/>
          <w:b/>
        </w:rPr>
        <w:t>للتحقق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من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أهداف</w:t>
      </w:r>
      <w:r>
        <w:rPr>
          <w:rFonts w:ascii="Arial" w:hAnsi="Arial"/>
          <w:b/>
        </w:rPr>
        <w:t xml:space="preserve"> SLA:</w:t>
      </w:r>
    </w:p>
    <w:p w14:paraId="6944BAEB" w14:textId="0B499361" w:rsidR="00EA2F3E" w:rsidRDefault="00A76B32" w:rsidP="00423791">
      <w:proofErr w:type="gramStart"/>
      <w:r>
        <w:rPr>
          <w:rFonts w:ascii="Arial" w:hAnsi="Arial"/>
        </w:rPr>
        <w:t>\App\Support\Sla::</w:t>
      </w:r>
      <w:proofErr w:type="gramEnd"/>
      <w:r>
        <w:rPr>
          <w:rFonts w:ascii="Arial" w:hAnsi="Arial"/>
        </w:rPr>
        <w:t>TARGETS_HOURS</w:t>
      </w:r>
    </w:p>
    <w:p w14:paraId="0CC3C5FB" w14:textId="77777777" w:rsidR="00EA2F3E" w:rsidRDefault="00EA2F3E" w:rsidP="00423791"/>
    <w:p w14:paraId="4D8EE448" w14:textId="77777777" w:rsidR="00EA2F3E" w:rsidRDefault="00A76B32" w:rsidP="00423791">
      <w:r>
        <w:rPr>
          <w:i/>
          <w:color w:val="556570"/>
          <w:sz w:val="18"/>
        </w:rPr>
        <w:t>كل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رقم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في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هذا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المستند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مأخوذ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من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نفس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الاستعلامات</w:t>
      </w:r>
      <w:r>
        <w:rPr>
          <w:i/>
          <w:color w:val="556570"/>
          <w:sz w:val="18"/>
        </w:rPr>
        <w:t xml:space="preserve">. </w:t>
      </w:r>
      <w:r>
        <w:rPr>
          <w:i/>
          <w:color w:val="556570"/>
          <w:sz w:val="18"/>
        </w:rPr>
        <w:t>لو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لاحظت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اختلافاً،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أعد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توليد</w:t>
      </w:r>
      <w:r>
        <w:rPr>
          <w:i/>
          <w:color w:val="556570"/>
          <w:sz w:val="18"/>
        </w:rPr>
        <w:t xml:space="preserve"> </w:t>
      </w:r>
      <w:r>
        <w:rPr>
          <w:i/>
          <w:color w:val="556570"/>
          <w:sz w:val="18"/>
        </w:rPr>
        <w:t>المستند</w:t>
      </w:r>
      <w:r>
        <w:rPr>
          <w:i/>
          <w:color w:val="556570"/>
          <w:sz w:val="18"/>
        </w:rPr>
        <w:t>:</w:t>
      </w:r>
    </w:p>
    <w:p w14:paraId="7DD87D89" w14:textId="20A79435" w:rsidR="00EA2F3E" w:rsidRDefault="00A76B32" w:rsidP="00423791">
      <w:proofErr w:type="spellStart"/>
      <w:r>
        <w:rPr>
          <w:rFonts w:ascii="Arial" w:hAnsi="Arial"/>
        </w:rPr>
        <w:t>php</w:t>
      </w:r>
      <w:proofErr w:type="spellEnd"/>
      <w:r>
        <w:rPr>
          <w:rFonts w:ascii="Arial" w:hAnsi="Arial"/>
        </w:rPr>
        <w:t xml:space="preserve"> artisan tinker --execute="..." &gt; /tmp/dashboards-numbers.json</w:t>
      </w:r>
    </w:p>
    <w:p w14:paraId="7554F9BC" w14:textId="57ED6FEC" w:rsidR="00EA2F3E" w:rsidRDefault="00A76B32" w:rsidP="00423791">
      <w:r>
        <w:rPr>
          <w:rFonts w:ascii="Arial" w:hAnsi="Arial"/>
        </w:rPr>
        <w:t>python3 docs/dashboards/build_numbers_doc.py</w:t>
      </w:r>
    </w:p>
    <w:sectPr w:rsidR="00EA2F3E" w:rsidSect="00034616">
      <w:pgSz w:w="12240" w:h="15840"/>
      <w:pgMar w:top="1134" w:right="1134" w:bottom="1134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CD0802"/>
    <w:multiLevelType w:val="hybridMultilevel"/>
    <w:tmpl w:val="B8B205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020163">
    <w:abstractNumId w:val="8"/>
  </w:num>
  <w:num w:numId="2" w16cid:durableId="2093967445">
    <w:abstractNumId w:val="6"/>
  </w:num>
  <w:num w:numId="3" w16cid:durableId="553736538">
    <w:abstractNumId w:val="5"/>
  </w:num>
  <w:num w:numId="4" w16cid:durableId="2094626231">
    <w:abstractNumId w:val="4"/>
  </w:num>
  <w:num w:numId="5" w16cid:durableId="283855149">
    <w:abstractNumId w:val="7"/>
  </w:num>
  <w:num w:numId="6" w16cid:durableId="365524988">
    <w:abstractNumId w:val="3"/>
  </w:num>
  <w:num w:numId="7" w16cid:durableId="779883036">
    <w:abstractNumId w:val="2"/>
  </w:num>
  <w:num w:numId="8" w16cid:durableId="1103838759">
    <w:abstractNumId w:val="1"/>
  </w:num>
  <w:num w:numId="9" w16cid:durableId="1127313989">
    <w:abstractNumId w:val="0"/>
  </w:num>
  <w:num w:numId="10" w16cid:durableId="2102410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0D1"/>
    <w:rsid w:val="00423791"/>
    <w:rsid w:val="00800936"/>
    <w:rsid w:val="00A76B32"/>
    <w:rsid w:val="00AA1D8D"/>
    <w:rsid w:val="00B47730"/>
    <w:rsid w:val="00CB0664"/>
    <w:rsid w:val="00EA2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A110D"/>
  <w14:defaultImageDpi w14:val="300"/>
  <w15:docId w15:val="{ED8A2F0C-44B6-C54E-A44C-AE976C66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37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7/admin/service-evaluations-dashboard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07/admin/complaints-dashbo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7/admin/service-tasks-dashboar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007/admin/review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7</Pages>
  <Words>2454</Words>
  <Characters>13991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وسام حمد سليمان الجريش</cp:lastModifiedBy>
  <cp:revision>2</cp:revision>
  <dcterms:created xsi:type="dcterms:W3CDTF">2013-12-23T23:15:00Z</dcterms:created>
  <dcterms:modified xsi:type="dcterms:W3CDTF">2026-05-04T00:15:00Z</dcterms:modified>
  <cp:category/>
</cp:coreProperties>
</file>